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Mathematics Topics for Secondary school</w:t>
      </w:r>
    </w:p>
    <w:p>
      <w:pPr>
        <w:spacing w:line="259" w:lineRule="auto" w:after="100"/>
        <w:jc w:val="left"/>
      </w:pPr>
      <w:r>
        <w:rPr>
          <w:rFonts w:ascii="Times New Roman" w:hAnsi="Times New Roman" w:eastAsia="Times New Roman"/>
          <w:b/>
          <w:color w:val="000000"/>
          <w:sz w:val="24"/>
        </w:rPr>
        <w:t>MATHEMATICS</w:t>
      </w:r>
    </w:p>
    <w:p>
      <w:pPr>
        <w:spacing w:line="259" w:lineRule="auto" w:after="100"/>
        <w:jc w:val="left"/>
      </w:pPr>
      <w:r>
        <w:rPr>
          <w:rFonts w:ascii="Times New Roman" w:hAnsi="Times New Roman" w:eastAsia="Times New Roman"/>
          <w:b/>
          <w:color w:val="000000"/>
          <w:sz w:val="24"/>
        </w:rPr>
        <w:t>SCHEME OF WORK SECOND TERM BASIC 9</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Revision of First term’s work</w:t>
      </w:r>
    </w:p>
    <w:p>
      <w:pPr>
        <w:spacing w:line="259" w:lineRule="auto" w:after="100"/>
        <w:jc w:val="both"/>
      </w:pPr>
      <w:r>
        <w:rPr>
          <w:rFonts w:ascii="Times New Roman" w:hAnsi="Times New Roman" w:eastAsia="Times New Roman"/>
          <w:color w:val="000000"/>
          <w:sz w:val="24"/>
        </w:rPr>
        <w:t>2. Methods of solving simultaneous Linear Equations in one or Two Variables</w:t>
      </w:r>
    </w:p>
    <w:p>
      <w:pPr>
        <w:spacing w:line="259" w:lineRule="auto" w:after="100"/>
        <w:jc w:val="both"/>
      </w:pPr>
      <w:r>
        <w:rPr>
          <w:rFonts w:ascii="Times New Roman" w:hAnsi="Times New Roman" w:eastAsia="Times New Roman"/>
          <w:color w:val="000000"/>
          <w:sz w:val="24"/>
        </w:rPr>
        <w:t>Elimination, Substitution and Graphical Methods</w:t>
      </w:r>
    </w:p>
    <w:p>
      <w:pPr>
        <w:spacing w:line="259" w:lineRule="auto" w:after="100"/>
        <w:jc w:val="both"/>
      </w:pPr>
      <w:r>
        <w:rPr>
          <w:rFonts w:ascii="Times New Roman" w:hAnsi="Times New Roman" w:eastAsia="Times New Roman"/>
          <w:color w:val="000000"/>
          <w:sz w:val="24"/>
        </w:rPr>
        <w:t>3. Methods of solving simultaneous Equation.</w:t>
      </w:r>
    </w:p>
    <w:p>
      <w:pPr>
        <w:spacing w:line="259" w:lineRule="auto" w:after="100"/>
        <w:jc w:val="both"/>
      </w:pPr>
      <w:r>
        <w:rPr>
          <w:rFonts w:ascii="Times New Roman" w:hAnsi="Times New Roman" w:eastAsia="Times New Roman"/>
          <w:color w:val="000000"/>
          <w:sz w:val="24"/>
        </w:rPr>
        <w:t>Ø Application of Linear Equation</w:t>
      </w:r>
    </w:p>
    <w:p>
      <w:pPr>
        <w:spacing w:line="259" w:lineRule="auto" w:after="100"/>
        <w:jc w:val="both"/>
      </w:pPr>
      <w:r>
        <w:rPr>
          <w:rFonts w:ascii="Times New Roman" w:hAnsi="Times New Roman" w:eastAsia="Times New Roman"/>
          <w:color w:val="000000"/>
          <w:sz w:val="24"/>
        </w:rPr>
        <w:t>Ø Graphical Method continued</w:t>
      </w:r>
    </w:p>
    <w:p>
      <w:pPr>
        <w:spacing w:line="259" w:lineRule="auto" w:after="100"/>
        <w:jc w:val="both"/>
      </w:pPr>
      <w:r>
        <w:rPr>
          <w:rFonts w:ascii="Times New Roman" w:hAnsi="Times New Roman" w:eastAsia="Times New Roman"/>
          <w:color w:val="000000"/>
          <w:sz w:val="24"/>
        </w:rPr>
        <w:t>4. Statistics II</w:t>
      </w:r>
    </w:p>
    <w:p>
      <w:pPr>
        <w:spacing w:line="259" w:lineRule="auto" w:after="100"/>
        <w:jc w:val="both"/>
      </w:pPr>
      <w:r>
        <w:rPr>
          <w:rFonts w:ascii="Times New Roman" w:hAnsi="Times New Roman" w:eastAsia="Times New Roman"/>
          <w:color w:val="000000"/>
          <w:sz w:val="24"/>
        </w:rPr>
        <w:t>v Application of measure of central tendency on relevant current issues</w:t>
      </w:r>
    </w:p>
    <w:p>
      <w:pPr>
        <w:spacing w:line="259" w:lineRule="auto" w:after="100"/>
        <w:jc w:val="both"/>
      </w:pPr>
      <w:r>
        <w:rPr>
          <w:rFonts w:ascii="Times New Roman" w:hAnsi="Times New Roman" w:eastAsia="Times New Roman"/>
          <w:color w:val="000000"/>
          <w:sz w:val="24"/>
        </w:rPr>
        <w:t>v Data collection from info on drug Abuse, voters Register, Producers (workers), consumers (children, aged etc)</w:t>
      </w:r>
    </w:p>
    <w:p>
      <w:pPr>
        <w:spacing w:line="259" w:lineRule="auto" w:after="100"/>
        <w:jc w:val="both"/>
      </w:pPr>
      <w:r>
        <w:rPr>
          <w:rFonts w:ascii="Times New Roman" w:hAnsi="Times New Roman" w:eastAsia="Times New Roman"/>
          <w:color w:val="000000"/>
          <w:sz w:val="24"/>
        </w:rPr>
        <w:t>v Importance of data on drug. Abuse, HIV patients, Voters Register, Producers, consumers etc</w:t>
      </w:r>
    </w:p>
    <w:p>
      <w:pPr>
        <w:spacing w:line="259" w:lineRule="auto" w:after="100"/>
        <w:jc w:val="both"/>
      </w:pPr>
      <w:r>
        <w:rPr>
          <w:rFonts w:ascii="Times New Roman" w:hAnsi="Times New Roman" w:eastAsia="Times New Roman"/>
          <w:color w:val="000000"/>
          <w:sz w:val="24"/>
        </w:rPr>
        <w:t>v The use of the statistical tools such as measures of central tendency in Drug abuse, voting and other related activities.</w:t>
      </w:r>
    </w:p>
    <w:p>
      <w:pPr>
        <w:spacing w:line="259" w:lineRule="auto" w:after="100"/>
        <w:jc w:val="both"/>
      </w:pPr>
      <w:r>
        <w:rPr>
          <w:rFonts w:ascii="Times New Roman" w:hAnsi="Times New Roman" w:eastAsia="Times New Roman"/>
          <w:color w:val="000000"/>
          <w:sz w:val="24"/>
        </w:rPr>
        <w:t>5. Variation</w:t>
      </w:r>
    </w:p>
    <w:p>
      <w:pPr>
        <w:spacing w:line="259" w:lineRule="auto" w:after="100"/>
        <w:jc w:val="both"/>
      </w:pPr>
      <w:r>
        <w:rPr>
          <w:rFonts w:ascii="Times New Roman" w:hAnsi="Times New Roman" w:eastAsia="Times New Roman"/>
          <w:color w:val="000000"/>
          <w:sz w:val="24"/>
        </w:rPr>
        <w:t>ü Concept and meaning</w:t>
      </w:r>
    </w:p>
    <w:p>
      <w:pPr>
        <w:spacing w:line="259" w:lineRule="auto" w:after="100"/>
        <w:jc w:val="both"/>
      </w:pPr>
      <w:r>
        <w:rPr>
          <w:rFonts w:ascii="Times New Roman" w:hAnsi="Times New Roman" w:eastAsia="Times New Roman"/>
          <w:color w:val="000000"/>
          <w:sz w:val="24"/>
        </w:rPr>
        <w:t>ü Types of variation with examples Direct, Inverse, Joint, and Partial.</w:t>
      </w:r>
    </w:p>
    <w:p>
      <w:pPr>
        <w:spacing w:line="259" w:lineRule="auto" w:after="100"/>
        <w:jc w:val="both"/>
      </w:pPr>
      <w:r>
        <w:rPr>
          <w:rFonts w:ascii="Times New Roman" w:hAnsi="Times New Roman" w:eastAsia="Times New Roman"/>
          <w:color w:val="000000"/>
          <w:sz w:val="24"/>
        </w:rPr>
        <w:t>6. Variation (continued)</w:t>
      </w:r>
    </w:p>
    <w:p>
      <w:pPr>
        <w:spacing w:line="259" w:lineRule="auto" w:after="100"/>
        <w:jc w:val="both"/>
      </w:pPr>
      <w:r>
        <w:rPr>
          <w:rFonts w:ascii="Times New Roman" w:hAnsi="Times New Roman" w:eastAsia="Times New Roman"/>
          <w:color w:val="000000"/>
          <w:sz w:val="24"/>
        </w:rPr>
        <w:t>Ø Joint and Partial Variation on simple exercises</w:t>
      </w:r>
    </w:p>
    <w:p>
      <w:pPr>
        <w:spacing w:line="259" w:lineRule="auto" w:after="100"/>
        <w:jc w:val="both"/>
      </w:pPr>
      <w:r>
        <w:rPr>
          <w:rFonts w:ascii="Times New Roman" w:hAnsi="Times New Roman" w:eastAsia="Times New Roman"/>
          <w:color w:val="000000"/>
          <w:sz w:val="24"/>
        </w:rPr>
        <w:t>Ø More exercise in the various types of variation</w:t>
      </w:r>
    </w:p>
    <w:p>
      <w:pPr>
        <w:spacing w:line="259" w:lineRule="auto" w:after="100"/>
        <w:jc w:val="both"/>
      </w:pPr>
      <w:r>
        <w:rPr>
          <w:rFonts w:ascii="Times New Roman" w:hAnsi="Times New Roman" w:eastAsia="Times New Roman"/>
          <w:color w:val="000000"/>
          <w:sz w:val="24"/>
        </w:rPr>
        <w:t>7. Revision</w:t>
      </w:r>
    </w:p>
    <w:p>
      <w:pPr>
        <w:spacing w:line="259" w:lineRule="auto" w:after="100"/>
        <w:jc w:val="both"/>
      </w:pPr>
      <w:r>
        <w:rPr>
          <w:rFonts w:ascii="Times New Roman" w:hAnsi="Times New Roman" w:eastAsia="Times New Roman"/>
          <w:color w:val="000000"/>
          <w:sz w:val="24"/>
        </w:rPr>
        <w:t>8. Trigonometric ratio of angles</w:t>
      </w:r>
    </w:p>
    <w:p>
      <w:pPr>
        <w:spacing w:line="259" w:lineRule="auto" w:after="100"/>
        <w:jc w:val="both"/>
      </w:pPr>
      <w:r>
        <w:rPr>
          <w:rFonts w:ascii="Times New Roman" w:hAnsi="Times New Roman" w:eastAsia="Times New Roman"/>
          <w:color w:val="000000"/>
          <w:sz w:val="24"/>
        </w:rPr>
        <w:t>§ Sine, cosine, tangent of acute angles</w:t>
      </w:r>
    </w:p>
    <w:p>
      <w:pPr>
        <w:spacing w:line="259" w:lineRule="auto" w:after="100"/>
        <w:jc w:val="both"/>
      </w:pPr>
      <w:r>
        <w:rPr>
          <w:rFonts w:ascii="Times New Roman" w:hAnsi="Times New Roman" w:eastAsia="Times New Roman"/>
          <w:color w:val="000000"/>
          <w:sz w:val="24"/>
        </w:rPr>
        <w:t>§ Application of trigonometrically ratios to solve problems on angles and sides of a</w:t>
      </w:r>
    </w:p>
    <w:p>
      <w:pPr>
        <w:spacing w:line="259" w:lineRule="auto" w:after="100"/>
        <w:jc w:val="both"/>
      </w:pPr>
      <w:r>
        <w:rPr>
          <w:rFonts w:ascii="Times New Roman" w:hAnsi="Times New Roman" w:eastAsia="Times New Roman"/>
          <w:color w:val="000000"/>
          <w:sz w:val="24"/>
        </w:rPr>
        <w:t>9. Angles of elevation and depression</w:t>
      </w:r>
    </w:p>
    <w:p>
      <w:pPr>
        <w:spacing w:line="259" w:lineRule="auto" w:after="100"/>
        <w:jc w:val="both"/>
      </w:pPr>
      <w:r>
        <w:rPr>
          <w:rFonts w:ascii="Times New Roman" w:hAnsi="Times New Roman" w:eastAsia="Times New Roman"/>
          <w:color w:val="000000"/>
          <w:sz w:val="24"/>
        </w:rPr>
        <w:t>Clinometers to measure distances.</w:t>
      </w:r>
    </w:p>
    <w:p>
      <w:pPr>
        <w:spacing w:line="259" w:lineRule="auto" w:after="100"/>
        <w:jc w:val="both"/>
      </w:pPr>
      <w:r>
        <w:rPr>
          <w:rFonts w:ascii="Times New Roman" w:hAnsi="Times New Roman" w:eastAsia="Times New Roman"/>
          <w:color w:val="000000"/>
          <w:sz w:val="24"/>
        </w:rPr>
        <w:t>10. Bearing and Distances.</w:t>
      </w:r>
    </w:p>
    <w:p>
      <w:pPr>
        <w:spacing w:line="259" w:lineRule="auto" w:after="100"/>
        <w:jc w:val="both"/>
      </w:pPr>
      <w:r>
        <w:rPr>
          <w:rFonts w:ascii="Times New Roman" w:hAnsi="Times New Roman" w:eastAsia="Times New Roman"/>
          <w:color w:val="000000"/>
          <w:sz w:val="24"/>
        </w:rPr>
        <w:t>v Concept of bearing and distances</w:t>
      </w:r>
    </w:p>
    <w:p>
      <w:pPr>
        <w:spacing w:line="259" w:lineRule="auto" w:after="100"/>
        <w:jc w:val="both"/>
      </w:pPr>
      <w:r>
        <w:rPr>
          <w:rFonts w:ascii="Times New Roman" w:hAnsi="Times New Roman" w:eastAsia="Times New Roman"/>
          <w:color w:val="000000"/>
          <w:sz w:val="24"/>
        </w:rPr>
        <w:t>v Taking of bearing</w:t>
      </w:r>
    </w:p>
    <w:p>
      <w:pPr>
        <w:spacing w:line="259" w:lineRule="auto" w:after="100"/>
        <w:jc w:val="both"/>
      </w:pPr>
      <w:r>
        <w:rPr>
          <w:rFonts w:ascii="Times New Roman" w:hAnsi="Times New Roman" w:eastAsia="Times New Roman"/>
          <w:color w:val="000000"/>
          <w:sz w:val="24"/>
        </w:rPr>
        <w:t>v Instrumental for taking bearing</w:t>
      </w:r>
    </w:p>
    <w:p>
      <w:pPr>
        <w:spacing w:line="259" w:lineRule="auto" w:after="100"/>
        <w:jc w:val="both"/>
      </w:pPr>
      <w:r>
        <w:rPr>
          <w:rFonts w:ascii="Times New Roman" w:hAnsi="Times New Roman" w:eastAsia="Times New Roman"/>
          <w:color w:val="000000"/>
          <w:sz w:val="24"/>
        </w:rPr>
        <w:t>v Scale drawing</w:t>
      </w:r>
    </w:p>
    <w:p>
      <w:pPr>
        <w:spacing w:line="259" w:lineRule="auto" w:after="100"/>
        <w:jc w:val="both"/>
      </w:pPr>
      <w:r>
        <w:rPr>
          <w:rFonts w:ascii="Times New Roman" w:hAnsi="Times New Roman" w:eastAsia="Times New Roman"/>
          <w:color w:val="000000"/>
          <w:sz w:val="24"/>
        </w:rPr>
        <w:t>11 – 13 Revision &amp; Examination</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SOLVING OF SIMULTANEOUS LINEAR EQUATIONS</w:t>
      </w:r>
    </w:p>
    <w:p>
      <w:pPr>
        <w:spacing w:line="259" w:lineRule="auto" w:after="100"/>
        <w:jc w:val="both"/>
      </w:pPr>
      <w:r>
        <w:rPr>
          <w:rFonts w:ascii="Times New Roman" w:hAnsi="Times New Roman" w:eastAsia="Times New Roman"/>
          <w:color w:val="000000"/>
          <w:sz w:val="24"/>
        </w:rPr>
        <w:t>A linear equation is an equation with one solution, in equation known as linear there is only one or two variable unknown variables. But in the case where we combine two equations (linear) thereby having what is known as Simultaneous equation. E.g</w:t>
      </w:r>
    </w:p>
    <w:p>
      <w:pPr>
        <w:spacing w:line="259" w:lineRule="auto" w:after="100"/>
        <w:jc w:val="both"/>
      </w:pPr>
      <w:r>
        <w:rPr>
          <w:rFonts w:ascii="Times New Roman" w:hAnsi="Times New Roman" w:eastAsia="Times New Roman"/>
          <w:color w:val="000000"/>
          <w:sz w:val="24"/>
        </w:rPr>
        <w:t>4x + y =3D 8 (1) are called simultaneous equations</w:t>
      </w:r>
    </w:p>
    <w:p>
      <w:pPr>
        <w:spacing w:line="259" w:lineRule="auto" w:after="100"/>
        <w:jc w:val="both"/>
      </w:pPr>
      <w:r>
        <w:rPr>
          <w:rFonts w:ascii="Times New Roman" w:hAnsi="Times New Roman" w:eastAsia="Times New Roman"/>
          <w:color w:val="000000"/>
          <w:sz w:val="24"/>
        </w:rPr>
        <w:t>3x – y =3D 6 (2)</w:t>
      </w:r>
    </w:p>
    <w:p>
      <w:pPr>
        <w:spacing w:line="259" w:lineRule="auto" w:after="100"/>
        <w:jc w:val="both"/>
      </w:pPr>
      <w:r>
        <w:rPr>
          <w:rFonts w:ascii="Times New Roman" w:hAnsi="Times New Roman" w:eastAsia="Times New Roman"/>
          <w:color w:val="000000"/>
          <w:sz w:val="24"/>
        </w:rPr>
        <w:t>Simultaneous Linear equations can be solved, graphically, algebraically. But in today’s class we shall be considering the algebraically method of solution.</w:t>
      </w:r>
    </w:p>
    <w:p>
      <w:pPr>
        <w:spacing w:line="259" w:lineRule="auto" w:after="100"/>
        <w:jc w:val="left"/>
      </w:pPr>
      <w:r>
        <w:rPr>
          <w:rFonts w:ascii="Times New Roman" w:hAnsi="Times New Roman" w:eastAsia="Times New Roman"/>
          <w:b/>
          <w:color w:val="000000"/>
          <w:sz w:val="24"/>
        </w:rPr>
        <w:t>ALGEBRAIC METHOD</w:t>
      </w:r>
    </w:p>
    <w:p>
      <w:pPr>
        <w:spacing w:line="259" w:lineRule="auto" w:after="100"/>
        <w:jc w:val="both"/>
      </w:pPr>
      <w:r>
        <w:rPr>
          <w:rFonts w:ascii="Times New Roman" w:hAnsi="Times New Roman" w:eastAsia="Times New Roman"/>
          <w:color w:val="000000"/>
          <w:sz w:val="24"/>
        </w:rPr>
        <w:t>There are two algebraic methods of solving simultaneous equations. These are:</w:t>
      </w:r>
    </w:p>
    <w:p>
      <w:pPr>
        <w:spacing w:line="259" w:lineRule="auto" w:after="100"/>
        <w:jc w:val="both"/>
      </w:pPr>
      <w:r>
        <w:rPr>
          <w:rFonts w:ascii="Times New Roman" w:hAnsi="Times New Roman" w:eastAsia="Times New Roman"/>
          <w:color w:val="000000"/>
          <w:sz w:val="24"/>
        </w:rPr>
        <w:t>(a) Substitution method</w:t>
      </w:r>
    </w:p>
    <w:p>
      <w:pPr>
        <w:spacing w:line="259" w:lineRule="auto" w:after="100"/>
        <w:jc w:val="both"/>
      </w:pPr>
      <w:r>
        <w:rPr>
          <w:rFonts w:ascii="Times New Roman" w:hAnsi="Times New Roman" w:eastAsia="Times New Roman"/>
          <w:color w:val="000000"/>
          <w:sz w:val="24"/>
        </w:rPr>
        <w:t>(b) Elimination method</w:t>
      </w:r>
    </w:p>
    <w:p>
      <w:pPr>
        <w:spacing w:line="259" w:lineRule="auto" w:after="100"/>
        <w:jc w:val="both"/>
      </w:pPr>
      <w:r>
        <w:rPr>
          <w:rFonts w:ascii="Times New Roman" w:hAnsi="Times New Roman" w:eastAsia="Times New Roman"/>
          <w:color w:val="000000"/>
          <w:sz w:val="24"/>
        </w:rPr>
        <w:t>Substitution Method</w:t>
      </w:r>
    </w:p>
    <w:p>
      <w:pPr>
        <w:spacing w:line="259" w:lineRule="auto" w:after="100"/>
        <w:jc w:val="both"/>
      </w:pPr>
      <w:r>
        <w:rPr>
          <w:rFonts w:ascii="Times New Roman" w:hAnsi="Times New Roman" w:eastAsia="Times New Roman"/>
          <w:color w:val="000000"/>
          <w:sz w:val="24"/>
        </w:rPr>
        <w:t>To use substitution method</w:t>
      </w:r>
    </w:p>
    <w:p>
      <w:pPr>
        <w:spacing w:line="259" w:lineRule="auto" w:after="100"/>
        <w:jc w:val="both"/>
      </w:pPr>
      <w:r>
        <w:rPr>
          <w:rFonts w:ascii="Times New Roman" w:hAnsi="Times New Roman" w:eastAsia="Times New Roman"/>
          <w:color w:val="000000"/>
          <w:sz w:val="24"/>
        </w:rPr>
        <w:t>Re-arrange one of the equations so that one variable is made the subject of the formula of the equation.</w:t>
      </w:r>
    </w:p>
    <w:p>
      <w:pPr>
        <w:spacing w:line="259" w:lineRule="auto" w:after="100"/>
        <w:jc w:val="both"/>
      </w:pPr>
      <w:r>
        <w:rPr>
          <w:rFonts w:ascii="Times New Roman" w:hAnsi="Times New Roman" w:eastAsia="Times New Roman"/>
          <w:color w:val="000000"/>
          <w:sz w:val="24"/>
        </w:rPr>
        <w:t>Substitute this into the other equations.</w:t>
      </w:r>
    </w:p>
    <w:p>
      <w:pPr>
        <w:spacing w:line="259" w:lineRule="auto" w:after="100"/>
        <w:jc w:val="both"/>
      </w:pPr>
      <w:r>
        <w:rPr>
          <w:rFonts w:ascii="Times New Roman" w:hAnsi="Times New Roman" w:eastAsia="Times New Roman"/>
          <w:color w:val="000000"/>
          <w:sz w:val="24"/>
        </w:rPr>
        <w:t>Solve the resulting equation to obtain one variable.</w:t>
      </w:r>
    </w:p>
    <w:p>
      <w:pPr>
        <w:spacing w:line="259" w:lineRule="auto" w:after="100"/>
        <w:jc w:val="both"/>
      </w:pPr>
      <w:r>
        <w:rPr>
          <w:rFonts w:ascii="Times New Roman" w:hAnsi="Times New Roman" w:eastAsia="Times New Roman"/>
          <w:color w:val="000000"/>
          <w:sz w:val="24"/>
        </w:rPr>
        <w:t>The other variable is found by substituting your answer into the original equation.</w:t>
      </w:r>
    </w:p>
    <w:p>
      <w:pPr>
        <w:spacing w:line="259" w:lineRule="auto" w:after="100"/>
        <w:jc w:val="both"/>
      </w:pPr>
      <w:r>
        <w:rPr>
          <w:rFonts w:ascii="Times New Roman" w:hAnsi="Times New Roman" w:eastAsia="Times New Roman"/>
          <w:color w:val="000000"/>
          <w:sz w:val="24"/>
        </w:rPr>
        <w:t>Check the solutions by substituting the two answers back into the original equation.</w:t>
      </w:r>
    </w:p>
    <w:p>
      <w:pPr>
        <w:spacing w:line="259" w:lineRule="auto" w:after="100"/>
        <w:jc w:val="left"/>
      </w:pPr>
      <w:r>
        <w:rPr>
          <w:rFonts w:ascii="Times New Roman" w:hAnsi="Times New Roman" w:eastAsia="Times New Roman"/>
          <w:b/>
          <w:color w:val="000000"/>
          <w:sz w:val="24"/>
        </w:rPr>
        <w:t>WRITE ABOUT</w:t>
      </w:r>
    </w:p>
    <w:p>
      <w:pPr>
        <w:spacing w:line="259" w:lineRule="auto" w:after="100"/>
        <w:jc w:val="both"/>
      </w:pPr>
      <w:r>
        <w:rPr>
          <w:rFonts w:ascii="Times New Roman" w:hAnsi="Times New Roman" w:eastAsia="Times New Roman"/>
          <w:color w:val="000000"/>
          <w:sz w:val="24"/>
        </w:rPr>
        <w:t>Example 1</w:t>
      </w:r>
    </w:p>
    <w:p>
      <w:pPr>
        <w:spacing w:line="259" w:lineRule="auto" w:after="100"/>
        <w:jc w:val="both"/>
      </w:pPr>
      <w:r>
        <w:rPr>
          <w:rFonts w:ascii="Times New Roman" w:hAnsi="Times New Roman" w:eastAsia="Times New Roman"/>
          <w:color w:val="000000"/>
          <w:sz w:val="24"/>
        </w:rPr>
        <w:t>Solve the following simultaneous equations by substitution method.</w:t>
      </w:r>
    </w:p>
    <w:p>
      <w:pPr>
        <w:spacing w:line="259" w:lineRule="auto" w:after="100"/>
        <w:jc w:val="both"/>
      </w:pPr>
      <w:r>
        <w:rPr>
          <w:rFonts w:ascii="Times New Roman" w:hAnsi="Times New Roman" w:eastAsia="Times New Roman"/>
          <w:color w:val="000000"/>
          <w:sz w:val="24"/>
        </w:rPr>
        <w:t>y =3D 5x + 2 ii. 2x + 3y =3D 5</w:t>
      </w:r>
    </w:p>
    <w:p>
      <w:pPr>
        <w:spacing w:line="259" w:lineRule="auto" w:after="100"/>
        <w:jc w:val="both"/>
      </w:pPr>
      <w:r>
        <w:rPr>
          <w:rFonts w:ascii="Times New Roman" w:hAnsi="Times New Roman" w:eastAsia="Times New Roman"/>
          <w:color w:val="000000"/>
          <w:sz w:val="24"/>
        </w:rPr>
        <w:t>x + 2y =3D 15 3x + y =3D 4</w:t>
      </w:r>
    </w:p>
    <w:p>
      <w:pPr>
        <w:spacing w:line="259" w:lineRule="auto" w:after="100"/>
        <w:jc w:val="both"/>
      </w:pPr>
      <w:r>
        <w:rPr>
          <w:rFonts w:ascii="Times New Roman" w:hAnsi="Times New Roman" w:eastAsia="Times New Roman"/>
          <w:color w:val="000000"/>
          <w:sz w:val="24"/>
        </w:rPr>
        <w:t>iii. 4m – 3n =3D 0 iv. x + 6y =3D -2</w:t>
      </w:r>
    </w:p>
    <w:p>
      <w:pPr>
        <w:spacing w:line="259" w:lineRule="auto" w:after="100"/>
        <w:jc w:val="both"/>
      </w:pPr>
      <w:r>
        <w:rPr>
          <w:rFonts w:ascii="Times New Roman" w:hAnsi="Times New Roman" w:eastAsia="Times New Roman"/>
          <w:color w:val="000000"/>
          <w:sz w:val="24"/>
        </w:rPr>
        <w:t>m + 2n =3D 3 3x + 2y =3D 10</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II. 2x + 3y =3D 5 …………. (1)</w:t>
      </w:r>
    </w:p>
    <w:p>
      <w:pPr>
        <w:spacing w:line="259" w:lineRule="auto" w:after="100"/>
        <w:jc w:val="both"/>
      </w:pPr>
      <w:r>
        <w:rPr>
          <w:rFonts w:ascii="Times New Roman" w:hAnsi="Times New Roman" w:eastAsia="Times New Roman"/>
          <w:color w:val="000000"/>
          <w:sz w:val="24"/>
        </w:rPr>
        <w:t>3x + y =3D 4 …………. (2)</w:t>
      </w:r>
    </w:p>
    <w:p>
      <w:pPr>
        <w:spacing w:line="259" w:lineRule="auto" w:after="100"/>
        <w:jc w:val="both"/>
      </w:pPr>
      <w:r>
        <w:rPr>
          <w:rFonts w:ascii="Times New Roman" w:hAnsi="Times New Roman" w:eastAsia="Times New Roman"/>
          <w:color w:val="000000"/>
          <w:sz w:val="24"/>
        </w:rPr>
        <w:t>Step (1)</w:t>
      </w:r>
    </w:p>
    <w:p>
      <w:pPr>
        <w:spacing w:line="259" w:lineRule="auto" w:after="100"/>
        <w:jc w:val="both"/>
      </w:pPr>
      <w:r>
        <w:rPr>
          <w:rFonts w:ascii="Times New Roman" w:hAnsi="Times New Roman" w:eastAsia="Times New Roman"/>
          <w:color w:val="000000"/>
          <w:sz w:val="24"/>
        </w:rPr>
        <w:t>Label the 1 st equation (1) and the second equation (2) for easy reference later on.</w:t>
      </w:r>
    </w:p>
    <w:p>
      <w:pPr>
        <w:spacing w:line="259" w:lineRule="auto" w:after="100"/>
        <w:jc w:val="both"/>
      </w:pPr>
      <w:r>
        <w:rPr>
          <w:rFonts w:ascii="Times New Roman" w:hAnsi="Times New Roman" w:eastAsia="Times New Roman"/>
          <w:color w:val="000000"/>
          <w:sz w:val="24"/>
        </w:rPr>
        <w:t>Step (2)</w:t>
      </w:r>
    </w:p>
    <w:p>
      <w:pPr>
        <w:spacing w:line="259" w:lineRule="auto" w:after="100"/>
        <w:jc w:val="both"/>
      </w:pPr>
      <w:r>
        <w:rPr>
          <w:rFonts w:ascii="Times New Roman" w:hAnsi="Times New Roman" w:eastAsia="Times New Roman"/>
          <w:color w:val="000000"/>
          <w:sz w:val="24"/>
        </w:rPr>
        <w:t>From equation (2) make “y” subject of formulae 3x + y =3D 4</w:t>
      </w:r>
    </w:p>
    <w:p>
      <w:pPr>
        <w:spacing w:line="259" w:lineRule="auto" w:after="100"/>
        <w:jc w:val="both"/>
      </w:pPr>
      <w:r>
        <w:rPr>
          <w:rFonts w:ascii="Times New Roman" w:hAnsi="Times New Roman" w:eastAsia="Times New Roman"/>
          <w:color w:val="000000"/>
          <w:sz w:val="24"/>
        </w:rPr>
        <w:t>Y =3D 4 – 3x …………… (3)</w:t>
      </w:r>
    </w:p>
    <w:p>
      <w:pPr>
        <w:spacing w:line="259" w:lineRule="auto" w:after="100"/>
        <w:jc w:val="both"/>
      </w:pPr>
      <w:r>
        <w:rPr>
          <w:rFonts w:ascii="Times New Roman" w:hAnsi="Times New Roman" w:eastAsia="Times New Roman"/>
          <w:color w:val="000000"/>
          <w:sz w:val="24"/>
        </w:rPr>
        <w:t>Step (3)</w:t>
      </w:r>
    </w:p>
    <w:p>
      <w:pPr>
        <w:spacing w:line="259" w:lineRule="auto" w:after="100"/>
        <w:jc w:val="both"/>
      </w:pPr>
      <w:r>
        <w:rPr>
          <w:rFonts w:ascii="Times New Roman" w:hAnsi="Times New Roman" w:eastAsia="Times New Roman"/>
          <w:color w:val="000000"/>
          <w:sz w:val="24"/>
        </w:rPr>
        <w:t>Substitute y =3D 4 – 3x into equation (1)</w:t>
      </w:r>
    </w:p>
    <w:p>
      <w:pPr>
        <w:spacing w:line="259" w:lineRule="auto" w:after="100"/>
        <w:jc w:val="both"/>
      </w:pPr>
      <w:r>
        <w:rPr>
          <w:rFonts w:ascii="Times New Roman" w:hAnsi="Times New Roman" w:eastAsia="Times New Roman"/>
          <w:color w:val="000000"/>
          <w:sz w:val="24"/>
        </w:rPr>
        <w:t>2x + 3y =3D 5</w:t>
      </w:r>
    </w:p>
    <w:p>
      <w:pPr>
        <w:spacing w:line="259" w:lineRule="auto" w:after="100"/>
        <w:jc w:val="both"/>
      </w:pPr>
      <w:r>
        <w:rPr>
          <w:rFonts w:ascii="Times New Roman" w:hAnsi="Times New Roman" w:eastAsia="Times New Roman"/>
          <w:color w:val="000000"/>
          <w:sz w:val="24"/>
        </w:rPr>
        <w:t>2x + 3 (4 – 3x) =3D 5</w:t>
      </w:r>
    </w:p>
    <w:p>
      <w:pPr>
        <w:spacing w:line="259" w:lineRule="auto" w:after="100"/>
        <w:jc w:val="both"/>
      </w:pPr>
      <w:r>
        <w:rPr>
          <w:rFonts w:ascii="Times New Roman" w:hAnsi="Times New Roman" w:eastAsia="Times New Roman"/>
          <w:color w:val="000000"/>
          <w:sz w:val="24"/>
        </w:rPr>
        <w:t>Step (4)</w:t>
      </w:r>
    </w:p>
    <w:p>
      <w:pPr>
        <w:spacing w:line="259" w:lineRule="auto" w:after="100"/>
        <w:jc w:val="both"/>
      </w:pPr>
      <w:r>
        <w:rPr>
          <w:rFonts w:ascii="Times New Roman" w:hAnsi="Times New Roman" w:eastAsia="Times New Roman"/>
          <w:color w:val="000000"/>
          <w:sz w:val="24"/>
        </w:rPr>
        <w:t>Open the brackets and solve for x.</w:t>
      </w:r>
    </w:p>
    <w:p>
      <w:pPr>
        <w:spacing w:line="259" w:lineRule="auto" w:after="100"/>
        <w:jc w:val="both"/>
      </w:pPr>
      <w:r>
        <w:rPr>
          <w:rFonts w:ascii="Times New Roman" w:hAnsi="Times New Roman" w:eastAsia="Times New Roman"/>
          <w:color w:val="000000"/>
          <w:sz w:val="24"/>
        </w:rPr>
        <w:t>2x + 12 – 9x =3D 5</w:t>
      </w:r>
    </w:p>
    <w:p>
      <w:pPr>
        <w:spacing w:line="259" w:lineRule="auto" w:after="100"/>
        <w:jc w:val="both"/>
      </w:pPr>
      <w:r>
        <w:rPr>
          <w:rFonts w:ascii="Times New Roman" w:hAnsi="Times New Roman" w:eastAsia="Times New Roman"/>
          <w:color w:val="000000"/>
          <w:sz w:val="24"/>
        </w:rPr>
        <w:t>12 – 7x =3D 5</w:t>
      </w:r>
    </w:p>
    <w:p>
      <w:pPr>
        <w:spacing w:line="259" w:lineRule="auto" w:after="100"/>
        <w:jc w:val="both"/>
      </w:pPr>
      <w:r>
        <w:rPr>
          <w:rFonts w:ascii="Times New Roman" w:hAnsi="Times New Roman" w:eastAsia="Times New Roman"/>
          <w:color w:val="000000"/>
          <w:sz w:val="24"/>
        </w:rPr>
        <w:t>12 – 5 – 7x =3D 10</w:t>
      </w:r>
    </w:p>
    <w:p>
      <w:pPr>
        <w:spacing w:line="259" w:lineRule="auto" w:after="100"/>
        <w:jc w:val="left"/>
      </w:pPr>
      <w:r>
        <w:rPr>
          <w:rFonts w:ascii="Times New Roman" w:hAnsi="Times New Roman" w:eastAsia="Times New Roman"/>
          <w:b/>
          <w:color w:val="000000"/>
          <w:sz w:val="24"/>
        </w:rPr>
        <w:t>=3D</w:t>
      </w:r>
    </w:p>
    <w:p>
      <w:pPr>
        <w:spacing w:line="259" w:lineRule="auto" w:after="100"/>
        <w:jc w:val="both"/>
      </w:pPr>
      <w:r>
        <w:rPr>
          <w:rFonts w:ascii="Times New Roman" w:hAnsi="Times New Roman" w:eastAsia="Times New Roman"/>
          <w:color w:val="000000"/>
          <w:sz w:val="24"/>
        </w:rPr>
        <w:t>x =3D 1</w:t>
      </w:r>
    </w:p>
    <w:p>
      <w:pPr>
        <w:spacing w:line="259" w:lineRule="auto" w:after="100"/>
        <w:jc w:val="both"/>
      </w:pPr>
      <w:r>
        <w:rPr>
          <w:rFonts w:ascii="Times New Roman" w:hAnsi="Times New Roman" w:eastAsia="Times New Roman"/>
          <w:color w:val="000000"/>
          <w:sz w:val="24"/>
        </w:rPr>
        <w:t>Step 5</w:t>
      </w:r>
    </w:p>
    <w:p>
      <w:pPr>
        <w:spacing w:line="259" w:lineRule="auto" w:after="100"/>
        <w:jc w:val="both"/>
      </w:pPr>
      <w:r>
        <w:rPr>
          <w:rFonts w:ascii="Times New Roman" w:hAnsi="Times New Roman" w:eastAsia="Times New Roman"/>
          <w:color w:val="000000"/>
          <w:sz w:val="24"/>
        </w:rPr>
        <w:t>Substitute for x =3D 1 into equation…………. (3)</w:t>
      </w:r>
    </w:p>
    <w:p>
      <w:pPr>
        <w:spacing w:line="259" w:lineRule="auto" w:after="100"/>
        <w:jc w:val="both"/>
      </w:pPr>
      <w:r>
        <w:rPr>
          <w:rFonts w:ascii="Times New Roman" w:hAnsi="Times New Roman" w:eastAsia="Times New Roman"/>
          <w:color w:val="000000"/>
          <w:sz w:val="24"/>
        </w:rPr>
        <w:t>y =3D 4 – 3x; y =3D 4 – 3(1), y =3D 4 – 3</w:t>
      </w:r>
    </w:p>
    <w:p>
      <w:pPr>
        <w:spacing w:line="259" w:lineRule="auto" w:after="100"/>
        <w:jc w:val="both"/>
      </w:pPr>
      <w:r>
        <w:rPr>
          <w:rFonts w:ascii="Times New Roman" w:hAnsi="Times New Roman" w:eastAsia="Times New Roman"/>
          <w:color w:val="000000"/>
          <w:sz w:val="24"/>
        </w:rPr>
        <w:t>y =3D 4 – 3 check</w:t>
      </w:r>
    </w:p>
    <w:p>
      <w:pPr>
        <w:spacing w:line="259" w:lineRule="auto" w:after="100"/>
        <w:jc w:val="both"/>
      </w:pPr>
      <w:r>
        <w:rPr>
          <w:rFonts w:ascii="Times New Roman" w:hAnsi="Times New Roman" w:eastAsia="Times New Roman"/>
          <w:color w:val="000000"/>
          <w:sz w:val="24"/>
        </w:rPr>
        <w:t>y =3D 1</w:t>
      </w:r>
    </w:p>
    <w:p>
      <w:pPr>
        <w:spacing w:line="259" w:lineRule="auto" w:after="100"/>
        <w:jc w:val="both"/>
      </w:pPr>
      <w:r>
        <w:rPr>
          <w:rFonts w:ascii="Times New Roman" w:hAnsi="Times New Roman" w:eastAsia="Times New Roman"/>
          <w:color w:val="000000"/>
          <w:sz w:val="24"/>
        </w:rPr>
        <w:t>Hence: x =3D 1, y =3D 1 2(1) + 3(1)</w:t>
      </w:r>
    </w:p>
    <w:p>
      <w:pPr>
        <w:spacing w:line="259" w:lineRule="auto" w:after="100"/>
        <w:jc w:val="both"/>
      </w:pPr>
      <w:r>
        <w:rPr>
          <w:rFonts w:ascii="Times New Roman" w:hAnsi="Times New Roman" w:eastAsia="Times New Roman"/>
          <w:color w:val="000000"/>
          <w:sz w:val="24"/>
        </w:rPr>
        <w:t>is the solution to the equation 2 + 3 =3D 5</w:t>
      </w:r>
    </w:p>
    <w:p>
      <w:pPr>
        <w:spacing w:line="259" w:lineRule="auto" w:after="100"/>
        <w:jc w:val="both"/>
      </w:pPr>
      <w:r>
        <w:rPr>
          <w:rFonts w:ascii="Times New Roman" w:hAnsi="Times New Roman" w:eastAsia="Times New Roman"/>
          <w:color w:val="000000"/>
          <w:sz w:val="24"/>
        </w:rPr>
        <w:t>In Equation (2)</w:t>
      </w:r>
    </w:p>
    <w:p>
      <w:pPr>
        <w:spacing w:line="259" w:lineRule="auto" w:after="100"/>
        <w:jc w:val="both"/>
      </w:pPr>
      <w:r>
        <w:rPr>
          <w:rFonts w:ascii="Times New Roman" w:hAnsi="Times New Roman" w:eastAsia="Times New Roman"/>
          <w:color w:val="000000"/>
          <w:sz w:val="24"/>
        </w:rPr>
        <w:t>3(1) + (1)</w:t>
      </w:r>
    </w:p>
    <w:p>
      <w:pPr>
        <w:spacing w:line="259" w:lineRule="auto" w:after="100"/>
        <w:jc w:val="left"/>
      </w:pPr>
      <w:r>
        <w:rPr>
          <w:rFonts w:ascii="Times New Roman" w:hAnsi="Times New Roman" w:eastAsia="Times New Roman"/>
          <w:b/>
          <w:color w:val="000000"/>
          <w:sz w:val="24"/>
        </w:rPr>
        <w:t>3 + 1 =3D 4</w:t>
      </w:r>
    </w:p>
    <w:p>
      <w:pPr>
        <w:spacing w:line="259" w:lineRule="auto" w:after="100"/>
        <w:jc w:val="both"/>
      </w:pPr>
      <w:r>
        <w:rPr>
          <w:rFonts w:ascii="Times New Roman" w:hAnsi="Times New Roman" w:eastAsia="Times New Roman"/>
          <w:color w:val="000000"/>
          <w:sz w:val="24"/>
        </w:rPr>
        <w:t>Example II</w:t>
      </w:r>
    </w:p>
    <w:p>
      <w:pPr>
        <w:spacing w:line="259" w:lineRule="auto" w:after="100"/>
        <w:jc w:val="both"/>
      </w:pPr>
      <w:r>
        <w:rPr>
          <w:rFonts w:ascii="Times New Roman" w:hAnsi="Times New Roman" w:eastAsia="Times New Roman"/>
          <w:color w:val="000000"/>
          <w:sz w:val="24"/>
        </w:rPr>
        <w:t>4m – 3n =3D 0</w:t>
      </w:r>
    </w:p>
    <w:p>
      <w:pPr>
        <w:spacing w:line="259" w:lineRule="auto" w:after="100"/>
        <w:jc w:val="both"/>
      </w:pPr>
      <w:r>
        <w:rPr>
          <w:rFonts w:ascii="Times New Roman" w:hAnsi="Times New Roman" w:eastAsia="Times New Roman"/>
          <w:color w:val="000000"/>
          <w:sz w:val="24"/>
        </w:rPr>
        <w:t>m + 2n =3D 3</w:t>
      </w:r>
    </w:p>
    <w:p>
      <w:pPr>
        <w:spacing w:line="259" w:lineRule="auto" w:after="100"/>
        <w:jc w:val="both"/>
      </w:pPr>
      <w:r>
        <w:rPr>
          <w:rFonts w:ascii="Times New Roman" w:hAnsi="Times New Roman" w:eastAsia="Times New Roman"/>
          <w:color w:val="000000"/>
          <w:sz w:val="24"/>
        </w:rPr>
        <w:t>Label the equations</w:t>
      </w:r>
    </w:p>
    <w:p>
      <w:pPr>
        <w:spacing w:line="259" w:lineRule="auto" w:after="100"/>
        <w:jc w:val="both"/>
      </w:pPr>
      <w:r>
        <w:rPr>
          <w:rFonts w:ascii="Times New Roman" w:hAnsi="Times New Roman" w:eastAsia="Times New Roman"/>
          <w:color w:val="000000"/>
          <w:sz w:val="24"/>
        </w:rPr>
        <w:t>4m – 3n =3D 0 ………. (1)</w:t>
      </w:r>
    </w:p>
    <w:p>
      <w:pPr>
        <w:spacing w:line="259" w:lineRule="auto" w:after="100"/>
        <w:jc w:val="both"/>
      </w:pPr>
      <w:r>
        <w:rPr>
          <w:rFonts w:ascii="Times New Roman" w:hAnsi="Times New Roman" w:eastAsia="Times New Roman"/>
          <w:color w:val="000000"/>
          <w:sz w:val="24"/>
        </w:rPr>
        <w:t>m + 2n =3D 3 ………. (2)</w:t>
      </w:r>
    </w:p>
    <w:p>
      <w:pPr>
        <w:spacing w:line="259" w:lineRule="auto" w:after="100"/>
        <w:jc w:val="both"/>
      </w:pPr>
      <w:r>
        <w:rPr>
          <w:rFonts w:ascii="Times New Roman" w:hAnsi="Times New Roman" w:eastAsia="Times New Roman"/>
          <w:color w:val="000000"/>
          <w:sz w:val="24"/>
        </w:rPr>
        <w:t>Step 2</w:t>
      </w:r>
    </w:p>
    <w:p>
      <w:pPr>
        <w:spacing w:line="259" w:lineRule="auto" w:after="100"/>
        <w:jc w:val="both"/>
      </w:pPr>
      <w:r>
        <w:rPr>
          <w:rFonts w:ascii="Times New Roman" w:hAnsi="Times New Roman" w:eastAsia="Times New Roman"/>
          <w:color w:val="000000"/>
          <w:sz w:val="24"/>
        </w:rPr>
        <w:t>Make “m” subject of formula in equations (2)</w:t>
      </w:r>
    </w:p>
    <w:p>
      <w:pPr>
        <w:spacing w:line="259" w:lineRule="auto" w:after="100"/>
        <w:jc w:val="both"/>
      </w:pPr>
      <w:r>
        <w:rPr>
          <w:rFonts w:ascii="Times New Roman" w:hAnsi="Times New Roman" w:eastAsia="Times New Roman"/>
          <w:color w:val="000000"/>
          <w:sz w:val="24"/>
        </w:rPr>
        <w:t>m =3D 3 – 2n ………. (3)</w:t>
      </w:r>
    </w:p>
    <w:p>
      <w:pPr>
        <w:spacing w:line="259" w:lineRule="auto" w:after="100"/>
        <w:jc w:val="both"/>
      </w:pPr>
      <w:r>
        <w:rPr>
          <w:rFonts w:ascii="Times New Roman" w:hAnsi="Times New Roman" w:eastAsia="Times New Roman"/>
          <w:color w:val="000000"/>
          <w:sz w:val="24"/>
        </w:rPr>
        <w:t>Step 3</w:t>
      </w:r>
    </w:p>
    <w:p>
      <w:pPr>
        <w:spacing w:line="259" w:lineRule="auto" w:after="100"/>
        <w:jc w:val="both"/>
      </w:pPr>
      <w:r>
        <w:rPr>
          <w:rFonts w:ascii="Times New Roman" w:hAnsi="Times New Roman" w:eastAsia="Times New Roman"/>
          <w:color w:val="000000"/>
          <w:sz w:val="24"/>
        </w:rPr>
        <w:t>Substitute m =3D 3 – 2n into equation ………. (1)</w:t>
      </w:r>
    </w:p>
    <w:p>
      <w:pPr>
        <w:spacing w:line="259" w:lineRule="auto" w:after="100"/>
        <w:jc w:val="both"/>
      </w:pPr>
      <w:r>
        <w:rPr>
          <w:rFonts w:ascii="Times New Roman" w:hAnsi="Times New Roman" w:eastAsia="Times New Roman"/>
          <w:color w:val="000000"/>
          <w:sz w:val="24"/>
        </w:rPr>
        <w:t>4(3 – 2n) – 3n =3D 0</w:t>
      </w:r>
    </w:p>
    <w:p>
      <w:pPr>
        <w:spacing w:line="259" w:lineRule="auto" w:after="100"/>
        <w:jc w:val="both"/>
      </w:pPr>
      <w:r>
        <w:rPr>
          <w:rFonts w:ascii="Times New Roman" w:hAnsi="Times New Roman" w:eastAsia="Times New Roman"/>
          <w:color w:val="000000"/>
          <w:sz w:val="24"/>
        </w:rPr>
        <w:t>Step 4</w:t>
      </w:r>
    </w:p>
    <w:p>
      <w:pPr>
        <w:spacing w:line="259" w:lineRule="auto" w:after="100"/>
        <w:jc w:val="both"/>
      </w:pPr>
      <w:r>
        <w:rPr>
          <w:rFonts w:ascii="Times New Roman" w:hAnsi="Times New Roman" w:eastAsia="Times New Roman"/>
          <w:color w:val="000000"/>
          <w:sz w:val="24"/>
        </w:rPr>
        <w:t>Open the bracket and solve for “n”</w:t>
      </w:r>
    </w:p>
    <w:p>
      <w:pPr>
        <w:spacing w:line="259" w:lineRule="auto" w:after="100"/>
        <w:jc w:val="both"/>
      </w:pPr>
      <w:r>
        <w:rPr>
          <w:rFonts w:ascii="Times New Roman" w:hAnsi="Times New Roman" w:eastAsia="Times New Roman"/>
          <w:color w:val="000000"/>
          <w:sz w:val="24"/>
        </w:rPr>
        <w:t>12 – 8n – 3n =3D 0</w:t>
      </w:r>
    </w:p>
    <w:p>
      <w:pPr>
        <w:spacing w:line="259" w:lineRule="auto" w:after="100"/>
        <w:jc w:val="both"/>
      </w:pPr>
      <w:r>
        <w:rPr>
          <w:rFonts w:ascii="Times New Roman" w:hAnsi="Times New Roman" w:eastAsia="Times New Roman"/>
          <w:color w:val="000000"/>
          <w:sz w:val="24"/>
        </w:rPr>
        <w:t>12 – 11n =3D 0</w:t>
      </w:r>
    </w:p>
    <w:p>
      <w:pPr>
        <w:spacing w:line="259" w:lineRule="auto" w:after="100"/>
        <w:jc w:val="both"/>
      </w:pPr>
      <w:r>
        <w:rPr>
          <w:rFonts w:ascii="Times New Roman" w:hAnsi="Times New Roman" w:eastAsia="Times New Roman"/>
          <w:color w:val="000000"/>
          <w:sz w:val="24"/>
        </w:rPr>
        <w:t>n =3D 1</w:t>
      </w:r>
    </w:p>
    <w:p>
      <w:pPr>
        <w:spacing w:line="259" w:lineRule="auto" w:after="100"/>
        <w:jc w:val="both"/>
      </w:pPr>
      <w:r>
        <w:rPr>
          <w:rFonts w:ascii="Times New Roman" w:hAnsi="Times New Roman" w:eastAsia="Times New Roman"/>
          <w:color w:val="000000"/>
          <w:sz w:val="24"/>
        </w:rPr>
        <w:t>Substitute the value on n =3D into equation………….. (3)</w:t>
      </w:r>
    </w:p>
    <w:p>
      <w:pPr>
        <w:spacing w:line="259" w:lineRule="auto" w:after="100"/>
        <w:jc w:val="both"/>
      </w:pPr>
      <w:r>
        <w:rPr>
          <w:rFonts w:ascii="Times New Roman" w:hAnsi="Times New Roman" w:eastAsia="Times New Roman"/>
          <w:color w:val="000000"/>
          <w:sz w:val="24"/>
        </w:rPr>
        <w:t>m =3D 3 – 2</w:t>
      </w:r>
    </w:p>
    <w:p>
      <w:pPr>
        <w:spacing w:line="259" w:lineRule="auto" w:after="100"/>
        <w:jc w:val="both"/>
      </w:pPr>
      <w:r>
        <w:rPr>
          <w:rFonts w:ascii="Times New Roman" w:hAnsi="Times New Roman" w:eastAsia="Times New Roman"/>
          <w:color w:val="000000"/>
          <w:sz w:val="24"/>
        </w:rPr>
        <w:t>m =3D</w:t>
      </w:r>
    </w:p>
    <w:p>
      <w:pPr>
        <w:spacing w:line="259" w:lineRule="auto" w:after="100"/>
        <w:jc w:val="both"/>
      </w:pPr>
      <w:r>
        <w:rPr>
          <w:rFonts w:ascii="Times New Roman" w:hAnsi="Times New Roman" w:eastAsia="Times New Roman"/>
          <w:color w:val="000000"/>
          <w:sz w:val="24"/>
        </w:rPr>
        <w:t>Hence m =3D , n =3D</w:t>
      </w:r>
    </w:p>
    <w:p>
      <w:pPr>
        <w:spacing w:line="259" w:lineRule="auto" w:after="100"/>
        <w:jc w:val="left"/>
      </w:pPr>
      <w:r>
        <w:rPr>
          <w:rFonts w:ascii="Times New Roman" w:hAnsi="Times New Roman" w:eastAsia="Times New Roman"/>
          <w:b/>
          <w:color w:val="000000"/>
          <w:sz w:val="24"/>
        </w:rPr>
        <w:t>WRAP UP AND ASSESSMENT</w:t>
      </w:r>
    </w:p>
    <w:p>
      <w:pPr>
        <w:spacing w:line="259" w:lineRule="auto" w:after="100"/>
        <w:jc w:val="both"/>
      </w:pPr>
      <w:r>
        <w:rPr>
          <w:rFonts w:ascii="Times New Roman" w:hAnsi="Times New Roman" w:eastAsia="Times New Roman"/>
          <w:color w:val="000000"/>
          <w:sz w:val="24"/>
        </w:rPr>
        <w:t>Two equations are called simultaneous equations if they are to be solved at the same time. In substitution method make one variable the subject and then substitute this value in the other equation.</w:t>
      </w:r>
    </w:p>
    <w:p>
      <w:pPr>
        <w:spacing w:line="259" w:lineRule="auto" w:after="100"/>
        <w:jc w:val="both"/>
      </w:pPr>
      <w:r>
        <w:rPr>
          <w:rFonts w:ascii="Times New Roman" w:hAnsi="Times New Roman" w:eastAsia="Times New Roman"/>
          <w:color w:val="000000"/>
          <w:sz w:val="24"/>
        </w:rPr>
        <w:t>Solve the following simultaneously using substitution method.</w:t>
      </w:r>
    </w:p>
    <w:p>
      <w:pPr>
        <w:spacing w:line="259" w:lineRule="auto" w:after="100"/>
        <w:jc w:val="both"/>
      </w:pPr>
      <w:r>
        <w:rPr>
          <w:rFonts w:ascii="Times New Roman" w:hAnsi="Times New Roman" w:eastAsia="Times New Roman"/>
          <w:color w:val="000000"/>
          <w:sz w:val="24"/>
        </w:rPr>
        <w:t>(1) x + 6y =3D -2 (2) -2 =3D 5x – y</w:t>
      </w:r>
    </w:p>
    <w:p>
      <w:pPr>
        <w:spacing w:line="259" w:lineRule="auto" w:after="100"/>
        <w:jc w:val="both"/>
      </w:pPr>
      <w:r>
        <w:rPr>
          <w:rFonts w:ascii="Times New Roman" w:hAnsi="Times New Roman" w:eastAsia="Times New Roman"/>
          <w:color w:val="000000"/>
          <w:sz w:val="24"/>
        </w:rPr>
        <w:t>3x + 2y =3D 10 15 =3D x + 2y</w:t>
      </w:r>
    </w:p>
    <w:p>
      <w:pPr>
        <w:spacing w:line="259" w:lineRule="auto" w:after="100"/>
        <w:jc w:val="both"/>
      </w:pPr>
      <w:r>
        <w:rPr>
          <w:rFonts w:ascii="Times New Roman" w:hAnsi="Times New Roman" w:eastAsia="Times New Roman"/>
          <w:color w:val="000000"/>
          <w:sz w:val="24"/>
        </w:rPr>
        <w:t>(3) 4x + 7y =3D 20</w:t>
      </w:r>
    </w:p>
    <w:p>
      <w:pPr>
        <w:spacing w:line="259" w:lineRule="auto" w:after="100"/>
        <w:jc w:val="both"/>
      </w:pPr>
      <w:r>
        <w:rPr>
          <w:rFonts w:ascii="Times New Roman" w:hAnsi="Times New Roman" w:eastAsia="Times New Roman"/>
          <w:color w:val="000000"/>
          <w:sz w:val="24"/>
        </w:rPr>
        <w:t>3x + y =3D -2</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ELIMINATION METHOD</w:t>
      </w:r>
    </w:p>
    <w:p>
      <w:pPr>
        <w:spacing w:line="259" w:lineRule="auto" w:after="100"/>
        <w:jc w:val="both"/>
      </w:pPr>
      <w:r>
        <w:rPr>
          <w:rFonts w:ascii="Times New Roman" w:hAnsi="Times New Roman" w:eastAsia="Times New Roman"/>
          <w:color w:val="000000"/>
          <w:sz w:val="24"/>
        </w:rPr>
        <w:t>This method is very useful to solve simultaneous equations especially when none of the coefficients of the unknown is 1.</w:t>
      </w:r>
    </w:p>
    <w:p>
      <w:pPr>
        <w:spacing w:line="259" w:lineRule="auto" w:after="100"/>
        <w:jc w:val="both"/>
      </w:pPr>
      <w:r>
        <w:rPr>
          <w:rFonts w:ascii="Times New Roman" w:hAnsi="Times New Roman" w:eastAsia="Times New Roman"/>
          <w:color w:val="000000"/>
          <w:sz w:val="24"/>
        </w:rPr>
        <w:t>Example III.</w:t>
      </w:r>
    </w:p>
    <w:p>
      <w:pPr>
        <w:spacing w:line="259" w:lineRule="auto" w:after="100"/>
        <w:jc w:val="both"/>
      </w:pPr>
      <w:r>
        <w:rPr>
          <w:rFonts w:ascii="Times New Roman" w:hAnsi="Times New Roman" w:eastAsia="Times New Roman"/>
          <w:color w:val="000000"/>
          <w:sz w:val="24"/>
        </w:rPr>
        <w:t>Solve the following simultaneous equations by elimination method.</w:t>
      </w:r>
    </w:p>
    <w:p>
      <w:pPr>
        <w:spacing w:line="259" w:lineRule="auto" w:after="100"/>
        <w:jc w:val="both"/>
      </w:pPr>
      <w:r>
        <w:rPr>
          <w:rFonts w:ascii="Times New Roman" w:hAnsi="Times New Roman" w:eastAsia="Times New Roman"/>
          <w:color w:val="000000"/>
          <w:sz w:val="24"/>
        </w:rPr>
        <w:t>(a) 6x + 5y =3D 15 (1) (b) 4c – 4d =3D 9</w:t>
      </w:r>
    </w:p>
    <w:p>
      <w:pPr>
        <w:spacing w:line="259" w:lineRule="auto" w:after="100"/>
        <w:jc w:val="both"/>
      </w:pPr>
      <w:r>
        <w:rPr>
          <w:rFonts w:ascii="Times New Roman" w:hAnsi="Times New Roman" w:eastAsia="Times New Roman"/>
          <w:color w:val="000000"/>
          <w:sz w:val="24"/>
        </w:rPr>
        <w:t>3x + 5y =3D 12 (2) 5c + 4d =3D 18</w:t>
      </w:r>
    </w:p>
    <w:p>
      <w:pPr>
        <w:spacing w:line="259" w:lineRule="auto" w:after="100"/>
        <w:jc w:val="both"/>
      </w:pPr>
      <w:r>
        <w:rPr>
          <w:rFonts w:ascii="Times New Roman" w:hAnsi="Times New Roman" w:eastAsia="Times New Roman"/>
          <w:color w:val="000000"/>
          <w:sz w:val="24"/>
        </w:rPr>
        <w:t>One of the unknown “Y” has equal coefficient and with the same signs so we subtract the two equations to eliminate y terms.</w:t>
      </w:r>
    </w:p>
    <w:p>
      <w:pPr>
        <w:spacing w:line="259" w:lineRule="auto" w:after="100"/>
        <w:jc w:val="both"/>
      </w:pPr>
      <w:r>
        <w:rPr>
          <w:rFonts w:ascii="Times New Roman" w:hAnsi="Times New Roman" w:eastAsia="Times New Roman"/>
          <w:color w:val="000000"/>
          <w:sz w:val="24"/>
        </w:rPr>
        <w:t>6x + 5y – (3x + 5y) =3D 15 – 12</w:t>
      </w:r>
    </w:p>
    <w:p>
      <w:pPr>
        <w:spacing w:line="259" w:lineRule="auto" w:after="100"/>
        <w:jc w:val="both"/>
      </w:pPr>
      <w:r>
        <w:rPr>
          <w:rFonts w:ascii="Times New Roman" w:hAnsi="Times New Roman" w:eastAsia="Times New Roman"/>
          <w:color w:val="000000"/>
          <w:sz w:val="24"/>
        </w:rPr>
        <w:t>6x + 5y – 3x – 5y =3D 3</w:t>
      </w:r>
    </w:p>
    <w:p>
      <w:pPr>
        <w:spacing w:line="259" w:lineRule="auto" w:after="100"/>
        <w:jc w:val="both"/>
      </w:pPr>
      <w:r>
        <w:rPr>
          <w:rFonts w:ascii="Times New Roman" w:hAnsi="Times New Roman" w:eastAsia="Times New Roman"/>
          <w:color w:val="000000"/>
          <w:sz w:val="24"/>
        </w:rPr>
        <w:t>6x – 3x + 5y – 5y =3D 3</w:t>
      </w:r>
    </w:p>
    <w:p>
      <w:pPr>
        <w:spacing w:line="259" w:lineRule="auto" w:after="100"/>
        <w:jc w:val="both"/>
      </w:pPr>
      <w:r>
        <w:rPr>
          <w:rFonts w:ascii="Times New Roman" w:hAnsi="Times New Roman" w:eastAsia="Times New Roman"/>
          <w:color w:val="000000"/>
          <w:sz w:val="24"/>
        </w:rPr>
        <w:t>3x + 0 =3D 3</w:t>
      </w:r>
    </w:p>
    <w:p>
      <w:pPr>
        <w:spacing w:line="259" w:lineRule="auto" w:after="100"/>
        <w:jc w:val="both"/>
      </w:pPr>
      <w:r>
        <w:rPr>
          <w:rFonts w:ascii="Times New Roman" w:hAnsi="Times New Roman" w:eastAsia="Times New Roman"/>
          <w:color w:val="000000"/>
          <w:sz w:val="24"/>
        </w:rPr>
        <w:t>x=3D1</w:t>
      </w:r>
    </w:p>
    <w:p>
      <w:pPr>
        <w:spacing w:line="259" w:lineRule="auto" w:after="100"/>
        <w:jc w:val="both"/>
      </w:pPr>
      <w:r>
        <w:rPr>
          <w:rFonts w:ascii="Times New Roman" w:hAnsi="Times New Roman" w:eastAsia="Times New Roman"/>
          <w:color w:val="000000"/>
          <w:sz w:val="24"/>
        </w:rPr>
        <w:t>To find y, substitute x=3D1 in either (1) or (2) using equation</w:t>
      </w:r>
    </w:p>
    <w:p>
      <w:pPr>
        <w:spacing w:line="259" w:lineRule="auto" w:after="100"/>
        <w:jc w:val="both"/>
      </w:pPr>
      <w:r>
        <w:rPr>
          <w:rFonts w:ascii="Times New Roman" w:hAnsi="Times New Roman" w:eastAsia="Times New Roman"/>
          <w:color w:val="000000"/>
          <w:sz w:val="24"/>
        </w:rPr>
        <w:t>(1) 6x + 5y =3D 15</w:t>
      </w:r>
    </w:p>
    <w:p>
      <w:pPr>
        <w:spacing w:line="259" w:lineRule="auto" w:after="100"/>
        <w:jc w:val="both"/>
      </w:pPr>
      <w:r>
        <w:rPr>
          <w:rFonts w:ascii="Times New Roman" w:hAnsi="Times New Roman" w:eastAsia="Times New Roman"/>
          <w:color w:val="000000"/>
          <w:sz w:val="24"/>
        </w:rPr>
        <w:t>6(i) + 5y =3D 15</w:t>
      </w:r>
    </w:p>
    <w:p>
      <w:pPr>
        <w:spacing w:line="259" w:lineRule="auto" w:after="100"/>
        <w:jc w:val="both"/>
      </w:pPr>
      <w:r>
        <w:rPr>
          <w:rFonts w:ascii="Times New Roman" w:hAnsi="Times New Roman" w:eastAsia="Times New Roman"/>
          <w:color w:val="000000"/>
          <w:sz w:val="24"/>
        </w:rPr>
        <w:t>6 + 5y =3D 15</w:t>
      </w:r>
    </w:p>
    <w:p>
      <w:pPr>
        <w:spacing w:line="259" w:lineRule="auto" w:after="100"/>
        <w:jc w:val="both"/>
      </w:pPr>
      <w:r>
        <w:rPr>
          <w:rFonts w:ascii="Times New Roman" w:hAnsi="Times New Roman" w:eastAsia="Times New Roman"/>
          <w:color w:val="000000"/>
          <w:sz w:val="24"/>
        </w:rPr>
        <w:t>5y =3D 15 – 6</w:t>
      </w:r>
    </w:p>
    <w:p>
      <w:pPr>
        <w:spacing w:line="259" w:lineRule="auto" w:after="100"/>
        <w:jc w:val="both"/>
      </w:pPr>
      <w:r>
        <w:rPr>
          <w:rFonts w:ascii="Times New Roman" w:hAnsi="Times New Roman" w:eastAsia="Times New Roman"/>
          <w:color w:val="000000"/>
          <w:sz w:val="24"/>
        </w:rPr>
        <w:t>y=3D</w:t>
      </w:r>
    </w:p>
    <w:p>
      <w:pPr>
        <w:spacing w:line="259" w:lineRule="auto" w:after="100"/>
        <w:jc w:val="both"/>
      </w:pPr>
      <w:r>
        <w:rPr>
          <w:rFonts w:ascii="Times New Roman" w:hAnsi="Times New Roman" w:eastAsia="Times New Roman"/>
          <w:color w:val="000000"/>
          <w:sz w:val="24"/>
        </w:rPr>
        <w:t>(b) 4c – 4d =3D 9 (1)</w:t>
      </w:r>
    </w:p>
    <w:p>
      <w:pPr>
        <w:spacing w:line="259" w:lineRule="auto" w:after="100"/>
        <w:jc w:val="both"/>
      </w:pPr>
      <w:r>
        <w:rPr>
          <w:rFonts w:ascii="Times New Roman" w:hAnsi="Times New Roman" w:eastAsia="Times New Roman"/>
          <w:color w:val="000000"/>
          <w:sz w:val="24"/>
        </w:rPr>
        <w:t>5c + 4d =3D 18 (2)</w:t>
      </w:r>
    </w:p>
    <w:p>
      <w:pPr>
        <w:spacing w:line="259" w:lineRule="auto" w:after="100"/>
        <w:jc w:val="both"/>
      </w:pPr>
      <w:r>
        <w:rPr>
          <w:rFonts w:ascii="Times New Roman" w:hAnsi="Times New Roman" w:eastAsia="Times New Roman"/>
          <w:color w:val="000000"/>
          <w:sz w:val="24"/>
        </w:rPr>
        <w:t>One of the unknown “d” has equal coefficient but with different sign so we add the two equations to eliminate “d”</w:t>
      </w:r>
    </w:p>
    <w:p>
      <w:pPr>
        <w:spacing w:line="259" w:lineRule="auto" w:after="100"/>
        <w:jc w:val="both"/>
      </w:pPr>
      <w:r>
        <w:rPr>
          <w:rFonts w:ascii="Times New Roman" w:hAnsi="Times New Roman" w:eastAsia="Times New Roman"/>
          <w:color w:val="000000"/>
          <w:sz w:val="24"/>
        </w:rPr>
        <w:t>4c – 4d + 5c + 4d =3D 9 + 18</w:t>
      </w:r>
    </w:p>
    <w:p>
      <w:pPr>
        <w:spacing w:line="259" w:lineRule="auto" w:after="100"/>
        <w:jc w:val="both"/>
      </w:pPr>
      <w:r>
        <w:rPr>
          <w:rFonts w:ascii="Times New Roman" w:hAnsi="Times New Roman" w:eastAsia="Times New Roman"/>
          <w:color w:val="000000"/>
          <w:sz w:val="24"/>
        </w:rPr>
        <w:t>4c + 5c – 4d + 4d =3D 27</w:t>
      </w:r>
    </w:p>
    <w:p>
      <w:pPr>
        <w:spacing w:line="259" w:lineRule="auto" w:after="100"/>
        <w:jc w:val="left"/>
      </w:pPr>
      <w:r>
        <w:rPr>
          <w:rFonts w:ascii="Times New Roman" w:hAnsi="Times New Roman" w:eastAsia="Times New Roman"/>
          <w:b/>
          <w:color w:val="000000"/>
          <w:sz w:val="24"/>
        </w:rPr>
        <w:t>C =3D 3</w:t>
      </w:r>
    </w:p>
    <w:p>
      <w:pPr>
        <w:spacing w:line="259" w:lineRule="auto" w:after="100"/>
        <w:jc w:val="both"/>
      </w:pPr>
      <w:r>
        <w:rPr>
          <w:rFonts w:ascii="Times New Roman" w:hAnsi="Times New Roman" w:eastAsia="Times New Roman"/>
          <w:color w:val="000000"/>
          <w:sz w:val="24"/>
        </w:rPr>
        <w:t>To find d substitute c =3D 3 into (1)</w:t>
      </w:r>
    </w:p>
    <w:p>
      <w:pPr>
        <w:spacing w:line="259" w:lineRule="auto" w:after="100"/>
        <w:jc w:val="both"/>
      </w:pPr>
      <w:r>
        <w:rPr>
          <w:rFonts w:ascii="Times New Roman" w:hAnsi="Times New Roman" w:eastAsia="Times New Roman"/>
          <w:color w:val="000000"/>
          <w:sz w:val="24"/>
        </w:rPr>
        <w:t>4c – 4d =3D 9</w:t>
      </w:r>
    </w:p>
    <w:p>
      <w:pPr>
        <w:spacing w:line="259" w:lineRule="auto" w:after="100"/>
        <w:jc w:val="both"/>
      </w:pPr>
      <w:r>
        <w:rPr>
          <w:rFonts w:ascii="Times New Roman" w:hAnsi="Times New Roman" w:eastAsia="Times New Roman"/>
          <w:color w:val="000000"/>
          <w:sz w:val="24"/>
        </w:rPr>
        <w:t>4(3) – 4d =3D 9</w:t>
      </w:r>
    </w:p>
    <w:p>
      <w:pPr>
        <w:spacing w:line="259" w:lineRule="auto" w:after="100"/>
        <w:jc w:val="both"/>
      </w:pPr>
      <w:r>
        <w:rPr>
          <w:rFonts w:ascii="Times New Roman" w:hAnsi="Times New Roman" w:eastAsia="Times New Roman"/>
          <w:color w:val="000000"/>
          <w:sz w:val="24"/>
        </w:rPr>
        <w:t>4d =3D 12 – 9</w:t>
      </w:r>
    </w:p>
    <w:p>
      <w:pPr>
        <w:spacing w:line="259" w:lineRule="auto" w:after="100"/>
        <w:jc w:val="left"/>
      </w:pPr>
      <w:r>
        <w:rPr>
          <w:rFonts w:ascii="Times New Roman" w:hAnsi="Times New Roman" w:eastAsia="Times New Roman"/>
          <w:b/>
          <w:color w:val="000000"/>
          <w:sz w:val="24"/>
        </w:rPr>
        <w:t>D =3D</w:t>
      </w:r>
    </w:p>
    <w:p>
      <w:pPr>
        <w:spacing w:line="259" w:lineRule="auto" w:after="100"/>
        <w:jc w:val="both"/>
      </w:pPr>
      <w:r>
        <w:rPr>
          <w:rFonts w:ascii="Times New Roman" w:hAnsi="Times New Roman" w:eastAsia="Times New Roman"/>
          <w:color w:val="000000"/>
          <w:sz w:val="24"/>
        </w:rPr>
        <w:t>In elimination method you may need to multiply one or both of the equations by a number in order to obtain a variable with e same coefficient in both equations. Then add both equations when the signs of the variables you want to eliminate are opposite but subtract them when the signs are the same.</w:t>
      </w:r>
    </w:p>
    <w:p>
      <w:pPr>
        <w:spacing w:line="259" w:lineRule="auto" w:after="100"/>
        <w:jc w:val="both"/>
      </w:pPr>
      <w:r>
        <w:rPr>
          <w:rFonts w:ascii="Times New Roman" w:hAnsi="Times New Roman" w:eastAsia="Times New Roman"/>
          <w:color w:val="000000"/>
          <w:sz w:val="24"/>
        </w:rPr>
        <w:t>Exercise: 16 4 No 2, 3, 7 – 11.</w:t>
      </w:r>
    </w:p>
    <w:p>
      <w:pPr>
        <w:spacing w:line="259" w:lineRule="auto" w:after="100"/>
        <w:jc w:val="both"/>
      </w:pPr>
      <w:r>
        <w:rPr>
          <w:rFonts w:ascii="Times New Roman" w:hAnsi="Times New Roman" w:eastAsia="Times New Roman"/>
          <w:color w:val="000000"/>
          <w:sz w:val="24"/>
        </w:rPr>
        <w:t>Use elimination method to solve the following simultaneous equations.</w:t>
      </w:r>
    </w:p>
    <w:p>
      <w:pPr>
        <w:spacing w:line="259" w:lineRule="auto" w:after="100"/>
        <w:jc w:val="both"/>
      </w:pPr>
      <w:r>
        <w:rPr>
          <w:rFonts w:ascii="Times New Roman" w:hAnsi="Times New Roman" w:eastAsia="Times New Roman"/>
          <w:color w:val="000000"/>
          <w:sz w:val="24"/>
        </w:rPr>
        <w:t>2. 6x + 7y =3D 15 3) 4x + 3y =3D 10</w:t>
      </w:r>
    </w:p>
    <w:p>
      <w:pPr>
        <w:spacing w:line="259" w:lineRule="auto" w:after="100"/>
        <w:jc w:val="both"/>
      </w:pPr>
      <w:r>
        <w:rPr>
          <w:rFonts w:ascii="Times New Roman" w:hAnsi="Times New Roman" w:eastAsia="Times New Roman"/>
          <w:color w:val="000000"/>
          <w:sz w:val="24"/>
        </w:rPr>
        <w:t>6x – 9y =3D 31 4x + 5y =3D 8</w:t>
      </w:r>
    </w:p>
    <w:p>
      <w:pPr>
        <w:spacing w:line="259" w:lineRule="auto" w:after="100"/>
        <w:jc w:val="both"/>
      </w:pPr>
      <w:r>
        <w:rPr>
          <w:rFonts w:ascii="Times New Roman" w:hAnsi="Times New Roman" w:eastAsia="Times New Roman"/>
          <w:color w:val="000000"/>
          <w:sz w:val="24"/>
        </w:rPr>
        <w:t>7) 2x + 3y =3D 8 8) 3x + 4y =3D 10</w:t>
      </w:r>
    </w:p>
    <w:p>
      <w:pPr>
        <w:spacing w:line="259" w:lineRule="auto" w:after="100"/>
        <w:jc w:val="both"/>
      </w:pPr>
      <w:r>
        <w:rPr>
          <w:rFonts w:ascii="Times New Roman" w:hAnsi="Times New Roman" w:eastAsia="Times New Roman"/>
          <w:color w:val="000000"/>
          <w:sz w:val="24"/>
        </w:rPr>
        <w:t>3x + 2y =3D 7 2x + 5y =3D 9</w:t>
      </w:r>
    </w:p>
    <w:p>
      <w:pPr>
        <w:spacing w:line="259" w:lineRule="auto" w:after="100"/>
        <w:jc w:val="both"/>
      </w:pPr>
      <w:r>
        <w:rPr>
          <w:rFonts w:ascii="Times New Roman" w:hAnsi="Times New Roman" w:eastAsia="Times New Roman"/>
          <w:color w:val="000000"/>
          <w:sz w:val="24"/>
        </w:rPr>
        <w:t>9) 4x + 3y =3D 11 10) 4a + 3b =3D 3</w:t>
      </w:r>
    </w:p>
    <w:p>
      <w:pPr>
        <w:spacing w:line="259" w:lineRule="auto" w:after="100"/>
        <w:jc w:val="both"/>
      </w:pPr>
      <w:r>
        <w:rPr>
          <w:rFonts w:ascii="Times New Roman" w:hAnsi="Times New Roman" w:eastAsia="Times New Roman"/>
          <w:color w:val="000000"/>
          <w:sz w:val="24"/>
        </w:rPr>
        <w:t>3x – 4y =3D 2 3a + 2b =3D 1</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SOLVING SIMULTANEOUS EQUATION GRAPHICALLY</w:t>
      </w:r>
    </w:p>
    <w:p>
      <w:pPr>
        <w:spacing w:line="259" w:lineRule="auto" w:after="100"/>
        <w:jc w:val="both"/>
      </w:pPr>
      <w:r>
        <w:rPr>
          <w:rFonts w:ascii="Times New Roman" w:hAnsi="Times New Roman" w:eastAsia="Times New Roman"/>
          <w:color w:val="000000"/>
          <w:sz w:val="24"/>
        </w:rPr>
        <w:t>To solve simultaneous equations graphically.</w:t>
      </w:r>
    </w:p>
    <w:p>
      <w:pPr>
        <w:spacing w:line="259" w:lineRule="auto" w:after="100"/>
        <w:jc w:val="both"/>
      </w:pPr>
      <w:r>
        <w:rPr>
          <w:rFonts w:ascii="Times New Roman" w:hAnsi="Times New Roman" w:eastAsia="Times New Roman"/>
          <w:color w:val="000000"/>
          <w:sz w:val="24"/>
        </w:rPr>
        <w:t>Make a table of values for both equations.</w:t>
      </w:r>
    </w:p>
    <w:p>
      <w:pPr>
        <w:spacing w:line="259" w:lineRule="auto" w:after="100"/>
        <w:jc w:val="both"/>
      </w:pPr>
      <w:r>
        <w:rPr>
          <w:rFonts w:ascii="Times New Roman" w:hAnsi="Times New Roman" w:eastAsia="Times New Roman"/>
          <w:color w:val="000000"/>
          <w:sz w:val="24"/>
        </w:rPr>
        <w:t>Draw the graphs for both equations on the same axes</w:t>
      </w:r>
    </w:p>
    <w:p>
      <w:pPr>
        <w:spacing w:line="259" w:lineRule="auto" w:after="100"/>
        <w:jc w:val="both"/>
      </w:pPr>
      <w:r>
        <w:rPr>
          <w:rFonts w:ascii="Times New Roman" w:hAnsi="Times New Roman" w:eastAsia="Times New Roman"/>
          <w:color w:val="000000"/>
          <w:sz w:val="24"/>
        </w:rPr>
        <w:t>Find the co-ordinate (i.e x and y values) where both graphs intersect these values are the solutions of both equations.</w:t>
      </w:r>
    </w:p>
    <w:p>
      <w:pPr>
        <w:spacing w:line="259" w:lineRule="auto" w:after="100"/>
        <w:jc w:val="both"/>
      </w:pPr>
      <w:r>
        <w:rPr>
          <w:rFonts w:ascii="Times New Roman" w:hAnsi="Times New Roman" w:eastAsia="Times New Roman"/>
          <w:color w:val="000000"/>
          <w:sz w:val="24"/>
        </w:rPr>
        <w:t>Check your solutions by putting these values into the original equations to make sure they satisfy them.</w:t>
      </w:r>
    </w:p>
    <w:p>
      <w:pPr>
        <w:spacing w:line="259" w:lineRule="auto" w:after="100"/>
        <w:jc w:val="both"/>
      </w:pPr>
      <w:r>
        <w:rPr>
          <w:rFonts w:ascii="Times New Roman" w:hAnsi="Times New Roman" w:eastAsia="Times New Roman"/>
          <w:color w:val="000000"/>
          <w:sz w:val="24"/>
        </w:rPr>
        <w:t>Example 16.3</w:t>
      </w:r>
    </w:p>
    <w:p>
      <w:pPr>
        <w:spacing w:line="259" w:lineRule="auto" w:after="100"/>
        <w:jc w:val="both"/>
      </w:pPr>
      <w:r>
        <w:rPr>
          <w:rFonts w:ascii="Times New Roman" w:hAnsi="Times New Roman" w:eastAsia="Times New Roman"/>
          <w:color w:val="000000"/>
          <w:sz w:val="24"/>
        </w:rPr>
        <w:t>Solve the simultaneous equations.</w:t>
      </w:r>
    </w:p>
    <w:p>
      <w:pPr>
        <w:spacing w:line="259" w:lineRule="auto" w:after="100"/>
        <w:jc w:val="both"/>
      </w:pPr>
      <w:r>
        <w:rPr>
          <w:rFonts w:ascii="Times New Roman" w:hAnsi="Times New Roman" w:eastAsia="Times New Roman"/>
          <w:color w:val="000000"/>
          <w:sz w:val="24"/>
        </w:rPr>
        <w:t>X – 2y =3D 4 and 2x – y =3D 5 graphically</w:t>
      </w:r>
    </w:p>
    <w:p>
      <w:pPr>
        <w:spacing w:line="259" w:lineRule="auto" w:after="100"/>
        <w:jc w:val="both"/>
      </w:pPr>
      <w:r>
        <w:rPr>
          <w:rFonts w:ascii="Times New Roman" w:hAnsi="Times New Roman" w:eastAsia="Times New Roman"/>
          <w:color w:val="000000"/>
          <w:sz w:val="24"/>
        </w:rPr>
        <w:t>In each equation make y the subject of the equation</w:t>
      </w:r>
    </w:p>
    <w:p>
      <w:pPr>
        <w:spacing w:line="259" w:lineRule="auto" w:after="100"/>
        <w:jc w:val="both"/>
      </w:pPr>
      <w:r>
        <w:rPr>
          <w:rFonts w:ascii="Times New Roman" w:hAnsi="Times New Roman" w:eastAsia="Times New Roman"/>
          <w:color w:val="000000"/>
          <w:sz w:val="24"/>
        </w:rPr>
        <w:t>(i) x – 2y =3D 4</w:t>
      </w:r>
    </w:p>
    <w:p>
      <w:pPr>
        <w:spacing w:line="259" w:lineRule="auto" w:after="100"/>
        <w:jc w:val="both"/>
      </w:pPr>
      <w:r>
        <w:rPr>
          <w:rFonts w:ascii="Times New Roman" w:hAnsi="Times New Roman" w:eastAsia="Times New Roman"/>
          <w:color w:val="000000"/>
          <w:sz w:val="24"/>
        </w:rPr>
        <w:t>-2y =3D 4 – x</w:t>
      </w:r>
    </w:p>
    <w:p>
      <w:pPr>
        <w:spacing w:line="259" w:lineRule="auto" w:after="100"/>
        <w:jc w:val="both"/>
      </w:pPr>
      <w:r>
        <w:rPr>
          <w:rFonts w:ascii="Times New Roman" w:hAnsi="Times New Roman" w:eastAsia="Times New Roman"/>
          <w:color w:val="000000"/>
          <w:sz w:val="24"/>
        </w:rPr>
        <w:t>y =3D -2 + 0.5x ……………… (1)</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VARIATION</w:t>
      </w:r>
    </w:p>
    <w:p>
      <w:pPr>
        <w:spacing w:line="259" w:lineRule="auto" w:after="100"/>
        <w:jc w:val="both"/>
      </w:pPr>
      <w:r>
        <w:rPr>
          <w:rFonts w:ascii="Times New Roman" w:hAnsi="Times New Roman" w:eastAsia="Times New Roman"/>
          <w:color w:val="000000"/>
          <w:sz w:val="24"/>
        </w:rPr>
        <w:t>Variation may be described as the relationship that exist between two or more quantities in which a change in one quantity leads to a change in the other(s)</w:t>
      </w:r>
    </w:p>
    <w:p>
      <w:pPr>
        <w:spacing w:line="259" w:lineRule="auto" w:after="100"/>
        <w:jc w:val="both"/>
      </w:pPr>
      <w:r>
        <w:rPr>
          <w:rFonts w:ascii="Times New Roman" w:hAnsi="Times New Roman" w:eastAsia="Times New Roman"/>
          <w:color w:val="000000"/>
          <w:sz w:val="24"/>
        </w:rPr>
        <w:t>Variation can be classified into;</w:t>
      </w:r>
    </w:p>
    <w:p>
      <w:pPr>
        <w:spacing w:line="259" w:lineRule="auto" w:after="100"/>
        <w:jc w:val="both"/>
      </w:pPr>
      <w:r>
        <w:rPr>
          <w:rFonts w:ascii="Times New Roman" w:hAnsi="Times New Roman" w:eastAsia="Times New Roman"/>
          <w:color w:val="000000"/>
          <w:sz w:val="24"/>
        </w:rPr>
        <w:t>Direct</w:t>
      </w:r>
    </w:p>
    <w:p>
      <w:pPr>
        <w:spacing w:line="259" w:lineRule="auto" w:after="100"/>
        <w:jc w:val="both"/>
      </w:pPr>
      <w:r>
        <w:rPr>
          <w:rFonts w:ascii="Times New Roman" w:hAnsi="Times New Roman" w:eastAsia="Times New Roman"/>
          <w:color w:val="000000"/>
          <w:sz w:val="24"/>
        </w:rPr>
        <w:t>Inverse</w:t>
      </w:r>
    </w:p>
    <w:p>
      <w:pPr>
        <w:spacing w:line="259" w:lineRule="auto" w:after="100"/>
        <w:jc w:val="both"/>
      </w:pPr>
      <w:r>
        <w:rPr>
          <w:rFonts w:ascii="Times New Roman" w:hAnsi="Times New Roman" w:eastAsia="Times New Roman"/>
          <w:color w:val="000000"/>
          <w:sz w:val="24"/>
        </w:rPr>
        <w:t>Joint</w:t>
      </w:r>
    </w:p>
    <w:p>
      <w:pPr>
        <w:spacing w:line="259" w:lineRule="auto" w:after="100"/>
        <w:jc w:val="both"/>
      </w:pPr>
      <w:r>
        <w:rPr>
          <w:rFonts w:ascii="Times New Roman" w:hAnsi="Times New Roman" w:eastAsia="Times New Roman"/>
          <w:color w:val="000000"/>
          <w:sz w:val="24"/>
        </w:rPr>
        <w:t>Partial variation</w:t>
      </w:r>
    </w:p>
    <w:p>
      <w:pPr>
        <w:spacing w:line="259" w:lineRule="auto" w:after="100"/>
        <w:jc w:val="left"/>
      </w:pPr>
      <w:r>
        <w:rPr>
          <w:rFonts w:ascii="Times New Roman" w:hAnsi="Times New Roman" w:eastAsia="Times New Roman"/>
          <w:b/>
          <w:color w:val="000000"/>
          <w:sz w:val="24"/>
        </w:rPr>
        <w:t>DIRECT VARIATION</w:t>
      </w:r>
    </w:p>
    <w:p>
      <w:pPr>
        <w:spacing w:line="259" w:lineRule="auto" w:after="100"/>
        <w:jc w:val="both"/>
      </w:pPr>
      <w:r>
        <w:rPr>
          <w:rFonts w:ascii="Times New Roman" w:hAnsi="Times New Roman" w:eastAsia="Times New Roman"/>
          <w:color w:val="000000"/>
          <w:sz w:val="24"/>
        </w:rPr>
        <w:t>Direct Variation occurs when two variables x and y are related directly, here an increase or decrease in x results into a proportional increase or decrease in the other.</w:t>
      </w:r>
    </w:p>
    <w:p>
      <w:pPr>
        <w:spacing w:line="259" w:lineRule="auto" w:after="100"/>
        <w:jc w:val="both"/>
      </w:pPr>
      <w:r>
        <w:rPr>
          <w:rFonts w:ascii="Times New Roman" w:hAnsi="Times New Roman" w:eastAsia="Times New Roman"/>
          <w:color w:val="000000"/>
          <w:sz w:val="24"/>
        </w:rPr>
        <w:t>For example.</w:t>
      </w:r>
    </w:p>
    <w:p>
      <w:pPr>
        <w:spacing w:line="259" w:lineRule="auto" w:after="100"/>
        <w:jc w:val="both"/>
      </w:pPr>
      <w:r>
        <w:rPr>
          <w:rFonts w:ascii="Times New Roman" w:hAnsi="Times New Roman" w:eastAsia="Times New Roman"/>
          <w:color w:val="000000"/>
          <w:sz w:val="24"/>
        </w:rPr>
        <w:t>If y varies directly as x, then y x</w:t>
      </w:r>
    </w:p>
    <w:p>
      <w:pPr>
        <w:spacing w:line="259" w:lineRule="auto" w:after="100"/>
        <w:jc w:val="both"/>
      </w:pPr>
      <w:r>
        <w:rPr>
          <w:rFonts w:ascii="Times New Roman" w:hAnsi="Times New Roman" w:eastAsia="Times New Roman"/>
          <w:color w:val="000000"/>
          <w:sz w:val="24"/>
        </w:rPr>
        <w:t>The symbol ‘ ’ means “is proportion to” or “varies directly with”. This symbol can be change to an “=3D “sign by introducing a constant.</w:t>
      </w:r>
    </w:p>
    <w:p>
      <w:pPr>
        <w:spacing w:line="259" w:lineRule="auto" w:after="100"/>
        <w:jc w:val="both"/>
      </w:pPr>
      <w:r>
        <w:rPr>
          <w:rFonts w:ascii="Times New Roman" w:hAnsi="Times New Roman" w:eastAsia="Times New Roman"/>
          <w:color w:val="000000"/>
          <w:sz w:val="24"/>
        </w:rPr>
        <w:t>y x</w:t>
      </w:r>
    </w:p>
    <w:p>
      <w:pPr>
        <w:spacing w:line="259" w:lineRule="auto" w:after="100"/>
        <w:jc w:val="both"/>
      </w:pPr>
      <w:r>
        <w:rPr>
          <w:rFonts w:ascii="Times New Roman" w:hAnsi="Times New Roman" w:eastAsia="Times New Roman"/>
          <w:color w:val="000000"/>
          <w:sz w:val="24"/>
        </w:rPr>
        <w:t>Y =3D kx; where k is a constant</w:t>
      </w:r>
    </w:p>
    <w:p>
      <w:pPr>
        <w:spacing w:line="259" w:lineRule="auto" w:after="100"/>
        <w:jc w:val="both"/>
      </w:pPr>
      <w:r>
        <w:rPr>
          <w:rFonts w:ascii="Times New Roman" w:hAnsi="Times New Roman" w:eastAsia="Times New Roman"/>
          <w:color w:val="000000"/>
          <w:sz w:val="24"/>
        </w:rPr>
        <w:t>The relationship between M and L</w:t>
      </w:r>
    </w:p>
    <w:p>
      <w:pPr>
        <w:spacing w:line="259" w:lineRule="auto" w:after="100"/>
        <w:jc w:val="both"/>
      </w:pPr>
      <w:r>
        <w:rPr>
          <w:rFonts w:ascii="Times New Roman" w:hAnsi="Times New Roman" w:eastAsia="Times New Roman"/>
          <w:color w:val="000000"/>
          <w:sz w:val="24"/>
        </w:rPr>
        <w:t>The value of L when M =3D 15</w:t>
      </w:r>
    </w:p>
    <w:p>
      <w:pPr>
        <w:spacing w:line="259" w:lineRule="auto" w:after="100"/>
        <w:jc w:val="left"/>
      </w:pPr>
      <w:r>
        <w:rPr>
          <w:rFonts w:ascii="Times New Roman" w:hAnsi="Times New Roman" w:eastAsia="Times New Roman"/>
          <w:b/>
          <w:color w:val="000000"/>
          <w:sz w:val="24"/>
        </w:rPr>
        <w:t>M L K =3D =3D 3</w:t>
      </w:r>
    </w:p>
    <w:p>
      <w:pPr>
        <w:spacing w:line="259" w:lineRule="auto" w:after="100"/>
        <w:jc w:val="left"/>
      </w:pPr>
      <w:r>
        <w:rPr>
          <w:rFonts w:ascii="Times New Roman" w:hAnsi="Times New Roman" w:eastAsia="Times New Roman"/>
          <w:b/>
          <w:color w:val="000000"/>
          <w:sz w:val="24"/>
        </w:rPr>
        <w:t>M =3D KL M =3D 3L</w:t>
      </w:r>
    </w:p>
    <w:p>
      <w:pPr>
        <w:spacing w:line="259" w:lineRule="auto" w:after="100"/>
        <w:jc w:val="both"/>
      </w:pPr>
      <w:r>
        <w:rPr>
          <w:rFonts w:ascii="Times New Roman" w:hAnsi="Times New Roman" w:eastAsia="Times New Roman"/>
          <w:color w:val="000000"/>
          <w:sz w:val="24"/>
        </w:rPr>
        <w:t>6 =3D K 2 M =3D 3L is the relationship</w:t>
      </w:r>
    </w:p>
    <w:p>
      <w:pPr>
        <w:spacing w:line="259" w:lineRule="auto" w:after="100"/>
        <w:jc w:val="both"/>
      </w:pPr>
      <w:r>
        <w:rPr>
          <w:rFonts w:ascii="Times New Roman" w:hAnsi="Times New Roman" w:eastAsia="Times New Roman"/>
          <w:color w:val="000000"/>
          <w:sz w:val="24"/>
        </w:rPr>
        <w:t>ii. M =3D 3L, M =3D 15</w:t>
      </w:r>
    </w:p>
    <w:p>
      <w:pPr>
        <w:spacing w:line="259" w:lineRule="auto" w:after="100"/>
        <w:jc w:val="left"/>
      </w:pPr>
      <w:r>
        <w:rPr>
          <w:rFonts w:ascii="Times New Roman" w:hAnsi="Times New Roman" w:eastAsia="Times New Roman"/>
          <w:b/>
          <w:color w:val="000000"/>
          <w:sz w:val="24"/>
        </w:rPr>
        <w:t>L =3D 5</w:t>
      </w:r>
    </w:p>
    <w:p>
      <w:pPr>
        <w:spacing w:line="259" w:lineRule="auto" w:after="100"/>
        <w:jc w:val="left"/>
      </w:pPr>
      <w:r>
        <w:rPr>
          <w:rFonts w:ascii="Times New Roman" w:hAnsi="Times New Roman" w:eastAsia="Times New Roman"/>
          <w:b/>
          <w:color w:val="000000"/>
          <w:sz w:val="24"/>
        </w:rPr>
        <w:t>INVERSE VARIATION</w:t>
      </w:r>
    </w:p>
    <w:p>
      <w:pPr>
        <w:spacing w:line="259" w:lineRule="auto" w:after="100"/>
        <w:jc w:val="both"/>
      </w:pPr>
      <w:r>
        <w:rPr>
          <w:rFonts w:ascii="Times New Roman" w:hAnsi="Times New Roman" w:eastAsia="Times New Roman"/>
          <w:color w:val="000000"/>
          <w:sz w:val="24"/>
        </w:rPr>
        <w:t>Two variables are said to be inverse proportion when their product is a constant.</w:t>
      </w:r>
    </w:p>
    <w:p>
      <w:pPr>
        <w:spacing w:line="259" w:lineRule="auto" w:after="100"/>
        <w:jc w:val="both"/>
      </w:pPr>
      <w:r>
        <w:rPr>
          <w:rFonts w:ascii="Times New Roman" w:hAnsi="Times New Roman" w:eastAsia="Times New Roman"/>
          <w:color w:val="000000"/>
          <w:sz w:val="24"/>
        </w:rPr>
        <w:t>If the value of y varies as a result of the variation of Z such that y x Z is always a constant, then y is said to vary inversely with Z. Inverse variation is written as y , y =3D where K is the constant.</w:t>
      </w:r>
    </w:p>
    <w:p>
      <w:pPr>
        <w:spacing w:line="259" w:lineRule="auto" w:after="100"/>
        <w:jc w:val="both"/>
      </w:pPr>
      <w:r>
        <w:rPr>
          <w:rFonts w:ascii="Times New Roman" w:hAnsi="Times New Roman" w:eastAsia="Times New Roman"/>
          <w:color w:val="000000"/>
          <w:sz w:val="24"/>
        </w:rPr>
        <w:t>Example 2.</w:t>
      </w:r>
    </w:p>
    <w:p>
      <w:pPr>
        <w:spacing w:line="259" w:lineRule="auto" w:after="100"/>
        <w:jc w:val="both"/>
      </w:pPr>
      <w:r>
        <w:rPr>
          <w:rFonts w:ascii="Times New Roman" w:hAnsi="Times New Roman" w:eastAsia="Times New Roman"/>
          <w:color w:val="000000"/>
          <w:sz w:val="24"/>
        </w:rPr>
        <w:t>If P varies inversely with A where P =3D 4 and A =3D 8, find the constant and write down the equation.</w:t>
      </w:r>
    </w:p>
    <w:p>
      <w:pPr>
        <w:spacing w:line="259" w:lineRule="auto" w:after="100"/>
        <w:jc w:val="left"/>
      </w:pPr>
      <w:r>
        <w:rPr>
          <w:rFonts w:ascii="Times New Roman" w:hAnsi="Times New Roman" w:eastAsia="Times New Roman"/>
          <w:b/>
          <w:color w:val="000000"/>
          <w:sz w:val="24"/>
        </w:rPr>
        <w:t>P P =3D</w:t>
      </w:r>
    </w:p>
    <w:p>
      <w:pPr>
        <w:spacing w:line="259" w:lineRule="auto" w:after="100"/>
        <w:jc w:val="left"/>
      </w:pPr>
      <w:r>
        <w:rPr>
          <w:rFonts w:ascii="Times New Roman" w:hAnsi="Times New Roman" w:eastAsia="Times New Roman"/>
          <w:b/>
          <w:color w:val="000000"/>
          <w:sz w:val="24"/>
        </w:rPr>
        <w:t>P =3D</w:t>
      </w:r>
    </w:p>
    <w:p>
      <w:pPr>
        <w:spacing w:line="259" w:lineRule="auto" w:after="100"/>
        <w:jc w:val="left"/>
      </w:pPr>
      <w:r>
        <w:rPr>
          <w:rFonts w:ascii="Times New Roman" w:hAnsi="Times New Roman" w:eastAsia="Times New Roman"/>
          <w:b/>
          <w:color w:val="000000"/>
          <w:sz w:val="24"/>
        </w:rPr>
        <w:t>PA =3D K</w:t>
      </w:r>
    </w:p>
    <w:p>
      <w:pPr>
        <w:spacing w:line="259" w:lineRule="auto" w:after="100"/>
        <w:jc w:val="both"/>
      </w:pPr>
      <w:r>
        <w:rPr>
          <w:rFonts w:ascii="Times New Roman" w:hAnsi="Times New Roman" w:eastAsia="Times New Roman"/>
          <w:color w:val="000000"/>
          <w:sz w:val="24"/>
        </w:rPr>
        <w:t>4 x 8 =3D k</w:t>
      </w:r>
    </w:p>
    <w:p>
      <w:pPr>
        <w:spacing w:line="259" w:lineRule="auto" w:after="100"/>
        <w:jc w:val="left"/>
      </w:pPr>
      <w:r>
        <w:rPr>
          <w:rFonts w:ascii="Times New Roman" w:hAnsi="Times New Roman" w:eastAsia="Times New Roman"/>
          <w:b/>
          <w:color w:val="000000"/>
          <w:sz w:val="24"/>
        </w:rPr>
        <w:t>K =3D 32</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JOINT VARIATION</w:t>
      </w:r>
    </w:p>
    <w:p>
      <w:pPr>
        <w:spacing w:line="259" w:lineRule="auto" w:after="100"/>
        <w:jc w:val="both"/>
      </w:pPr>
      <w:r>
        <w:rPr>
          <w:rFonts w:ascii="Times New Roman" w:hAnsi="Times New Roman" w:eastAsia="Times New Roman"/>
          <w:color w:val="000000"/>
          <w:sz w:val="24"/>
        </w:rPr>
        <w:t>In joint variation, we usually have at least three variables.</w:t>
      </w:r>
    </w:p>
    <w:p>
      <w:pPr>
        <w:spacing w:line="259" w:lineRule="auto" w:after="100"/>
        <w:jc w:val="both"/>
      </w:pPr>
      <w:r>
        <w:rPr>
          <w:rFonts w:ascii="Times New Roman" w:hAnsi="Times New Roman" w:eastAsia="Times New Roman"/>
          <w:color w:val="000000"/>
          <w:sz w:val="24"/>
        </w:rPr>
        <w:t>If P qx, that means p is proportional to qx. This is called joint variation. The equation for such a variation is p =3D Kqx where k is a constant. For example, the mass of a sheet of metal is proportional to both the area and the thickness of the metal, i.e M At (where M, A and t are the mass, area and thickness). The mass varies jointly with the area and thickness.</w:t>
      </w:r>
    </w:p>
    <w:p>
      <w:pPr>
        <w:spacing w:line="259" w:lineRule="auto" w:after="100"/>
        <w:jc w:val="both"/>
      </w:pPr>
      <w:r>
        <w:rPr>
          <w:rFonts w:ascii="Times New Roman" w:hAnsi="Times New Roman" w:eastAsia="Times New Roman"/>
          <w:color w:val="000000"/>
          <w:sz w:val="24"/>
        </w:rPr>
        <w:t>Again, at mid-day, the temperature T o C inside a house is proportional to the outside temperature thickness of the house wall tcm.</w:t>
      </w:r>
    </w:p>
    <w:p>
      <w:pPr>
        <w:spacing w:line="259" w:lineRule="auto" w:after="100"/>
        <w:jc w:val="both"/>
      </w:pPr>
      <w:r>
        <w:rPr>
          <w:rFonts w:ascii="Times New Roman" w:hAnsi="Times New Roman" w:eastAsia="Times New Roman"/>
          <w:color w:val="000000"/>
          <w:sz w:val="24"/>
        </w:rPr>
        <w:t>Here T</w:t>
      </w:r>
    </w:p>
    <w:p>
      <w:pPr>
        <w:spacing w:line="259" w:lineRule="auto" w:after="100"/>
        <w:jc w:val="left"/>
      </w:pPr>
      <w:r>
        <w:rPr>
          <w:rFonts w:ascii="Times New Roman" w:hAnsi="Times New Roman" w:eastAsia="Times New Roman"/>
          <w:b/>
          <w:color w:val="000000"/>
          <w:sz w:val="24"/>
        </w:rPr>
        <w:t>T =3D</w:t>
      </w:r>
    </w:p>
    <w:p>
      <w:pPr>
        <w:spacing w:line="259" w:lineRule="auto" w:after="100"/>
        <w:jc w:val="both"/>
      </w:pPr>
      <w:r>
        <w:rPr>
          <w:rFonts w:ascii="Times New Roman" w:hAnsi="Times New Roman" w:eastAsia="Times New Roman"/>
          <w:color w:val="000000"/>
          <w:sz w:val="24"/>
        </w:rPr>
        <w:t>When the variation of y depends partly on p and partly on V such that y =3D k, P + K 2 v, the variation is called a partial variation. The cost is partly constant and it partly varies with the amount of time taken. Hence, c =3D a + bt where c is the cost, t is time taken and a and b are constant.</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MID TERM EXAMINATION</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THE TRIGONOMETRIC RATIOS</w:t>
      </w:r>
    </w:p>
    <w:p>
      <w:pPr>
        <w:spacing w:line="259" w:lineRule="auto" w:after="100"/>
        <w:jc w:val="both"/>
      </w:pPr>
      <w:r>
        <w:rPr>
          <w:rFonts w:ascii="Times New Roman" w:hAnsi="Times New Roman" w:eastAsia="Times New Roman"/>
          <w:color w:val="000000"/>
          <w:sz w:val="24"/>
        </w:rPr>
        <w:t>The 3 trigonometric ratios are sine (sin), cosine (cos) and tangent (tan)</w:t>
      </w:r>
    </w:p>
    <w:p>
      <w:pPr>
        <w:spacing w:line="259" w:lineRule="auto" w:after="100"/>
        <w:jc w:val="both"/>
      </w:pPr>
      <w:r>
        <w:rPr>
          <w:rFonts w:ascii="Times New Roman" w:hAnsi="Times New Roman" w:eastAsia="Times New Roman"/>
          <w:color w:val="000000"/>
          <w:sz w:val="24"/>
        </w:rPr>
        <w:t>Consider the right-angled triangle below</w:t>
      </w:r>
    </w:p>
    <w:p>
      <w:pPr>
        <w:spacing w:line="259" w:lineRule="auto" w:after="100"/>
        <w:jc w:val="both"/>
      </w:pPr>
      <w:r>
        <w:rPr>
          <w:rFonts w:ascii="Times New Roman" w:hAnsi="Times New Roman" w:eastAsia="Times New Roman"/>
          <w:color w:val="000000"/>
          <w:sz w:val="24"/>
        </w:rPr>
        <w:t>Hypotenuse</w:t>
      </w:r>
    </w:p>
    <w:p>
      <w:pPr>
        <w:spacing w:line="259" w:lineRule="auto" w:after="100"/>
        <w:jc w:val="both"/>
      </w:pPr>
      <w:r>
        <w:rPr>
          <w:rFonts w:ascii="Times New Roman" w:hAnsi="Times New Roman" w:eastAsia="Times New Roman"/>
          <w:color w:val="000000"/>
          <w:sz w:val="24"/>
        </w:rPr>
        <w:t>Adjacent to</w:t>
      </w:r>
    </w:p>
    <w:p>
      <w:pPr>
        <w:spacing w:line="259" w:lineRule="auto" w:after="100"/>
        <w:jc w:val="both"/>
      </w:pPr>
      <w:r>
        <w:rPr>
          <w:rFonts w:ascii="Times New Roman" w:hAnsi="Times New Roman" w:eastAsia="Times New Roman"/>
          <w:color w:val="000000"/>
          <w:sz w:val="24"/>
        </w:rPr>
        <w:t>Opposite to</w:t>
      </w:r>
    </w:p>
    <w:p>
      <w:pPr>
        <w:spacing w:line="259" w:lineRule="auto" w:after="100"/>
        <w:jc w:val="left"/>
      </w:pPr>
      <w:r>
        <w:rPr>
          <w:rFonts w:ascii="Times New Roman" w:hAnsi="Times New Roman" w:eastAsia="Times New Roman"/>
          <w:b/>
          <w:color w:val="000000"/>
          <w:sz w:val="24"/>
        </w:rPr>
        <w:t>A</w:t>
      </w:r>
    </w:p>
    <w:p>
      <w:pPr>
        <w:spacing w:line="259" w:lineRule="auto" w:after="100"/>
        <w:jc w:val="left"/>
      </w:pPr>
      <w:r>
        <w:rPr>
          <w:rFonts w:ascii="Times New Roman" w:hAnsi="Times New Roman" w:eastAsia="Times New Roman"/>
          <w:b/>
          <w:color w:val="000000"/>
          <w:sz w:val="24"/>
        </w:rPr>
        <w:t>C</w:t>
      </w:r>
    </w:p>
    <w:p>
      <w:pPr>
        <w:spacing w:line="259" w:lineRule="auto" w:after="100"/>
        <w:jc w:val="both"/>
      </w:pPr>
      <w:r>
        <w:rPr>
          <w:rFonts w:ascii="Times New Roman" w:hAnsi="Times New Roman" w:eastAsia="Times New Roman"/>
          <w:color w:val="000000"/>
          <w:sz w:val="24"/>
        </w:rPr>
        <w:t>Hypotenuse: the longest side is called hypotenuse</w:t>
      </w:r>
    </w:p>
    <w:p>
      <w:pPr>
        <w:spacing w:line="259" w:lineRule="auto" w:after="100"/>
        <w:jc w:val="both"/>
      </w:pPr>
      <w:r>
        <w:rPr>
          <w:rFonts w:ascii="Times New Roman" w:hAnsi="Times New Roman" w:eastAsia="Times New Roman"/>
          <w:color w:val="000000"/>
          <w:sz w:val="24"/>
        </w:rPr>
        <w:t>Tangent of an Angle</w:t>
      </w:r>
    </w:p>
    <w:p>
      <w:pPr>
        <w:spacing w:line="259" w:lineRule="auto" w:after="100"/>
        <w:jc w:val="both"/>
      </w:pPr>
      <w:r>
        <w:rPr>
          <w:rFonts w:ascii="Times New Roman" w:hAnsi="Times New Roman" w:eastAsia="Times New Roman"/>
          <w:color w:val="000000"/>
          <w:sz w:val="24"/>
        </w:rPr>
        <w:t>In any right angle triangle tangent =3D</w:t>
      </w:r>
    </w:p>
    <w:p>
      <w:pPr>
        <w:spacing w:line="259" w:lineRule="auto" w:after="100"/>
        <w:jc w:val="both"/>
      </w:pPr>
      <w:r>
        <w:rPr>
          <w:rFonts w:ascii="Times New Roman" w:hAnsi="Times New Roman" w:eastAsia="Times New Roman"/>
          <w:color w:val="000000"/>
          <w:sz w:val="24"/>
        </w:rPr>
        <w:t>Example</w:t>
      </w:r>
    </w:p>
    <w:p>
      <w:pPr>
        <w:spacing w:line="259" w:lineRule="auto" w:after="100"/>
        <w:jc w:val="both"/>
      </w:pPr>
      <w:r>
        <w:rPr>
          <w:rFonts w:ascii="Times New Roman" w:hAnsi="Times New Roman" w:eastAsia="Times New Roman"/>
          <w:color w:val="000000"/>
          <w:sz w:val="24"/>
        </w:rPr>
        <w:t>Use the table of tangent to write down the values of the following (a) tan 36 o (b) tan 23.5 o (c) tan 45 o</w:t>
      </w:r>
    </w:p>
    <w:p>
      <w:pPr>
        <w:spacing w:line="259" w:lineRule="auto" w:after="100"/>
        <w:jc w:val="both"/>
      </w:pPr>
      <w:r>
        <w:rPr>
          <w:rFonts w:ascii="Times New Roman" w:hAnsi="Times New Roman" w:eastAsia="Times New Roman"/>
          <w:color w:val="000000"/>
          <w:sz w:val="24"/>
        </w:rPr>
        <w:t>Tan 36 o . look for 36 o under the column headed x tan 36 o =3D 0.7265</w:t>
      </w:r>
    </w:p>
    <w:p>
      <w:pPr>
        <w:spacing w:line="259" w:lineRule="auto" w:after="100"/>
        <w:jc w:val="both"/>
      </w:pPr>
      <w:r>
        <w:rPr>
          <w:rFonts w:ascii="Times New Roman" w:hAnsi="Times New Roman" w:eastAsia="Times New Roman"/>
          <w:color w:val="000000"/>
          <w:sz w:val="24"/>
        </w:rPr>
        <w:t>Tan 23.5 o look for 23 0 under the column headed x. then move across until under the column headed 0.5 o to find 0.4348 tan 23.5 o =3D 0.4348</w:t>
      </w:r>
    </w:p>
    <w:p>
      <w:pPr>
        <w:spacing w:line="259" w:lineRule="auto" w:after="100"/>
        <w:jc w:val="both"/>
      </w:pPr>
      <w:r>
        <w:rPr>
          <w:rFonts w:ascii="Times New Roman" w:hAnsi="Times New Roman" w:eastAsia="Times New Roman"/>
          <w:color w:val="000000"/>
          <w:sz w:val="24"/>
        </w:rPr>
        <w:t>Tan 45 0 =3D 1</w:t>
      </w:r>
    </w:p>
    <w:p>
      <w:pPr>
        <w:spacing w:line="259" w:lineRule="auto" w:after="100"/>
        <w:jc w:val="both"/>
      </w:pPr>
      <w:r>
        <w:rPr>
          <w:rFonts w:ascii="Times New Roman" w:hAnsi="Times New Roman" w:eastAsia="Times New Roman"/>
          <w:color w:val="000000"/>
          <w:sz w:val="24"/>
        </w:rPr>
        <w:t>Exercise: in ABC, Ĉ =3D 90, B =3D 28 o and CA =3D 12cm. Find BC. Give your answer to 2.s.f</w:t>
      </w:r>
    </w:p>
    <w:p>
      <w:pPr>
        <w:spacing w:line="259" w:lineRule="auto" w:after="100"/>
        <w:jc w:val="left"/>
      </w:pPr>
      <w:r>
        <w:rPr>
          <w:rFonts w:ascii="Times New Roman" w:hAnsi="Times New Roman" w:eastAsia="Times New Roman"/>
          <w:b/>
          <w:color w:val="000000"/>
          <w:sz w:val="24"/>
        </w:rPr>
        <w:t>SINE AND COSINE OF AN ANGLE</w:t>
      </w:r>
    </w:p>
    <w:p>
      <w:pPr>
        <w:spacing w:line="259" w:lineRule="auto" w:after="100"/>
        <w:jc w:val="both"/>
      </w:pPr>
      <w:r>
        <w:rPr>
          <w:rFonts w:ascii="Times New Roman" w:hAnsi="Times New Roman" w:eastAsia="Times New Roman"/>
          <w:color w:val="000000"/>
          <w:sz w:val="24"/>
        </w:rPr>
        <w:t>Sine =3D , Cosine =3D</w:t>
      </w:r>
    </w:p>
    <w:p>
      <w:pPr>
        <w:spacing w:line="259" w:lineRule="auto" w:after="100"/>
        <w:jc w:val="both"/>
      </w:pPr>
      <w:r>
        <w:rPr>
          <w:rFonts w:ascii="Times New Roman" w:hAnsi="Times New Roman" w:eastAsia="Times New Roman"/>
          <w:color w:val="000000"/>
          <w:sz w:val="24"/>
        </w:rPr>
        <w:t>The three ratios can be summarized in the word SOH CAH TOA</w:t>
      </w:r>
    </w:p>
    <w:p>
      <w:pPr>
        <w:spacing w:line="259" w:lineRule="auto" w:after="100"/>
        <w:jc w:val="both"/>
      </w:pPr>
      <w:r>
        <w:rPr>
          <w:rFonts w:ascii="Times New Roman" w:hAnsi="Times New Roman" w:eastAsia="Times New Roman"/>
          <w:color w:val="000000"/>
          <w:sz w:val="24"/>
        </w:rPr>
        <w:t>Sin =3D , Cos , tan</w:t>
      </w:r>
    </w:p>
    <w:p>
      <w:pPr>
        <w:spacing w:line="259" w:lineRule="auto" w:after="100"/>
        <w:jc w:val="both"/>
      </w:pPr>
      <w:r>
        <w:rPr>
          <w:rFonts w:ascii="Times New Roman" w:hAnsi="Times New Roman" w:eastAsia="Times New Roman"/>
          <w:i/>
          <w:color w:val="000000"/>
          <w:sz w:val="24"/>
        </w:rPr>
        <w:t>Example : Use tables of sine and cosine to find (a) Sin 46.65 o (b) cos 15.94 o =3D 0.9615</w:t>
      </w:r>
    </w:p>
    <w:p>
      <w:pPr>
        <w:spacing w:line="259" w:lineRule="auto" w:after="100"/>
        <w:jc w:val="both"/>
      </w:pPr>
      <w:r>
        <w:rPr>
          <w:rFonts w:ascii="Times New Roman" w:hAnsi="Times New Roman" w:eastAsia="Times New Roman"/>
          <w:color w:val="000000"/>
          <w:sz w:val="24"/>
        </w:rPr>
        <w:t>Sin 46.65 o =3D 0.7266 (b) cos 15.94 o</w:t>
      </w:r>
    </w:p>
    <w:p>
      <w:pPr>
        <w:spacing w:line="259" w:lineRule="auto" w:after="100"/>
        <w:jc w:val="left"/>
      </w:pPr>
      <w:r>
        <w:rPr>
          <w:rFonts w:ascii="Times New Roman" w:hAnsi="Times New Roman" w:eastAsia="Times New Roman"/>
          <w:b/>
          <w:color w:val="000000"/>
          <w:sz w:val="24"/>
        </w:rPr>
        <w:t>B</w:t>
      </w:r>
    </w:p>
    <w:p>
      <w:pPr>
        <w:spacing w:line="259" w:lineRule="auto" w:after="100"/>
        <w:jc w:val="both"/>
      </w:pPr>
      <w:r>
        <w:rPr>
          <w:rFonts w:ascii="Times New Roman" w:hAnsi="Times New Roman" w:eastAsia="Times New Roman"/>
          <w:color w:val="000000"/>
          <w:sz w:val="24"/>
        </w:rPr>
        <w:t>Exercise: Find the size of an in the triangles below</w:t>
      </w:r>
    </w:p>
    <w:p>
      <w:pPr>
        <w:spacing w:line="259" w:lineRule="auto" w:after="100"/>
        <w:jc w:val="both"/>
      </w:pPr>
      <w:r>
        <w:rPr>
          <w:rFonts w:ascii="Times New Roman" w:hAnsi="Times New Roman" w:eastAsia="Times New Roman"/>
          <w:color w:val="000000"/>
          <w:sz w:val="24"/>
        </w:rPr>
        <w:t>30cm</w:t>
      </w:r>
    </w:p>
    <w:p>
      <w:pPr>
        <w:spacing w:line="259" w:lineRule="auto" w:after="100"/>
        <w:jc w:val="both"/>
      </w:pPr>
      <w:r>
        <w:rPr>
          <w:rFonts w:ascii="Times New Roman" w:hAnsi="Times New Roman" w:eastAsia="Times New Roman"/>
          <w:color w:val="000000"/>
          <w:sz w:val="24"/>
        </w:rPr>
        <w:t>14cm</w:t>
      </w:r>
    </w:p>
    <w:p>
      <w:pPr>
        <w:spacing w:line="259" w:lineRule="auto" w:after="100"/>
        <w:jc w:val="both"/>
      </w:pPr>
      <w:r>
        <w:rPr>
          <w:rFonts w:ascii="Times New Roman" w:hAnsi="Times New Roman" w:eastAsia="Times New Roman"/>
          <w:color w:val="000000"/>
          <w:sz w:val="24"/>
        </w:rPr>
        <w:t>12cm</w:t>
      </w:r>
    </w:p>
    <w:p>
      <w:pPr>
        <w:spacing w:line="259" w:lineRule="auto" w:after="100"/>
        <w:jc w:val="both"/>
      </w:pPr>
      <w:r>
        <w:rPr>
          <w:rFonts w:ascii="Times New Roman" w:hAnsi="Times New Roman" w:eastAsia="Times New Roman"/>
          <w:color w:val="000000"/>
          <w:sz w:val="24"/>
        </w:rPr>
        <w:t>5cm</w:t>
      </w:r>
    </w:p>
    <w:p>
      <w:pPr>
        <w:spacing w:line="259" w:lineRule="auto" w:after="100"/>
        <w:jc w:val="both"/>
      </w:pPr>
      <w:r>
        <w:rPr>
          <w:rFonts w:ascii="Times New Roman" w:hAnsi="Times New Roman" w:eastAsia="Times New Roman"/>
          <w:color w:val="000000"/>
          <w:sz w:val="24"/>
        </w:rPr>
        <w:t>(b)</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APPLICATION OF TRIGONOMETRIC RATIOS</w:t>
      </w:r>
    </w:p>
    <w:p>
      <w:pPr>
        <w:spacing w:line="259" w:lineRule="auto" w:after="100"/>
        <w:jc w:val="both"/>
      </w:pPr>
      <w:r>
        <w:rPr>
          <w:rFonts w:ascii="Times New Roman" w:hAnsi="Times New Roman" w:eastAsia="Times New Roman"/>
          <w:color w:val="000000"/>
          <w:sz w:val="24"/>
        </w:rPr>
        <w:t>Examples: a ladder of 10m is placed against a vertical wall such that the angle between the ladder and the horizontal ground is 30 o</w:t>
      </w:r>
    </w:p>
    <w:p>
      <w:pPr>
        <w:spacing w:line="259" w:lineRule="auto" w:after="100"/>
        <w:jc w:val="both"/>
      </w:pPr>
      <w:r>
        <w:rPr>
          <w:rFonts w:ascii="Times New Roman" w:hAnsi="Times New Roman" w:eastAsia="Times New Roman"/>
          <w:color w:val="000000"/>
          <w:sz w:val="24"/>
        </w:rPr>
        <w:t>Calculate the distance up the wall the ladder reaches</w:t>
      </w:r>
    </w:p>
    <w:p>
      <w:pPr>
        <w:spacing w:line="259" w:lineRule="auto" w:after="100"/>
        <w:jc w:val="both"/>
      </w:pPr>
      <w:r>
        <w:rPr>
          <w:rFonts w:ascii="Times New Roman" w:hAnsi="Times New Roman" w:eastAsia="Times New Roman"/>
          <w:color w:val="000000"/>
          <w:sz w:val="24"/>
        </w:rPr>
        <w:t>Ladder</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opp</w:t>
      </w:r>
    </w:p>
    <w:p>
      <w:pPr>
        <w:spacing w:line="259" w:lineRule="auto" w:after="100"/>
        <w:jc w:val="both"/>
      </w:pPr>
      <w:r>
        <w:rPr>
          <w:rFonts w:ascii="Times New Roman" w:hAnsi="Times New Roman" w:eastAsia="Times New Roman"/>
          <w:color w:val="000000"/>
          <w:sz w:val="24"/>
        </w:rPr>
        <w:t>hyp</w:t>
      </w:r>
    </w:p>
    <w:p>
      <w:pPr>
        <w:spacing w:line="259" w:lineRule="auto" w:after="100"/>
        <w:jc w:val="both"/>
      </w:pPr>
      <w:r>
        <w:rPr>
          <w:rFonts w:ascii="Times New Roman" w:hAnsi="Times New Roman" w:eastAsia="Times New Roman"/>
          <w:color w:val="000000"/>
          <w:sz w:val="24"/>
        </w:rPr>
        <w:t>adj</w:t>
      </w:r>
    </w:p>
    <w:p>
      <w:pPr>
        <w:spacing w:line="259" w:lineRule="auto" w:after="100"/>
        <w:jc w:val="both"/>
      </w:pPr>
      <w:r>
        <w:rPr>
          <w:rFonts w:ascii="Times New Roman" w:hAnsi="Times New Roman" w:eastAsia="Times New Roman"/>
          <w:color w:val="000000"/>
          <w:sz w:val="24"/>
        </w:rPr>
        <w:t>30 o</w:t>
      </w:r>
    </w:p>
    <w:p>
      <w:pPr>
        <w:spacing w:line="259" w:lineRule="auto" w:after="100"/>
        <w:jc w:val="both"/>
      </w:pPr>
      <w:r>
        <w:rPr>
          <w:rFonts w:ascii="Times New Roman" w:hAnsi="Times New Roman" w:eastAsia="Times New Roman"/>
          <w:color w:val="000000"/>
          <w:sz w:val="24"/>
        </w:rPr>
        <w:t>Sin 30 o =3D</w:t>
      </w:r>
    </w:p>
    <w:p>
      <w:pPr>
        <w:spacing w:line="259" w:lineRule="auto" w:after="100"/>
        <w:jc w:val="both"/>
      </w:pPr>
      <w:r>
        <w:rPr>
          <w:rFonts w:ascii="Times New Roman" w:hAnsi="Times New Roman" w:eastAsia="Times New Roman"/>
          <w:color w:val="000000"/>
          <w:sz w:val="24"/>
        </w:rPr>
        <w:t>X =3D 10 x sin 30 o</w:t>
      </w:r>
    </w:p>
    <w:p>
      <w:pPr>
        <w:spacing w:line="259" w:lineRule="auto" w:after="100"/>
        <w:jc w:val="both"/>
      </w:pPr>
      <w:r>
        <w:rPr>
          <w:rFonts w:ascii="Times New Roman" w:hAnsi="Times New Roman" w:eastAsia="Times New Roman"/>
          <w:color w:val="000000"/>
          <w:sz w:val="24"/>
        </w:rPr>
        <w:t>x</w:t>
      </w:r>
    </w:p>
    <w:p>
      <w:pPr>
        <w:spacing w:line="259" w:lineRule="auto" w:after="100"/>
        <w:jc w:val="both"/>
      </w:pPr>
      <w:r>
        <w:rPr>
          <w:rFonts w:ascii="Times New Roman" w:hAnsi="Times New Roman" w:eastAsia="Times New Roman"/>
          <w:color w:val="000000"/>
          <w:sz w:val="24"/>
        </w:rPr>
        <w:t>X =3D 5m</w:t>
      </w:r>
    </w:p>
    <w:p>
      <w:pPr>
        <w:spacing w:line="259" w:lineRule="auto" w:after="100"/>
        <w:jc w:val="both"/>
      </w:pPr>
      <w:r>
        <w:rPr>
          <w:rFonts w:ascii="Times New Roman" w:hAnsi="Times New Roman" w:eastAsia="Times New Roman"/>
          <w:color w:val="000000"/>
          <w:sz w:val="24"/>
        </w:rPr>
        <w:t>Exercise</w:t>
      </w:r>
    </w:p>
    <w:p>
      <w:pPr>
        <w:spacing w:line="259" w:lineRule="auto" w:after="100"/>
        <w:jc w:val="both"/>
      </w:pPr>
      <w:r>
        <w:rPr>
          <w:rFonts w:ascii="Times New Roman" w:hAnsi="Times New Roman" w:eastAsia="Times New Roman"/>
          <w:color w:val="000000"/>
          <w:sz w:val="24"/>
        </w:rPr>
        <w:t>In a circle, point O is the centre AB is a chord with length 16cm. The radius of the circle is 10cm calculate</w:t>
      </w:r>
    </w:p>
    <w:p>
      <w:pPr>
        <w:spacing w:line="259" w:lineRule="auto" w:after="100"/>
        <w:jc w:val="both"/>
      </w:pPr>
      <w:r>
        <w:rPr>
          <w:rFonts w:ascii="Times New Roman" w:hAnsi="Times New Roman" w:eastAsia="Times New Roman"/>
          <w:color w:val="000000"/>
          <w:sz w:val="24"/>
        </w:rPr>
        <w:t>The angle AÔ B</w:t>
      </w:r>
    </w:p>
    <w:p>
      <w:pPr>
        <w:spacing w:line="259" w:lineRule="auto" w:after="100"/>
        <w:jc w:val="both"/>
      </w:pPr>
      <w:r>
        <w:rPr>
          <w:rFonts w:ascii="Times New Roman" w:hAnsi="Times New Roman" w:eastAsia="Times New Roman"/>
          <w:color w:val="000000"/>
          <w:sz w:val="24"/>
        </w:rPr>
        <w:t>The vertical line from the centre to the line AB</w:t>
      </w:r>
    </w:p>
    <w:p>
      <w:pPr>
        <w:spacing w:line="259" w:lineRule="auto" w:after="100"/>
        <w:jc w:val="left"/>
      </w:pPr>
      <w:r>
        <w:rPr>
          <w:rFonts w:ascii="Times New Roman" w:hAnsi="Times New Roman" w:eastAsia="Times New Roman"/>
          <w:b/>
          <w:color w:val="000000"/>
          <w:sz w:val="24"/>
        </w:rPr>
        <w:t>ANGLE OF ELEVATION AND DEPRESSION</w:t>
      </w:r>
    </w:p>
    <w:p>
      <w:pPr>
        <w:spacing w:line="259" w:lineRule="auto" w:after="100"/>
        <w:jc w:val="both"/>
      </w:pPr>
      <w:r>
        <w:rPr>
          <w:rFonts w:ascii="Times New Roman" w:hAnsi="Times New Roman" w:eastAsia="Times New Roman"/>
          <w:color w:val="000000"/>
          <w:sz w:val="24"/>
        </w:rPr>
        <w:t>Tangent ratio can be used to solve real life problems such as angles of elevation and depression.</w:t>
      </w:r>
    </w:p>
    <w:p>
      <w:pPr>
        <w:spacing w:line="259" w:lineRule="auto" w:after="100"/>
        <w:jc w:val="both"/>
      </w:pPr>
      <w:r>
        <w:rPr>
          <w:rFonts w:ascii="Times New Roman" w:hAnsi="Times New Roman" w:eastAsia="Times New Roman"/>
          <w:color w:val="000000"/>
          <w:sz w:val="24"/>
        </w:rPr>
        <w:t>Angle of Elevation</w:t>
      </w:r>
    </w:p>
    <w:p>
      <w:pPr>
        <w:spacing w:line="259" w:lineRule="auto" w:after="100"/>
        <w:jc w:val="both"/>
      </w:pPr>
      <w:r>
        <w:rPr>
          <w:rFonts w:ascii="Times New Roman" w:hAnsi="Times New Roman" w:eastAsia="Times New Roman"/>
          <w:i/>
          <w:color w:val="000000"/>
          <w:sz w:val="24"/>
        </w:rPr>
        <w:t>Example: A tower AB is 50m high if the distance from the point C is 80m from A on a level ground find the angle of elevation of B from C</w:t>
      </w:r>
    </w:p>
    <w:p>
      <w:pPr>
        <w:spacing w:line="259" w:lineRule="auto" w:after="100"/>
        <w:jc w:val="both"/>
      </w:pPr>
      <w:r>
        <w:rPr>
          <w:rFonts w:ascii="Times New Roman" w:hAnsi="Times New Roman" w:eastAsia="Times New Roman"/>
          <w:color w:val="000000"/>
          <w:sz w:val="24"/>
        </w:rPr>
        <w:t>80m</w:t>
      </w:r>
    </w:p>
    <w:p>
      <w:pPr>
        <w:spacing w:line="259" w:lineRule="auto" w:after="100"/>
        <w:jc w:val="both"/>
      </w:pPr>
      <w:r>
        <w:rPr>
          <w:rFonts w:ascii="Times New Roman" w:hAnsi="Times New Roman" w:eastAsia="Times New Roman"/>
          <w:color w:val="000000"/>
          <w:sz w:val="24"/>
        </w:rPr>
        <w:t>TowerRRr</w:t>
      </w:r>
    </w:p>
    <w:p>
      <w:pPr>
        <w:spacing w:line="259" w:lineRule="auto" w:after="100"/>
        <w:jc w:val="both"/>
      </w:pPr>
      <w:r>
        <w:rPr>
          <w:rFonts w:ascii="Times New Roman" w:hAnsi="Times New Roman" w:eastAsia="Times New Roman"/>
          <w:color w:val="000000"/>
          <w:sz w:val="24"/>
        </w:rPr>
        <w:t>50m</w:t>
      </w:r>
    </w:p>
    <w:p>
      <w:pPr>
        <w:spacing w:line="259" w:lineRule="auto" w:after="100"/>
        <w:jc w:val="both"/>
      </w:pPr>
      <w:r>
        <w:rPr>
          <w:rFonts w:ascii="Times New Roman" w:hAnsi="Times New Roman" w:eastAsia="Times New Roman"/>
          <w:color w:val="000000"/>
          <w:sz w:val="24"/>
        </w:rPr>
        <w:t>Let be the angle of elevation of B from C, tan =3D =3D 0.6250</w:t>
      </w:r>
    </w:p>
    <w:p>
      <w:pPr>
        <w:spacing w:line="259" w:lineRule="auto" w:after="100"/>
        <w:jc w:val="both"/>
      </w:pPr>
      <w:r>
        <w:rPr>
          <w:rFonts w:ascii="Times New Roman" w:hAnsi="Times New Roman" w:eastAsia="Times New Roman"/>
          <w:color w:val="000000"/>
          <w:sz w:val="24"/>
        </w:rPr>
        <w:t>=3D tan -1 (0.6250) =3D 32 o</w:t>
      </w:r>
    </w:p>
    <w:p>
      <w:pPr>
        <w:spacing w:line="259" w:lineRule="auto" w:after="100"/>
        <w:jc w:val="both"/>
      </w:pPr>
      <w:r>
        <w:rPr>
          <w:rFonts w:ascii="Times New Roman" w:hAnsi="Times New Roman" w:eastAsia="Times New Roman"/>
          <w:color w:val="000000"/>
          <w:sz w:val="24"/>
        </w:rPr>
        <w:t>Angle of Depression</w:t>
      </w:r>
    </w:p>
    <w:p>
      <w:pPr>
        <w:spacing w:line="259" w:lineRule="auto" w:after="100"/>
        <w:jc w:val="both"/>
      </w:pPr>
      <w:r>
        <w:rPr>
          <w:rFonts w:ascii="Times New Roman" w:hAnsi="Times New Roman" w:eastAsia="Times New Roman"/>
          <w:i/>
          <w:color w:val="000000"/>
          <w:sz w:val="24"/>
        </w:rPr>
        <w:t>Example: From the top of a cliff of 150m high, John observes that the angle of depression of a boat at sea is 20 o calculate the distance of the boat from the foot of the cliff (ignore John’s height)</w:t>
      </w:r>
    </w:p>
    <w:p>
      <w:pPr>
        <w:spacing w:line="259" w:lineRule="auto" w:after="100"/>
        <w:jc w:val="both"/>
      </w:pPr>
      <w:r>
        <w:rPr>
          <w:rFonts w:ascii="Times New Roman" w:hAnsi="Times New Roman" w:eastAsia="Times New Roman"/>
          <w:color w:val="000000"/>
          <w:sz w:val="24"/>
        </w:rPr>
        <w:t>150m</w:t>
      </w:r>
    </w:p>
    <w:p>
      <w:pPr>
        <w:spacing w:line="259" w:lineRule="auto" w:after="100"/>
        <w:jc w:val="both"/>
      </w:pPr>
      <w:r>
        <w:rPr>
          <w:rFonts w:ascii="Times New Roman" w:hAnsi="Times New Roman" w:eastAsia="Times New Roman"/>
          <w:color w:val="000000"/>
          <w:sz w:val="24"/>
        </w:rPr>
        <w:t>20 o</w:t>
      </w:r>
    </w:p>
    <w:p>
      <w:pPr>
        <w:spacing w:line="259" w:lineRule="auto" w:after="100"/>
        <w:jc w:val="both"/>
      </w:pPr>
      <w:r>
        <w:rPr>
          <w:rFonts w:ascii="Times New Roman" w:hAnsi="Times New Roman" w:eastAsia="Times New Roman"/>
          <w:color w:val="000000"/>
          <w:sz w:val="24"/>
        </w:rPr>
        <w:t>John</w:t>
      </w:r>
    </w:p>
    <w:p>
      <w:pPr>
        <w:spacing w:line="259" w:lineRule="auto" w:after="100"/>
        <w:jc w:val="both"/>
      </w:pPr>
      <w:r>
        <w:rPr>
          <w:rFonts w:ascii="Times New Roman" w:hAnsi="Times New Roman" w:eastAsia="Times New Roman"/>
          <w:color w:val="000000"/>
          <w:sz w:val="24"/>
        </w:rPr>
        <w:t>cliff</w:t>
      </w:r>
    </w:p>
    <w:p>
      <w:pPr>
        <w:spacing w:line="259" w:lineRule="auto" w:after="100"/>
        <w:jc w:val="both"/>
      </w:pPr>
      <w:r>
        <w:rPr>
          <w:rFonts w:ascii="Times New Roman" w:hAnsi="Times New Roman" w:eastAsia="Times New Roman"/>
          <w:color w:val="000000"/>
          <w:sz w:val="24"/>
        </w:rPr>
        <w:t>Tan 20 o =3D</w:t>
      </w:r>
    </w:p>
    <w:p>
      <w:pPr>
        <w:spacing w:line="259" w:lineRule="auto" w:after="100"/>
        <w:jc w:val="left"/>
      </w:pPr>
      <w:r>
        <w:rPr>
          <w:rFonts w:ascii="Times New Roman" w:hAnsi="Times New Roman" w:eastAsia="Times New Roman"/>
          <w:b/>
          <w:color w:val="000000"/>
          <w:sz w:val="24"/>
        </w:rPr>
        <w:t>X =3D</w:t>
      </w:r>
    </w:p>
    <w:p>
      <w:pPr>
        <w:spacing w:line="259" w:lineRule="auto" w:after="100"/>
        <w:jc w:val="both"/>
      </w:pPr>
      <w:r>
        <w:rPr>
          <w:rFonts w:ascii="Times New Roman" w:hAnsi="Times New Roman" w:eastAsia="Times New Roman"/>
          <w:color w:val="000000"/>
          <w:sz w:val="24"/>
        </w:rPr>
        <w:t>X =3D 412m</w:t>
      </w:r>
    </w:p>
    <w:p>
      <w:pPr>
        <w:spacing w:line="259" w:lineRule="auto" w:after="100"/>
        <w:jc w:val="both"/>
      </w:pPr>
      <w:r>
        <w:rPr>
          <w:rFonts w:ascii="Times New Roman" w:hAnsi="Times New Roman" w:eastAsia="Times New Roman"/>
          <w:color w:val="000000"/>
          <w:sz w:val="24"/>
        </w:rPr>
        <w:t>The angle of elevation of the top of a building is 35 o from a point 55m away on a level ground. Calculate the height of the building</w:t>
      </w:r>
    </w:p>
    <w:p>
      <w:pPr>
        <w:spacing w:line="259" w:lineRule="auto" w:after="100"/>
        <w:jc w:val="both"/>
      </w:pPr>
      <w:r>
        <w:rPr>
          <w:rFonts w:ascii="Times New Roman" w:hAnsi="Times New Roman" w:eastAsia="Times New Roman"/>
          <w:color w:val="000000"/>
          <w:sz w:val="24"/>
        </w:rPr>
        <w:t>From the top of a mountain 150m high a girl notices that the angle of depression of an object at sea is 350 o . find the distance of the object from the foot of the mountain (ignore the height of the girl)</w:t>
      </w:r>
    </w:p>
    <w:p>
      <w:pPr>
        <w:spacing w:line="259" w:lineRule="auto" w:after="100"/>
        <w:jc w:val="left"/>
      </w:pPr>
      <w:r>
        <w:rPr>
          <w:rFonts w:ascii="Times New Roman" w:hAnsi="Times New Roman" w:eastAsia="Times New Roman"/>
          <w:b/>
          <w:color w:val="000000"/>
          <w:sz w:val="24"/>
        </w:rPr>
        <w:t>Q</w:t>
      </w:r>
    </w:p>
    <w:p>
      <w:pPr>
        <w:spacing w:line="259" w:lineRule="auto" w:after="100"/>
        <w:jc w:val="left"/>
      </w:pPr>
      <w:r>
        <w:rPr>
          <w:rFonts w:ascii="Times New Roman" w:hAnsi="Times New Roman" w:eastAsia="Times New Roman"/>
          <w:b/>
          <w:color w:val="000000"/>
          <w:sz w:val="24"/>
        </w:rPr>
        <w:t>Assignment</w:t>
      </w:r>
    </w:p>
    <w:p>
      <w:pPr>
        <w:spacing w:line="259" w:lineRule="auto" w:after="100"/>
        <w:jc w:val="left"/>
      </w:pPr>
      <w:r>
        <w:rPr>
          <w:rFonts w:ascii="Times New Roman" w:hAnsi="Times New Roman" w:eastAsia="Times New Roman"/>
          <w:b/>
          <w:color w:val="000000"/>
          <w:sz w:val="24"/>
        </w:rPr>
        <w:t>P</w:t>
      </w:r>
    </w:p>
    <w:p>
      <w:pPr>
        <w:spacing w:line="259" w:lineRule="auto" w:after="100"/>
        <w:jc w:val="left"/>
      </w:pPr>
      <w:r>
        <w:rPr>
          <w:rFonts w:ascii="Times New Roman" w:hAnsi="Times New Roman" w:eastAsia="Times New Roman"/>
          <w:b/>
          <w:color w:val="000000"/>
          <w:sz w:val="24"/>
        </w:rPr>
        <w:t>R</w:t>
      </w:r>
    </w:p>
    <w:p>
      <w:pPr>
        <w:spacing w:line="259" w:lineRule="auto" w:after="100"/>
        <w:jc w:val="both"/>
      </w:pPr>
      <w:r>
        <w:rPr>
          <w:rFonts w:ascii="Times New Roman" w:hAnsi="Times New Roman" w:eastAsia="Times New Roman"/>
          <w:color w:val="000000"/>
          <w:sz w:val="24"/>
        </w:rPr>
        <w:t>200cm</w:t>
      </w:r>
    </w:p>
    <w:p>
      <w:pPr>
        <w:spacing w:line="259" w:lineRule="auto" w:after="100"/>
        <w:jc w:val="both"/>
      </w:pPr>
      <w:r>
        <w:rPr>
          <w:rFonts w:ascii="Times New Roman" w:hAnsi="Times New Roman" w:eastAsia="Times New Roman"/>
          <w:color w:val="000000"/>
          <w:sz w:val="24"/>
        </w:rPr>
        <w:t>140cm</w:t>
      </w:r>
    </w:p>
    <w:p>
      <w:pPr>
        <w:spacing w:line="259" w:lineRule="auto" w:after="100"/>
        <w:jc w:val="both"/>
      </w:pPr>
      <w:r>
        <w:rPr>
          <w:rFonts w:ascii="Times New Roman" w:hAnsi="Times New Roman" w:eastAsia="Times New Roman"/>
          <w:color w:val="000000"/>
          <w:sz w:val="24"/>
        </w:rPr>
        <w:t>Calculate angle QRS</w:t>
      </w:r>
    </w:p>
    <w:p>
      <w:pPr>
        <w:spacing w:line="259" w:lineRule="auto" w:after="100"/>
        <w:jc w:val="left"/>
      </w:pPr>
      <w:r>
        <w:rPr>
          <w:rFonts w:ascii="Times New Roman" w:hAnsi="Times New Roman" w:eastAsia="Times New Roman"/>
          <w:b/>
          <w:color w:val="000000"/>
          <w:sz w:val="24"/>
        </w:rPr>
        <w:t>PR</w:t>
      </w:r>
    </w:p>
    <w:p>
      <w:pPr>
        <w:spacing w:line="259" w:lineRule="auto" w:after="100"/>
        <w:jc w:val="left"/>
      </w:pPr>
      <w:r>
        <w:rPr>
          <w:rFonts w:ascii="Times New Roman" w:hAnsi="Times New Roman" w:eastAsia="Times New Roman"/>
          <w:b/>
          <w:color w:val="000000"/>
          <w:sz w:val="24"/>
        </w:rPr>
        <w:t>WEEK 10</w:t>
      </w:r>
    </w:p>
    <w:p>
      <w:pPr>
        <w:spacing w:line="259" w:lineRule="auto" w:after="100"/>
        <w:jc w:val="left"/>
      </w:pPr>
      <w:r>
        <w:rPr>
          <w:rFonts w:ascii="Times New Roman" w:hAnsi="Times New Roman" w:eastAsia="Times New Roman"/>
          <w:b/>
          <w:color w:val="000000"/>
          <w:sz w:val="24"/>
        </w:rPr>
        <w:t>BEARINGS</w:t>
      </w:r>
    </w:p>
    <w:p>
      <w:pPr>
        <w:spacing w:line="259" w:lineRule="auto" w:after="100"/>
        <w:jc w:val="both"/>
      </w:pPr>
      <w:r>
        <w:rPr>
          <w:rFonts w:ascii="Times New Roman" w:hAnsi="Times New Roman" w:eastAsia="Times New Roman"/>
          <w:color w:val="000000"/>
          <w:sz w:val="24"/>
        </w:rPr>
        <w:t>Bearings are measured from the north in the clock wise direction</w:t>
      </w:r>
    </w:p>
    <w:p>
      <w:pPr>
        <w:spacing w:line="259" w:lineRule="auto" w:after="100"/>
        <w:jc w:val="left"/>
      </w:pPr>
      <w:r>
        <w:rPr>
          <w:rFonts w:ascii="Times New Roman" w:hAnsi="Times New Roman" w:eastAsia="Times New Roman"/>
          <w:b/>
          <w:color w:val="000000"/>
          <w:sz w:val="24"/>
        </w:rPr>
        <w:t>NW</w:t>
      </w:r>
    </w:p>
    <w:p>
      <w:pPr>
        <w:spacing w:line="259" w:lineRule="auto" w:after="100"/>
        <w:jc w:val="left"/>
      </w:pPr>
      <w:r>
        <w:rPr>
          <w:rFonts w:ascii="Times New Roman" w:hAnsi="Times New Roman" w:eastAsia="Times New Roman"/>
          <w:b/>
          <w:color w:val="000000"/>
          <w:sz w:val="24"/>
        </w:rPr>
        <w:t>NE</w:t>
      </w:r>
    </w:p>
    <w:p>
      <w:pPr>
        <w:spacing w:line="259" w:lineRule="auto" w:after="100"/>
        <w:jc w:val="left"/>
      </w:pPr>
      <w:r>
        <w:rPr>
          <w:rFonts w:ascii="Times New Roman" w:hAnsi="Times New Roman" w:eastAsia="Times New Roman"/>
          <w:b/>
          <w:color w:val="000000"/>
          <w:sz w:val="24"/>
        </w:rPr>
        <w:t>SE</w:t>
      </w:r>
    </w:p>
    <w:p>
      <w:pPr>
        <w:spacing w:line="259" w:lineRule="auto" w:after="100"/>
        <w:jc w:val="left"/>
      </w:pPr>
      <w:r>
        <w:rPr>
          <w:rFonts w:ascii="Times New Roman" w:hAnsi="Times New Roman" w:eastAsia="Times New Roman"/>
          <w:b/>
          <w:color w:val="000000"/>
          <w:sz w:val="24"/>
        </w:rPr>
        <w:t>SW</w:t>
      </w:r>
    </w:p>
    <w:p>
      <w:pPr>
        <w:spacing w:line="259" w:lineRule="auto" w:after="100"/>
        <w:jc w:val="both"/>
      </w:pPr>
      <w:r>
        <w:rPr>
          <w:rFonts w:ascii="Times New Roman" w:hAnsi="Times New Roman" w:eastAsia="Times New Roman"/>
          <w:color w:val="000000"/>
          <w:sz w:val="24"/>
        </w:rPr>
        <w:t>West</w:t>
      </w:r>
    </w:p>
    <w:p>
      <w:pPr>
        <w:spacing w:line="259" w:lineRule="auto" w:after="100"/>
        <w:jc w:val="both"/>
      </w:pPr>
      <w:r>
        <w:rPr>
          <w:rFonts w:ascii="Times New Roman" w:hAnsi="Times New Roman" w:eastAsia="Times New Roman"/>
          <w:color w:val="000000"/>
          <w:sz w:val="24"/>
        </w:rPr>
        <w:t>East</w:t>
      </w:r>
    </w:p>
    <w:p>
      <w:pPr>
        <w:spacing w:line="259" w:lineRule="auto" w:after="100"/>
        <w:jc w:val="both"/>
      </w:pPr>
      <w:r>
        <w:rPr>
          <w:rFonts w:ascii="Times New Roman" w:hAnsi="Times New Roman" w:eastAsia="Times New Roman"/>
          <w:color w:val="000000"/>
          <w:sz w:val="24"/>
        </w:rPr>
        <w:t>North</w:t>
      </w:r>
    </w:p>
    <w:p>
      <w:pPr>
        <w:spacing w:line="259" w:lineRule="auto" w:after="100"/>
        <w:jc w:val="both"/>
      </w:pPr>
      <w:r>
        <w:rPr>
          <w:rFonts w:ascii="Times New Roman" w:hAnsi="Times New Roman" w:eastAsia="Times New Roman"/>
          <w:color w:val="000000"/>
          <w:sz w:val="24"/>
        </w:rPr>
        <w:t>South</w:t>
      </w:r>
    </w:p>
    <w:p>
      <w:pPr>
        <w:spacing w:line="259" w:lineRule="auto" w:after="100"/>
        <w:jc w:val="both"/>
      </w:pPr>
      <w:r>
        <w:rPr>
          <w:rFonts w:ascii="Times New Roman" w:hAnsi="Times New Roman" w:eastAsia="Times New Roman"/>
          <w:color w:val="000000"/>
          <w:sz w:val="24"/>
        </w:rPr>
        <w:t>Examples of bearings using three digits</w:t>
      </w:r>
    </w:p>
    <w:p>
      <w:pPr>
        <w:spacing w:line="259" w:lineRule="auto" w:after="100"/>
        <w:jc w:val="both"/>
      </w:pPr>
      <w:r>
        <w:rPr>
          <w:rFonts w:ascii="Times New Roman" w:hAnsi="Times New Roman" w:eastAsia="Times New Roman"/>
          <w:color w:val="000000"/>
          <w:sz w:val="24"/>
        </w:rPr>
        <w:t>The bearing of point A from B is 090 o</w:t>
      </w:r>
    </w:p>
    <w:p>
      <w:pPr>
        <w:spacing w:line="259" w:lineRule="auto" w:after="100"/>
        <w:jc w:val="both"/>
      </w:pPr>
      <w:r>
        <w:rPr>
          <w:rFonts w:ascii="Times New Roman" w:hAnsi="Times New Roman" w:eastAsia="Times New Roman"/>
          <w:color w:val="000000"/>
          <w:sz w:val="24"/>
        </w:rPr>
        <w:t>210 o</w:t>
      </w:r>
    </w:p>
    <w:p>
      <w:pPr>
        <w:spacing w:line="259" w:lineRule="auto" w:after="100"/>
        <w:jc w:val="both"/>
      </w:pPr>
      <w:r>
        <w:rPr>
          <w:rFonts w:ascii="Times New Roman" w:hAnsi="Times New Roman" w:eastAsia="Times New Roman"/>
          <w:color w:val="000000"/>
          <w:sz w:val="24"/>
        </w:rPr>
        <w:t>The bearing of point P from Q is 210 o</w:t>
      </w:r>
    </w:p>
    <w:p>
      <w:pPr>
        <w:spacing w:line="259" w:lineRule="auto" w:after="100"/>
        <w:jc w:val="both"/>
      </w:pPr>
      <w:r>
        <w:rPr>
          <w:rFonts w:ascii="Times New Roman" w:hAnsi="Times New Roman" w:eastAsia="Times New Roman"/>
          <w:color w:val="000000"/>
          <w:sz w:val="24"/>
        </w:rPr>
        <w:t>Point P and Q are respectively 30km North and 20km west of point R. Work out the bearing of Q from P.</w:t>
      </w:r>
    </w:p>
    <w:p>
      <w:pPr>
        <w:spacing w:line="259" w:lineRule="auto" w:after="100"/>
        <w:jc w:val="both"/>
      </w:pPr>
      <w:r>
        <w:rPr>
          <w:rFonts w:ascii="Times New Roman" w:hAnsi="Times New Roman" w:eastAsia="Times New Roman"/>
          <w:color w:val="000000"/>
          <w:sz w:val="24"/>
        </w:rPr>
        <w:t>From point P Wisdom cycles 18km north to point Q, then east to point R. If the bearing of R from p is 065 o . What is the distance from Q to R.?</w:t>
      </w:r>
    </w:p>
    <w:p>
      <w:pPr>
        <w:spacing w:line="259" w:lineRule="auto" w:after="100"/>
        <w:jc w:val="both"/>
      </w:pPr>
      <w:r>
        <w:rPr>
          <w:rFonts w:ascii="Times New Roman" w:hAnsi="Times New Roman" w:eastAsia="Times New Roman"/>
          <w:color w:val="000000"/>
          <w:sz w:val="24"/>
        </w:rPr>
        <w:t>10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