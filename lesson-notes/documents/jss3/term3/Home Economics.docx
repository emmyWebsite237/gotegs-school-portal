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Lesson Notes on Home Economics JSS3 Third Term</w:t>
      </w:r>
    </w:p>
    <w:p>
      <w:pPr>
        <w:spacing w:line="259" w:lineRule="auto" w:after="100"/>
        <w:jc w:val="left"/>
      </w:pPr>
      <w:r>
        <w:rPr>
          <w:rFonts w:ascii="Times New Roman" w:hAnsi="Times New Roman" w:eastAsia="Times New Roman"/>
          <w:b/>
          <w:color w:val="000000"/>
          <w:sz w:val="24"/>
        </w:rPr>
        <w:t>SCHEME OF WORK HOME ECONOMICS JSS3 THIRD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1. FAMILY LIVING</w:t>
      </w:r>
    </w:p>
    <w:p>
      <w:pPr>
        <w:spacing w:line="259" w:lineRule="auto" w:after="100"/>
        <w:jc w:val="left"/>
      </w:pPr>
      <w:r>
        <w:rPr>
          <w:rFonts w:ascii="Times New Roman" w:hAnsi="Times New Roman" w:eastAsia="Times New Roman"/>
          <w:b/>
          <w:color w:val="000000"/>
          <w:sz w:val="24"/>
        </w:rPr>
        <w:t>2. PREGNANCY/CHILD BIRTH</w:t>
      </w:r>
    </w:p>
    <w:p>
      <w:pPr>
        <w:spacing w:line="259" w:lineRule="auto" w:after="100"/>
        <w:jc w:val="left"/>
      </w:pPr>
      <w:r>
        <w:rPr>
          <w:rFonts w:ascii="Times New Roman" w:hAnsi="Times New Roman" w:eastAsia="Times New Roman"/>
          <w:b/>
          <w:color w:val="000000"/>
          <w:sz w:val="24"/>
        </w:rPr>
        <w:t>3. CHILD DEVELOPMENT</w:t>
      </w:r>
    </w:p>
    <w:p>
      <w:pPr>
        <w:spacing w:line="259" w:lineRule="auto" w:after="100"/>
        <w:jc w:val="left"/>
      </w:pPr>
      <w:r>
        <w:rPr>
          <w:rFonts w:ascii="Times New Roman" w:hAnsi="Times New Roman" w:eastAsia="Times New Roman"/>
          <w:b/>
          <w:color w:val="000000"/>
          <w:sz w:val="24"/>
        </w:rPr>
        <w:t>4. CHILD CARE IMMUNIZATION</w:t>
      </w:r>
    </w:p>
    <w:p>
      <w:pPr>
        <w:spacing w:line="259" w:lineRule="auto" w:after="100"/>
        <w:jc w:val="left"/>
      </w:pPr>
      <w:r>
        <w:rPr>
          <w:rFonts w:ascii="Times New Roman" w:hAnsi="Times New Roman" w:eastAsia="Times New Roman"/>
          <w:b/>
          <w:color w:val="000000"/>
          <w:sz w:val="24"/>
        </w:rPr>
        <w:t>5. FOOD PRESERVATION AND STORAGE</w:t>
      </w:r>
    </w:p>
    <w:p>
      <w:pPr>
        <w:spacing w:line="259" w:lineRule="auto" w:after="100"/>
        <w:jc w:val="left"/>
      </w:pPr>
      <w:r>
        <w:rPr>
          <w:rFonts w:ascii="Times New Roman" w:hAnsi="Times New Roman" w:eastAsia="Times New Roman"/>
          <w:b/>
          <w:color w:val="000000"/>
          <w:sz w:val="24"/>
        </w:rPr>
        <w:t>6. KITCHEN EQUIPMENT/UTENSILS</w:t>
      </w:r>
    </w:p>
    <w:p>
      <w:pPr>
        <w:spacing w:line="259" w:lineRule="auto" w:after="100"/>
        <w:jc w:val="left"/>
      </w:pPr>
      <w:r>
        <w:rPr>
          <w:rFonts w:ascii="Times New Roman" w:hAnsi="Times New Roman" w:eastAsia="Times New Roman"/>
          <w:b/>
          <w:color w:val="000000"/>
          <w:sz w:val="24"/>
        </w:rPr>
        <w:t>7. REVISION</w:t>
      </w:r>
    </w:p>
    <w:p>
      <w:pPr>
        <w:spacing w:line="259" w:lineRule="auto" w:after="100"/>
        <w:jc w:val="left"/>
      </w:pPr>
      <w:r>
        <w:rPr>
          <w:rFonts w:ascii="Times New Roman" w:hAnsi="Times New Roman" w:eastAsia="Times New Roman"/>
          <w:b/>
          <w:color w:val="000000"/>
          <w:sz w:val="24"/>
        </w:rPr>
        <w:t>8.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 FAMILY LIVING/MARRIAGE</w:t>
      </w:r>
    </w:p>
    <w:p>
      <w:pPr>
        <w:spacing w:line="259" w:lineRule="auto" w:after="100"/>
        <w:jc w:val="both"/>
      </w:pPr>
      <w:r>
        <w:rPr>
          <w:rFonts w:ascii="Times New Roman" w:hAnsi="Times New Roman" w:eastAsia="Times New Roman"/>
          <w:color w:val="000000"/>
          <w:sz w:val="24"/>
        </w:rPr>
        <w:t>The family is the basic unit of any society. It is made up of group of persons related by ties of marriage, blood or adoption and who live together. A family starts with a young man and a young woman who establishes a relationship become married and produces children.</w:t>
      </w:r>
    </w:p>
    <w:p>
      <w:pPr>
        <w:spacing w:line="259" w:lineRule="auto" w:after="100"/>
        <w:jc w:val="both"/>
      </w:pPr>
      <w:r>
        <w:rPr>
          <w:rFonts w:ascii="Times New Roman" w:hAnsi="Times New Roman" w:eastAsia="Times New Roman"/>
          <w:color w:val="000000"/>
          <w:sz w:val="24"/>
        </w:rPr>
        <w:t>Adolescence is the period of growing up. It is a stage in every person’s life that lies between the end of childhood and the beginning of adulthood. As boys and girls pass through adolescence they relate to each other. They tend to have friends of the opposite sex.</w:t>
      </w:r>
    </w:p>
    <w:p>
      <w:pPr>
        <w:spacing w:line="259" w:lineRule="auto" w:after="100"/>
        <w:jc w:val="both"/>
      </w:pPr>
      <w:r>
        <w:rPr>
          <w:rFonts w:ascii="Times New Roman" w:hAnsi="Times New Roman" w:eastAsia="Times New Roman"/>
          <w:color w:val="000000"/>
          <w:sz w:val="24"/>
        </w:rPr>
        <w:t>A boy /girl relationship should be as wholesome and healthy as possible. Unwholesome and unhealthy boy/girl relationship can result into the following problems:</w:t>
      </w:r>
    </w:p>
    <w:p>
      <w:pPr>
        <w:spacing w:line="259" w:lineRule="auto" w:after="100"/>
        <w:jc w:val="both"/>
      </w:pPr>
      <w:r>
        <w:rPr>
          <w:rFonts w:ascii="Times New Roman" w:hAnsi="Times New Roman" w:eastAsia="Times New Roman"/>
          <w:color w:val="000000"/>
          <w:sz w:val="24"/>
        </w:rPr>
        <w:t>1. Lack of self-discipline and respect.</w:t>
      </w:r>
    </w:p>
    <w:p>
      <w:pPr>
        <w:spacing w:line="259" w:lineRule="auto" w:after="100"/>
        <w:jc w:val="both"/>
      </w:pPr>
      <w:r>
        <w:rPr>
          <w:rFonts w:ascii="Times New Roman" w:hAnsi="Times New Roman" w:eastAsia="Times New Roman"/>
          <w:color w:val="000000"/>
          <w:sz w:val="24"/>
        </w:rPr>
        <w:t>2. teenage pregnancy</w:t>
      </w:r>
    </w:p>
    <w:p>
      <w:pPr>
        <w:spacing w:line="259" w:lineRule="auto" w:after="100"/>
        <w:jc w:val="both"/>
      </w:pPr>
      <w:r>
        <w:rPr>
          <w:rFonts w:ascii="Times New Roman" w:hAnsi="Times New Roman" w:eastAsia="Times New Roman"/>
          <w:color w:val="000000"/>
          <w:sz w:val="24"/>
        </w:rPr>
        <w:t>3. sexually transmitted diseases</w:t>
      </w:r>
    </w:p>
    <w:p>
      <w:pPr>
        <w:spacing w:line="259" w:lineRule="auto" w:after="100"/>
        <w:jc w:val="both"/>
      </w:pPr>
      <w:r>
        <w:rPr>
          <w:rFonts w:ascii="Times New Roman" w:hAnsi="Times New Roman" w:eastAsia="Times New Roman"/>
          <w:color w:val="000000"/>
          <w:sz w:val="24"/>
        </w:rPr>
        <w:t>4. Drop out from school and termination of education.</w:t>
      </w:r>
    </w:p>
    <w:p>
      <w:pPr>
        <w:spacing w:line="259" w:lineRule="auto" w:after="100"/>
        <w:jc w:val="both"/>
      </w:pPr>
      <w:r>
        <w:rPr>
          <w:rFonts w:ascii="Times New Roman" w:hAnsi="Times New Roman" w:eastAsia="Times New Roman"/>
          <w:color w:val="000000"/>
          <w:sz w:val="24"/>
        </w:rPr>
        <w:t>Healthy boy/ girl relationship can be long lasting. The following guidelines are important for a healthy boy girl relationship;</w:t>
      </w:r>
    </w:p>
    <w:p>
      <w:pPr>
        <w:spacing w:line="259" w:lineRule="auto" w:after="100"/>
        <w:jc w:val="both"/>
      </w:pPr>
      <w:r>
        <w:rPr>
          <w:rFonts w:ascii="Times New Roman" w:hAnsi="Times New Roman" w:eastAsia="Times New Roman"/>
          <w:color w:val="000000"/>
          <w:sz w:val="24"/>
        </w:rPr>
        <w:t>1. Adolescents should choose friends who have good characters.</w:t>
      </w:r>
    </w:p>
    <w:p>
      <w:pPr>
        <w:spacing w:line="259" w:lineRule="auto" w:after="100"/>
        <w:jc w:val="both"/>
      </w:pPr>
      <w:r>
        <w:rPr>
          <w:rFonts w:ascii="Times New Roman" w:hAnsi="Times New Roman" w:eastAsia="Times New Roman"/>
          <w:color w:val="000000"/>
          <w:sz w:val="24"/>
        </w:rPr>
        <w:t>2. They should seek their parent’s approval of their friends.</w:t>
      </w:r>
    </w:p>
    <w:p>
      <w:pPr>
        <w:spacing w:line="259" w:lineRule="auto" w:after="100"/>
        <w:jc w:val="both"/>
      </w:pPr>
      <w:r>
        <w:rPr>
          <w:rFonts w:ascii="Times New Roman" w:hAnsi="Times New Roman" w:eastAsia="Times New Roman"/>
          <w:color w:val="000000"/>
          <w:sz w:val="24"/>
        </w:rPr>
        <w:t>3. They should bring their friends home and introduce them to their parents and guardians.</w:t>
      </w:r>
    </w:p>
    <w:p>
      <w:pPr>
        <w:spacing w:line="259" w:lineRule="auto" w:after="100"/>
        <w:jc w:val="both"/>
      </w:pPr>
      <w:r>
        <w:rPr>
          <w:rFonts w:ascii="Times New Roman" w:hAnsi="Times New Roman" w:eastAsia="Times New Roman"/>
          <w:color w:val="000000"/>
          <w:sz w:val="24"/>
        </w:rPr>
        <w:t>4. Friends should be free to visit each other’s home.</w:t>
      </w:r>
    </w:p>
    <w:p>
      <w:pPr>
        <w:spacing w:line="259" w:lineRule="auto" w:after="100"/>
        <w:jc w:val="both"/>
      </w:pPr>
      <w:r>
        <w:rPr>
          <w:rFonts w:ascii="Times New Roman" w:hAnsi="Times New Roman" w:eastAsia="Times New Roman"/>
          <w:color w:val="000000"/>
          <w:sz w:val="24"/>
        </w:rPr>
        <w:t>5. Friends should learn about each other’s family.</w:t>
      </w:r>
    </w:p>
    <w:p>
      <w:pPr>
        <w:spacing w:line="259" w:lineRule="auto" w:after="100"/>
        <w:jc w:val="both"/>
      </w:pPr>
      <w:r>
        <w:rPr>
          <w:rFonts w:ascii="Times New Roman" w:hAnsi="Times New Roman" w:eastAsia="Times New Roman"/>
          <w:color w:val="000000"/>
          <w:sz w:val="24"/>
        </w:rPr>
        <w:t>6. Parents should discuss freely with their children at all times.</w:t>
      </w:r>
    </w:p>
    <w:p>
      <w:pPr>
        <w:spacing w:line="259" w:lineRule="auto" w:after="100"/>
        <w:jc w:val="left"/>
      </w:pPr>
      <w:r>
        <w:rPr>
          <w:rFonts w:ascii="Times New Roman" w:hAnsi="Times New Roman" w:eastAsia="Times New Roman"/>
          <w:b/>
          <w:color w:val="000000"/>
          <w:sz w:val="24"/>
        </w:rPr>
        <w:t>COURTSHIP</w:t>
      </w:r>
    </w:p>
    <w:p>
      <w:pPr>
        <w:spacing w:line="259" w:lineRule="auto" w:after="100"/>
        <w:jc w:val="both"/>
      </w:pPr>
      <w:r>
        <w:rPr>
          <w:rFonts w:ascii="Times New Roman" w:hAnsi="Times New Roman" w:eastAsia="Times New Roman"/>
          <w:color w:val="000000"/>
          <w:sz w:val="24"/>
        </w:rPr>
        <w:t>Courtship is a process of relationship which leads to marriage. Courtship period is the time during which the young man and woman intending to marry each other move about more closely to know each other. At this period they get to know each other better.</w:t>
      </w:r>
    </w:p>
    <w:p>
      <w:pPr>
        <w:spacing w:line="259" w:lineRule="auto" w:after="100"/>
        <w:jc w:val="left"/>
      </w:pPr>
      <w:r>
        <w:rPr>
          <w:rFonts w:ascii="Times New Roman" w:hAnsi="Times New Roman" w:eastAsia="Times New Roman"/>
          <w:b/>
          <w:color w:val="000000"/>
          <w:sz w:val="24"/>
        </w:rPr>
        <w:t>CHARACTERISTICS FEATURES OF COURTSHIP</w:t>
      </w:r>
    </w:p>
    <w:p>
      <w:pPr>
        <w:spacing w:line="259" w:lineRule="auto" w:after="100"/>
        <w:jc w:val="both"/>
      </w:pPr>
      <w:r>
        <w:rPr>
          <w:rFonts w:ascii="Times New Roman" w:hAnsi="Times New Roman" w:eastAsia="Times New Roman"/>
          <w:color w:val="000000"/>
          <w:sz w:val="24"/>
        </w:rPr>
        <w:t>1. The intending couples find out more about each other.</w:t>
      </w:r>
    </w:p>
    <w:p>
      <w:pPr>
        <w:spacing w:line="259" w:lineRule="auto" w:after="100"/>
        <w:jc w:val="both"/>
      </w:pPr>
      <w:r>
        <w:rPr>
          <w:rFonts w:ascii="Times New Roman" w:hAnsi="Times New Roman" w:eastAsia="Times New Roman"/>
          <w:color w:val="000000"/>
          <w:sz w:val="24"/>
        </w:rPr>
        <w:t>2. They determine how suited they could go into a lasting union.</w:t>
      </w:r>
    </w:p>
    <w:p>
      <w:pPr>
        <w:spacing w:line="259" w:lineRule="auto" w:after="100"/>
        <w:jc w:val="both"/>
      </w:pPr>
      <w:r>
        <w:rPr>
          <w:rFonts w:ascii="Times New Roman" w:hAnsi="Times New Roman" w:eastAsia="Times New Roman"/>
          <w:color w:val="000000"/>
          <w:sz w:val="24"/>
        </w:rPr>
        <w:t>3. They learn about each other’s family customs and tradition.</w:t>
      </w:r>
    </w:p>
    <w:p>
      <w:pPr>
        <w:spacing w:line="259" w:lineRule="auto" w:after="100"/>
        <w:jc w:val="both"/>
      </w:pPr>
      <w:r>
        <w:rPr>
          <w:rFonts w:ascii="Times New Roman" w:hAnsi="Times New Roman" w:eastAsia="Times New Roman"/>
          <w:color w:val="000000"/>
          <w:sz w:val="24"/>
        </w:rPr>
        <w:t>4. They find out the extent to which they really love and care for each other.</w:t>
      </w:r>
    </w:p>
    <w:p>
      <w:pPr>
        <w:spacing w:line="259" w:lineRule="auto" w:after="100"/>
        <w:jc w:val="both"/>
      </w:pPr>
      <w:r>
        <w:rPr>
          <w:rFonts w:ascii="Times New Roman" w:hAnsi="Times New Roman" w:eastAsia="Times New Roman"/>
          <w:color w:val="000000"/>
          <w:sz w:val="24"/>
        </w:rPr>
        <w:t>5. They discuss their future plan.</w:t>
      </w:r>
    </w:p>
    <w:p>
      <w:pPr>
        <w:spacing w:line="259" w:lineRule="auto" w:after="100"/>
        <w:jc w:val="left"/>
      </w:pPr>
      <w:r>
        <w:rPr>
          <w:rFonts w:ascii="Times New Roman" w:hAnsi="Times New Roman" w:eastAsia="Times New Roman"/>
          <w:b/>
          <w:color w:val="000000"/>
          <w:sz w:val="24"/>
        </w:rPr>
        <w:t>MARRIAGE</w:t>
      </w:r>
    </w:p>
    <w:p>
      <w:pPr>
        <w:spacing w:line="259" w:lineRule="auto" w:after="100"/>
        <w:jc w:val="both"/>
      </w:pPr>
      <w:r>
        <w:rPr>
          <w:rFonts w:ascii="Times New Roman" w:hAnsi="Times New Roman" w:eastAsia="Times New Roman"/>
          <w:color w:val="000000"/>
          <w:sz w:val="24"/>
        </w:rPr>
        <w:t>Is the union of a man and a woman as husband and wife.</w:t>
      </w:r>
    </w:p>
    <w:p>
      <w:pPr>
        <w:spacing w:line="259" w:lineRule="auto" w:after="100"/>
        <w:jc w:val="left"/>
      </w:pPr>
      <w:r>
        <w:rPr>
          <w:rFonts w:ascii="Times New Roman" w:hAnsi="Times New Roman" w:eastAsia="Times New Roman"/>
          <w:b/>
          <w:color w:val="000000"/>
          <w:sz w:val="24"/>
        </w:rPr>
        <w:t>FACTORS TO CONSIDER IN CHOOSING A MARRIAGE PARTNER</w:t>
      </w:r>
    </w:p>
    <w:p>
      <w:pPr>
        <w:spacing w:line="259" w:lineRule="auto" w:after="100"/>
        <w:jc w:val="both"/>
      </w:pPr>
      <w:r>
        <w:rPr>
          <w:rFonts w:ascii="Times New Roman" w:hAnsi="Times New Roman" w:eastAsia="Times New Roman"/>
          <w:color w:val="000000"/>
          <w:sz w:val="24"/>
        </w:rPr>
        <w:t>1. AGE:- the partner should be old enough for marriage.</w:t>
      </w:r>
    </w:p>
    <w:p>
      <w:pPr>
        <w:spacing w:line="259" w:lineRule="auto" w:after="100"/>
        <w:jc w:val="both"/>
      </w:pPr>
      <w:r>
        <w:rPr>
          <w:rFonts w:ascii="Times New Roman" w:hAnsi="Times New Roman" w:eastAsia="Times New Roman"/>
          <w:color w:val="000000"/>
          <w:sz w:val="24"/>
        </w:rPr>
        <w:t>2. BACKGROUND:- it is wise to choose partner from the same background (religion, social, educational etc.) with him or her.</w:t>
      </w:r>
    </w:p>
    <w:p>
      <w:pPr>
        <w:spacing w:line="259" w:lineRule="auto" w:after="100"/>
        <w:jc w:val="both"/>
      </w:pPr>
      <w:r>
        <w:rPr>
          <w:rFonts w:ascii="Times New Roman" w:hAnsi="Times New Roman" w:eastAsia="Times New Roman"/>
          <w:color w:val="000000"/>
          <w:sz w:val="24"/>
        </w:rPr>
        <w:t>3. ECONOMIC SECURITY:- they should ensure that they are economically ready to do so.</w:t>
      </w:r>
    </w:p>
    <w:p>
      <w:pPr>
        <w:spacing w:line="259" w:lineRule="auto" w:after="100"/>
        <w:jc w:val="both"/>
      </w:pPr>
      <w:r>
        <w:rPr>
          <w:rFonts w:ascii="Times New Roman" w:hAnsi="Times New Roman" w:eastAsia="Times New Roman"/>
          <w:color w:val="000000"/>
          <w:sz w:val="24"/>
        </w:rPr>
        <w:t>4. CHARACTER:- on should choose a partner with a reputable character.</w:t>
      </w:r>
    </w:p>
    <w:p>
      <w:pPr>
        <w:spacing w:line="259" w:lineRule="auto" w:after="100"/>
        <w:jc w:val="both"/>
      </w:pPr>
      <w:r>
        <w:rPr>
          <w:rFonts w:ascii="Times New Roman" w:hAnsi="Times New Roman" w:eastAsia="Times New Roman"/>
          <w:color w:val="000000"/>
          <w:sz w:val="24"/>
        </w:rPr>
        <w:t>5. HEALTH:- one should go for check up to determine genotype, HIV/AIDS status, fertility test etc.</w:t>
      </w:r>
    </w:p>
    <w:p>
      <w:pPr>
        <w:spacing w:line="259" w:lineRule="auto" w:after="100"/>
        <w:jc w:val="both"/>
      </w:pPr>
      <w:r>
        <w:rPr>
          <w:rFonts w:ascii="Times New Roman" w:hAnsi="Times New Roman" w:eastAsia="Times New Roman"/>
          <w:color w:val="000000"/>
          <w:sz w:val="24"/>
        </w:rPr>
        <w:t>6. LOVE:- persons intending to get married should love each other.</w:t>
      </w:r>
    </w:p>
    <w:p>
      <w:pPr>
        <w:spacing w:line="259" w:lineRule="auto" w:after="100"/>
        <w:jc w:val="both"/>
      </w:pPr>
      <w:r>
        <w:rPr>
          <w:rFonts w:ascii="Times New Roman" w:hAnsi="Times New Roman" w:eastAsia="Times New Roman"/>
          <w:color w:val="000000"/>
          <w:sz w:val="24"/>
        </w:rPr>
        <w:t>7. COMPARTIBILITY:- partners should share similar interests, likes, dislikes etc.</w:t>
      </w:r>
    </w:p>
    <w:p>
      <w:pPr>
        <w:spacing w:line="259" w:lineRule="auto" w:after="100"/>
        <w:jc w:val="both"/>
      </w:pPr>
      <w:r>
        <w:rPr>
          <w:rFonts w:ascii="Times New Roman" w:hAnsi="Times New Roman" w:eastAsia="Times New Roman"/>
          <w:color w:val="000000"/>
          <w:sz w:val="24"/>
        </w:rPr>
        <w:t>8. PARENTAL CONSENT:- partners should seek parental consent before marriage.</w:t>
      </w:r>
    </w:p>
    <w:p>
      <w:pPr>
        <w:spacing w:line="259" w:lineRule="auto" w:after="100"/>
        <w:jc w:val="left"/>
      </w:pPr>
      <w:r>
        <w:rPr>
          <w:rFonts w:ascii="Times New Roman" w:hAnsi="Times New Roman" w:eastAsia="Times New Roman"/>
          <w:b/>
          <w:color w:val="000000"/>
          <w:sz w:val="24"/>
        </w:rPr>
        <w:t>MARRIAGE SYSTEM IN NIGERIA</w:t>
      </w:r>
    </w:p>
    <w:p>
      <w:pPr>
        <w:spacing w:line="259" w:lineRule="auto" w:after="100"/>
        <w:jc w:val="both"/>
      </w:pPr>
      <w:r>
        <w:rPr>
          <w:rFonts w:ascii="Times New Roman" w:hAnsi="Times New Roman" w:eastAsia="Times New Roman"/>
          <w:color w:val="000000"/>
          <w:sz w:val="24"/>
        </w:rPr>
        <w:t>Nigeria is made up of two ethnic groups. Each ethnic group has its own marriage system and acceptable procedure, the common system of marriage in Nigeria include;</w:t>
      </w:r>
    </w:p>
    <w:p>
      <w:pPr>
        <w:spacing w:line="259" w:lineRule="auto" w:after="100"/>
        <w:jc w:val="both"/>
      </w:pPr>
      <w:r>
        <w:rPr>
          <w:rFonts w:ascii="Times New Roman" w:hAnsi="Times New Roman" w:eastAsia="Times New Roman"/>
          <w:color w:val="000000"/>
          <w:sz w:val="24"/>
        </w:rPr>
        <w:t>1. Traditional or customary marriage.</w:t>
      </w:r>
    </w:p>
    <w:p>
      <w:pPr>
        <w:spacing w:line="259" w:lineRule="auto" w:after="100"/>
        <w:jc w:val="both"/>
      </w:pPr>
      <w:r>
        <w:rPr>
          <w:rFonts w:ascii="Times New Roman" w:hAnsi="Times New Roman" w:eastAsia="Times New Roman"/>
          <w:color w:val="000000"/>
          <w:sz w:val="24"/>
        </w:rPr>
        <w:t>This type of marriage is entered into according to native laws and customs. It differs from one area to another in Nigeria, traditional marriage can either be ;</w:t>
      </w:r>
    </w:p>
    <w:p>
      <w:pPr>
        <w:spacing w:line="259" w:lineRule="auto" w:after="100"/>
        <w:jc w:val="both"/>
      </w:pPr>
      <w:r>
        <w:rPr>
          <w:rFonts w:ascii="Times New Roman" w:hAnsi="Times New Roman" w:eastAsia="Times New Roman"/>
          <w:color w:val="000000"/>
          <w:sz w:val="24"/>
        </w:rPr>
        <w:t>a) Monogamous: where one man marries one wife.</w:t>
      </w:r>
    </w:p>
    <w:p>
      <w:pPr>
        <w:spacing w:line="259" w:lineRule="auto" w:after="100"/>
        <w:jc w:val="both"/>
      </w:pPr>
      <w:r>
        <w:rPr>
          <w:rFonts w:ascii="Times New Roman" w:hAnsi="Times New Roman" w:eastAsia="Times New Roman"/>
          <w:color w:val="000000"/>
          <w:sz w:val="24"/>
        </w:rPr>
        <w:t>b) Polygamous: where one man marries many wives.</w:t>
      </w:r>
    </w:p>
    <w:p>
      <w:pPr>
        <w:spacing w:line="259" w:lineRule="auto" w:after="100"/>
        <w:jc w:val="both"/>
      </w:pPr>
      <w:r>
        <w:rPr>
          <w:rFonts w:ascii="Times New Roman" w:hAnsi="Times New Roman" w:eastAsia="Times New Roman"/>
          <w:color w:val="000000"/>
          <w:sz w:val="24"/>
        </w:rPr>
        <w:t>2. Marriage under ordinance:-This is also called court marriage because it is contracted in the court before a court registry. Features /characteristics of this marriage include:</w:t>
      </w:r>
    </w:p>
    <w:p>
      <w:pPr>
        <w:spacing w:line="259" w:lineRule="auto" w:after="100"/>
        <w:jc w:val="both"/>
      </w:pPr>
      <w:r>
        <w:rPr>
          <w:rFonts w:ascii="Times New Roman" w:hAnsi="Times New Roman" w:eastAsia="Times New Roman"/>
          <w:color w:val="000000"/>
          <w:sz w:val="24"/>
        </w:rPr>
        <w:t>i. it is a monogamous form of marriage,</w:t>
      </w:r>
    </w:p>
    <w:p>
      <w:pPr>
        <w:spacing w:line="259" w:lineRule="auto" w:after="100"/>
        <w:jc w:val="both"/>
      </w:pPr>
      <w:r>
        <w:rPr>
          <w:rFonts w:ascii="Times New Roman" w:hAnsi="Times New Roman" w:eastAsia="Times New Roman"/>
          <w:color w:val="000000"/>
          <w:sz w:val="24"/>
        </w:rPr>
        <w:t>ii. It does not allow the couple to enter into a second marriage unless at the death or official divorce of one.</w:t>
      </w:r>
    </w:p>
    <w:p>
      <w:pPr>
        <w:spacing w:line="259" w:lineRule="auto" w:after="100"/>
        <w:jc w:val="both"/>
      </w:pPr>
      <w:r>
        <w:rPr>
          <w:rFonts w:ascii="Times New Roman" w:hAnsi="Times New Roman" w:eastAsia="Times New Roman"/>
          <w:color w:val="000000"/>
          <w:sz w:val="24"/>
        </w:rPr>
        <w:t>iii. a certificate is given</w:t>
      </w:r>
    </w:p>
    <w:p>
      <w:pPr>
        <w:spacing w:line="259" w:lineRule="auto" w:after="100"/>
        <w:jc w:val="both"/>
      </w:pPr>
      <w:r>
        <w:rPr>
          <w:rFonts w:ascii="Times New Roman" w:hAnsi="Times New Roman" w:eastAsia="Times New Roman"/>
          <w:color w:val="000000"/>
          <w:sz w:val="24"/>
        </w:rPr>
        <w:t>iv. It is provided by government and open to all religious sects and tribe.</w:t>
      </w:r>
    </w:p>
    <w:p>
      <w:pPr>
        <w:spacing w:line="259" w:lineRule="auto" w:after="100"/>
        <w:jc w:val="both"/>
      </w:pPr>
      <w:r>
        <w:rPr>
          <w:rFonts w:ascii="Times New Roman" w:hAnsi="Times New Roman" w:eastAsia="Times New Roman"/>
          <w:color w:val="000000"/>
          <w:sz w:val="24"/>
        </w:rPr>
        <w:t>3. Church marriage:-This is a type of marriage contracted in the church.</w:t>
      </w:r>
    </w:p>
    <w:p>
      <w:pPr>
        <w:spacing w:line="259" w:lineRule="auto" w:after="100"/>
        <w:jc w:val="both"/>
      </w:pPr>
      <w:r>
        <w:rPr>
          <w:rFonts w:ascii="Times New Roman" w:hAnsi="Times New Roman" w:eastAsia="Times New Roman"/>
          <w:color w:val="000000"/>
          <w:sz w:val="24"/>
        </w:rPr>
        <w:t>4. Muslim marriage: - contracted in the way stipulated by Islam, Muslim men are allowed to more than one wife. It is a polygamous form of marriage.</w:t>
      </w:r>
    </w:p>
    <w:p>
      <w:pPr>
        <w:spacing w:line="259" w:lineRule="auto" w:after="100"/>
        <w:jc w:val="left"/>
      </w:pPr>
      <w:r>
        <w:rPr>
          <w:rFonts w:ascii="Times New Roman" w:hAnsi="Times New Roman" w:eastAsia="Times New Roman"/>
          <w:b/>
          <w:color w:val="000000"/>
          <w:sz w:val="24"/>
        </w:rPr>
        <w:t>EARLY MARRIAGE</w:t>
      </w:r>
    </w:p>
    <w:p>
      <w:pPr>
        <w:spacing w:line="259" w:lineRule="auto" w:after="100"/>
        <w:jc w:val="both"/>
      </w:pPr>
      <w:r>
        <w:rPr>
          <w:rFonts w:ascii="Times New Roman" w:hAnsi="Times New Roman" w:eastAsia="Times New Roman"/>
          <w:color w:val="000000"/>
          <w:sz w:val="24"/>
        </w:rPr>
        <w:t>The government approved age for marriage is 18yrs.At this age, however, many young people are still in school. Some people even get married before the age of 18.</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list any4 problem of unhealthy boy/girl relationship</w:t>
      </w:r>
    </w:p>
    <w:p>
      <w:pPr>
        <w:spacing w:line="259" w:lineRule="auto" w:after="100"/>
        <w:jc w:val="both"/>
      </w:pPr>
      <w:r>
        <w:rPr>
          <w:rFonts w:ascii="Times New Roman" w:hAnsi="Times New Roman" w:eastAsia="Times New Roman"/>
          <w:color w:val="000000"/>
          <w:sz w:val="24"/>
        </w:rPr>
        <w:t>2. State 5 factors to consider before choosing a life partner.</w:t>
      </w:r>
    </w:p>
    <w:p>
      <w:pPr>
        <w:spacing w:line="259" w:lineRule="auto" w:after="100"/>
        <w:jc w:val="both"/>
      </w:pPr>
      <w:r>
        <w:rPr>
          <w:rFonts w:ascii="Times New Roman" w:hAnsi="Times New Roman" w:eastAsia="Times New Roman"/>
          <w:color w:val="000000"/>
          <w:sz w:val="24"/>
        </w:rPr>
        <w:t>3. Describe the 4 marriage systems in Nigeria.</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PREGNANCY AND CHILD BIRTH</w:t>
      </w:r>
    </w:p>
    <w:p>
      <w:pPr>
        <w:spacing w:line="259" w:lineRule="auto" w:after="100"/>
        <w:jc w:val="both"/>
      </w:pPr>
      <w:r>
        <w:rPr>
          <w:rFonts w:ascii="Times New Roman" w:hAnsi="Times New Roman" w:eastAsia="Times New Roman"/>
          <w:color w:val="000000"/>
          <w:sz w:val="24"/>
        </w:rPr>
        <w:t>Pregnancy is the result of the fertilization of the female ovum or egg by the male sperm or cells .It is necessary that you understand some of the male and female reproductive organs.</w:t>
      </w:r>
    </w:p>
    <w:p>
      <w:pPr>
        <w:spacing w:line="259" w:lineRule="auto" w:after="100"/>
        <w:jc w:val="left"/>
      </w:pPr>
      <w:r>
        <w:rPr>
          <w:rFonts w:ascii="Times New Roman" w:hAnsi="Times New Roman" w:eastAsia="Times New Roman"/>
          <w:b/>
          <w:color w:val="000000"/>
          <w:sz w:val="24"/>
        </w:rPr>
        <w:t>MALE REPRODUCTIVE ORGANS</w:t>
      </w:r>
    </w:p>
    <w:p>
      <w:pPr>
        <w:spacing w:line="259" w:lineRule="auto" w:after="100"/>
        <w:jc w:val="both"/>
      </w:pPr>
      <w:r>
        <w:rPr>
          <w:rFonts w:ascii="Times New Roman" w:hAnsi="Times New Roman" w:eastAsia="Times New Roman"/>
          <w:color w:val="000000"/>
          <w:sz w:val="24"/>
        </w:rPr>
        <w:t>1. Two testes enclosed by the scrotum.</w:t>
      </w:r>
    </w:p>
    <w:p>
      <w:pPr>
        <w:spacing w:line="259" w:lineRule="auto" w:after="100"/>
        <w:jc w:val="both"/>
      </w:pPr>
      <w:r>
        <w:rPr>
          <w:rFonts w:ascii="Times New Roman" w:hAnsi="Times New Roman" w:eastAsia="Times New Roman"/>
          <w:color w:val="000000"/>
          <w:sz w:val="24"/>
        </w:rPr>
        <w:t>2. Sperm cells is the male sex cells, sperms are produced in the testes.</w:t>
      </w:r>
    </w:p>
    <w:p>
      <w:pPr>
        <w:spacing w:line="259" w:lineRule="auto" w:after="100"/>
        <w:jc w:val="both"/>
      </w:pPr>
      <w:r>
        <w:rPr>
          <w:rFonts w:ascii="Times New Roman" w:hAnsi="Times New Roman" w:eastAsia="Times New Roman"/>
          <w:color w:val="000000"/>
          <w:sz w:val="24"/>
        </w:rPr>
        <w:t>3. The sperm ducts also known as vas deference are tubes that carry sperms from the testes to the seminal vesicles.</w:t>
      </w:r>
    </w:p>
    <w:p>
      <w:pPr>
        <w:spacing w:line="259" w:lineRule="auto" w:after="100"/>
        <w:jc w:val="both"/>
      </w:pPr>
      <w:r>
        <w:rPr>
          <w:rFonts w:ascii="Times New Roman" w:hAnsi="Times New Roman" w:eastAsia="Times New Roman"/>
          <w:color w:val="000000"/>
          <w:sz w:val="24"/>
        </w:rPr>
        <w:t>4. Seminal vesicles are where the sperms are stored until they are ejaculated.</w:t>
      </w:r>
    </w:p>
    <w:p>
      <w:pPr>
        <w:spacing w:line="259" w:lineRule="auto" w:after="100"/>
        <w:jc w:val="both"/>
      </w:pPr>
      <w:r>
        <w:rPr>
          <w:rFonts w:ascii="Times New Roman" w:hAnsi="Times New Roman" w:eastAsia="Times New Roman"/>
          <w:color w:val="000000"/>
          <w:sz w:val="24"/>
        </w:rPr>
        <w:t>5. Prostrate glands secrete a liquid in which the sperm cells are suspended.</w:t>
      </w:r>
    </w:p>
    <w:p>
      <w:pPr>
        <w:spacing w:line="259" w:lineRule="auto" w:after="100"/>
        <w:jc w:val="both"/>
      </w:pPr>
      <w:r>
        <w:rPr>
          <w:rFonts w:ascii="Times New Roman" w:hAnsi="Times New Roman" w:eastAsia="Times New Roman"/>
          <w:color w:val="000000"/>
          <w:sz w:val="24"/>
        </w:rPr>
        <w:t>6. Urethra is the ducts through which sperms flow to the outside. It is embedded in the penis.</w:t>
      </w:r>
    </w:p>
    <w:p>
      <w:pPr>
        <w:spacing w:line="259" w:lineRule="auto" w:after="100"/>
        <w:jc w:val="left"/>
      </w:pPr>
      <w:r>
        <w:rPr>
          <w:rFonts w:ascii="Times New Roman" w:hAnsi="Times New Roman" w:eastAsia="Times New Roman"/>
          <w:b/>
          <w:color w:val="000000"/>
          <w:sz w:val="24"/>
        </w:rPr>
        <w:t>FEMALE REPRODUCTIVE SYSTEM</w:t>
      </w:r>
    </w:p>
    <w:p>
      <w:pPr>
        <w:spacing w:line="259" w:lineRule="auto" w:after="100"/>
        <w:jc w:val="both"/>
      </w:pPr>
      <w:r>
        <w:rPr>
          <w:rFonts w:ascii="Times New Roman" w:hAnsi="Times New Roman" w:eastAsia="Times New Roman"/>
          <w:color w:val="000000"/>
          <w:sz w:val="24"/>
        </w:rPr>
        <w:t>1. Two ovaries each produce one egg every month.</w:t>
      </w:r>
    </w:p>
    <w:p>
      <w:pPr>
        <w:spacing w:line="259" w:lineRule="auto" w:after="100"/>
        <w:jc w:val="both"/>
      </w:pPr>
      <w:r>
        <w:rPr>
          <w:rFonts w:ascii="Times New Roman" w:hAnsi="Times New Roman" w:eastAsia="Times New Roman"/>
          <w:color w:val="000000"/>
          <w:sz w:val="24"/>
        </w:rPr>
        <w:t>2. Ovum or egg is the female sex cells.</w:t>
      </w:r>
    </w:p>
    <w:p>
      <w:pPr>
        <w:spacing w:line="259" w:lineRule="auto" w:after="100"/>
        <w:jc w:val="both"/>
      </w:pPr>
      <w:r>
        <w:rPr>
          <w:rFonts w:ascii="Times New Roman" w:hAnsi="Times New Roman" w:eastAsia="Times New Roman"/>
          <w:color w:val="000000"/>
          <w:sz w:val="24"/>
        </w:rPr>
        <w:t>3. Oviducts or fallopian tubes each leading from each ovary to the uterus.</w:t>
      </w:r>
    </w:p>
    <w:p>
      <w:pPr>
        <w:spacing w:line="259" w:lineRule="auto" w:after="100"/>
        <w:jc w:val="both"/>
      </w:pPr>
      <w:r>
        <w:rPr>
          <w:rFonts w:ascii="Times New Roman" w:hAnsi="Times New Roman" w:eastAsia="Times New Roman"/>
          <w:color w:val="000000"/>
          <w:sz w:val="24"/>
        </w:rPr>
        <w:t>4. Uterus or womb is the place where the baby develops.</w:t>
      </w:r>
    </w:p>
    <w:p>
      <w:pPr>
        <w:spacing w:line="259" w:lineRule="auto" w:after="100"/>
        <w:jc w:val="both"/>
      </w:pPr>
      <w:r>
        <w:rPr>
          <w:rFonts w:ascii="Times New Roman" w:hAnsi="Times New Roman" w:eastAsia="Times New Roman"/>
          <w:color w:val="000000"/>
          <w:sz w:val="24"/>
        </w:rPr>
        <w:t>5. Vagina is connected to the uterus and leads to the vulva.</w:t>
      </w:r>
    </w:p>
    <w:p>
      <w:pPr>
        <w:spacing w:line="259" w:lineRule="auto" w:after="100"/>
        <w:jc w:val="left"/>
      </w:pPr>
      <w:r>
        <w:rPr>
          <w:rFonts w:ascii="Times New Roman" w:hAnsi="Times New Roman" w:eastAsia="Times New Roman"/>
          <w:b/>
          <w:color w:val="000000"/>
          <w:sz w:val="24"/>
        </w:rPr>
        <w:t>HOW PREGNANCY OCCURS</w:t>
      </w:r>
    </w:p>
    <w:p>
      <w:pPr>
        <w:spacing w:line="259" w:lineRule="auto" w:after="100"/>
        <w:jc w:val="both"/>
      </w:pPr>
      <w:r>
        <w:rPr>
          <w:rFonts w:ascii="Times New Roman" w:hAnsi="Times New Roman" w:eastAsia="Times New Roman"/>
          <w:color w:val="000000"/>
          <w:sz w:val="24"/>
        </w:rPr>
        <w:t>Each of the ovary produces ovum every month, the process of producing ovum is called ovulation. If there is a sexual relationship or intercourse between a man and a woman at this period when the ovum is produced the sperm will fertilize the ovum. The result is pregnancy. If there is no sexual relationship, the released ovum will die off in a day or two, and then menstruation will occur.</w:t>
      </w:r>
    </w:p>
    <w:p>
      <w:pPr>
        <w:spacing w:line="259" w:lineRule="auto" w:after="100"/>
        <w:jc w:val="left"/>
      </w:pPr>
      <w:r>
        <w:rPr>
          <w:rFonts w:ascii="Times New Roman" w:hAnsi="Times New Roman" w:eastAsia="Times New Roman"/>
          <w:b/>
          <w:color w:val="000000"/>
          <w:sz w:val="24"/>
        </w:rPr>
        <w:t>SIGNS OF PREGNANCY</w:t>
      </w:r>
    </w:p>
    <w:p>
      <w:pPr>
        <w:spacing w:line="259" w:lineRule="auto" w:after="100"/>
        <w:jc w:val="both"/>
      </w:pPr>
      <w:r>
        <w:rPr>
          <w:rFonts w:ascii="Times New Roman" w:hAnsi="Times New Roman" w:eastAsia="Times New Roman"/>
          <w:color w:val="000000"/>
          <w:sz w:val="24"/>
        </w:rPr>
        <w:t>1. Menstruation stops.</w:t>
      </w:r>
    </w:p>
    <w:p>
      <w:pPr>
        <w:spacing w:line="259" w:lineRule="auto" w:after="100"/>
        <w:jc w:val="both"/>
      </w:pPr>
      <w:r>
        <w:rPr>
          <w:rFonts w:ascii="Times New Roman" w:hAnsi="Times New Roman" w:eastAsia="Times New Roman"/>
          <w:color w:val="000000"/>
          <w:sz w:val="24"/>
        </w:rPr>
        <w:t>2. Breast becomes tender, fuller, nipples becomes darker.</w:t>
      </w:r>
    </w:p>
    <w:p>
      <w:pPr>
        <w:spacing w:line="259" w:lineRule="auto" w:after="100"/>
        <w:jc w:val="both"/>
      </w:pPr>
      <w:r>
        <w:rPr>
          <w:rFonts w:ascii="Times New Roman" w:hAnsi="Times New Roman" w:eastAsia="Times New Roman"/>
          <w:color w:val="000000"/>
          <w:sz w:val="24"/>
        </w:rPr>
        <w:t>3. Nausea and vomiting especially in the morning.</w:t>
      </w:r>
    </w:p>
    <w:p>
      <w:pPr>
        <w:spacing w:line="259" w:lineRule="auto" w:after="100"/>
        <w:jc w:val="both"/>
      </w:pPr>
      <w:r>
        <w:rPr>
          <w:rFonts w:ascii="Times New Roman" w:hAnsi="Times New Roman" w:eastAsia="Times New Roman"/>
          <w:color w:val="000000"/>
          <w:sz w:val="24"/>
        </w:rPr>
        <w:t>4. There may be frequent urination.</w:t>
      </w:r>
    </w:p>
    <w:p>
      <w:pPr>
        <w:spacing w:line="259" w:lineRule="auto" w:after="100"/>
        <w:jc w:val="both"/>
      </w:pPr>
      <w:r>
        <w:rPr>
          <w:rFonts w:ascii="Times New Roman" w:hAnsi="Times New Roman" w:eastAsia="Times New Roman"/>
          <w:color w:val="000000"/>
          <w:sz w:val="24"/>
        </w:rPr>
        <w:t>5. The abdomen enlarges from about 3 months.</w:t>
      </w:r>
    </w:p>
    <w:p>
      <w:pPr>
        <w:spacing w:line="259" w:lineRule="auto" w:after="100"/>
        <w:jc w:val="both"/>
      </w:pPr>
      <w:r>
        <w:rPr>
          <w:rFonts w:ascii="Times New Roman" w:hAnsi="Times New Roman" w:eastAsia="Times New Roman"/>
          <w:color w:val="000000"/>
          <w:sz w:val="24"/>
        </w:rPr>
        <w:t>6. As the pregnancy advances, the mother feels the baby’s movements.</w:t>
      </w:r>
    </w:p>
    <w:p>
      <w:pPr>
        <w:spacing w:line="259" w:lineRule="auto" w:after="100"/>
        <w:jc w:val="both"/>
      </w:pPr>
      <w:r>
        <w:rPr>
          <w:rFonts w:ascii="Times New Roman" w:hAnsi="Times New Roman" w:eastAsia="Times New Roman"/>
          <w:color w:val="000000"/>
          <w:sz w:val="24"/>
        </w:rPr>
        <w:t>Ante-natal care is the care required by a pregnant woman before birth of her child.</w:t>
      </w:r>
    </w:p>
    <w:p>
      <w:pPr>
        <w:spacing w:line="259" w:lineRule="auto" w:after="100"/>
        <w:jc w:val="both"/>
      </w:pPr>
      <w:r>
        <w:rPr>
          <w:rFonts w:ascii="Times New Roman" w:hAnsi="Times New Roman" w:eastAsia="Times New Roman"/>
          <w:color w:val="000000"/>
          <w:sz w:val="24"/>
        </w:rPr>
        <w:t>Ante-natal care includes the following;</w:t>
      </w:r>
    </w:p>
    <w:p>
      <w:pPr>
        <w:spacing w:line="259" w:lineRule="auto" w:after="100"/>
        <w:jc w:val="both"/>
      </w:pPr>
      <w:r>
        <w:rPr>
          <w:rFonts w:ascii="Times New Roman" w:hAnsi="Times New Roman" w:eastAsia="Times New Roman"/>
          <w:color w:val="000000"/>
          <w:sz w:val="24"/>
        </w:rPr>
        <w:t>1. Regular visit to ante-natal clinic</w:t>
      </w:r>
    </w:p>
    <w:p>
      <w:pPr>
        <w:spacing w:line="259" w:lineRule="auto" w:after="100"/>
        <w:jc w:val="both"/>
      </w:pPr>
      <w:r>
        <w:rPr>
          <w:rFonts w:ascii="Times New Roman" w:hAnsi="Times New Roman" w:eastAsia="Times New Roman"/>
          <w:color w:val="000000"/>
          <w:sz w:val="24"/>
        </w:rPr>
        <w:t>2. urine test</w:t>
      </w:r>
    </w:p>
    <w:p>
      <w:pPr>
        <w:spacing w:line="259" w:lineRule="auto" w:after="100"/>
        <w:jc w:val="both"/>
      </w:pPr>
      <w:r>
        <w:rPr>
          <w:rFonts w:ascii="Times New Roman" w:hAnsi="Times New Roman" w:eastAsia="Times New Roman"/>
          <w:color w:val="000000"/>
          <w:sz w:val="24"/>
        </w:rPr>
        <w:t>3. blood test</w:t>
      </w:r>
    </w:p>
    <w:p>
      <w:pPr>
        <w:spacing w:line="259" w:lineRule="auto" w:after="100"/>
        <w:jc w:val="both"/>
      </w:pPr>
      <w:r>
        <w:rPr>
          <w:rFonts w:ascii="Times New Roman" w:hAnsi="Times New Roman" w:eastAsia="Times New Roman"/>
          <w:color w:val="000000"/>
          <w:sz w:val="24"/>
        </w:rPr>
        <w:t>4. blood pressure</w:t>
      </w:r>
    </w:p>
    <w:p>
      <w:pPr>
        <w:spacing w:line="259" w:lineRule="auto" w:after="100"/>
        <w:jc w:val="both"/>
      </w:pPr>
      <w:r>
        <w:rPr>
          <w:rFonts w:ascii="Times New Roman" w:hAnsi="Times New Roman" w:eastAsia="Times New Roman"/>
          <w:color w:val="000000"/>
          <w:sz w:val="24"/>
        </w:rPr>
        <w:t>5. weight check</w:t>
      </w:r>
    </w:p>
    <w:p>
      <w:pPr>
        <w:spacing w:line="259" w:lineRule="auto" w:after="100"/>
        <w:jc w:val="both"/>
      </w:pPr>
      <w:r>
        <w:rPr>
          <w:rFonts w:ascii="Times New Roman" w:hAnsi="Times New Roman" w:eastAsia="Times New Roman"/>
          <w:color w:val="000000"/>
          <w:sz w:val="24"/>
        </w:rPr>
        <w:t>6. Abdominal examination.</w:t>
      </w:r>
    </w:p>
    <w:p>
      <w:pPr>
        <w:spacing w:line="259" w:lineRule="auto" w:after="100"/>
        <w:jc w:val="both"/>
      </w:pPr>
      <w:r>
        <w:rPr>
          <w:rFonts w:ascii="Times New Roman" w:hAnsi="Times New Roman" w:eastAsia="Times New Roman"/>
          <w:color w:val="000000"/>
          <w:sz w:val="24"/>
        </w:rPr>
        <w:t>7. Good nutrition.</w:t>
      </w:r>
    </w:p>
    <w:p>
      <w:pPr>
        <w:spacing w:line="259" w:lineRule="auto" w:after="100"/>
        <w:jc w:val="both"/>
      </w:pPr>
      <w:r>
        <w:rPr>
          <w:rFonts w:ascii="Times New Roman" w:hAnsi="Times New Roman" w:eastAsia="Times New Roman"/>
          <w:color w:val="000000"/>
          <w:sz w:val="24"/>
        </w:rPr>
        <w:t>8. Proper clothing</w:t>
      </w:r>
    </w:p>
    <w:p>
      <w:pPr>
        <w:spacing w:line="259" w:lineRule="auto" w:after="100"/>
        <w:jc w:val="both"/>
      </w:pPr>
      <w:r>
        <w:rPr>
          <w:rFonts w:ascii="Times New Roman" w:hAnsi="Times New Roman" w:eastAsia="Times New Roman"/>
          <w:color w:val="000000"/>
          <w:sz w:val="24"/>
        </w:rPr>
        <w:t>9. Good personal hygiene.</w:t>
      </w:r>
    </w:p>
    <w:p>
      <w:pPr>
        <w:spacing w:line="259" w:lineRule="auto" w:after="100"/>
        <w:jc w:val="both"/>
      </w:pPr>
      <w:r>
        <w:rPr>
          <w:rFonts w:ascii="Times New Roman" w:hAnsi="Times New Roman" w:eastAsia="Times New Roman"/>
          <w:color w:val="000000"/>
          <w:sz w:val="24"/>
        </w:rPr>
        <w:t>10. Avoidance of strenuous work.</w:t>
      </w:r>
    </w:p>
    <w:p>
      <w:pPr>
        <w:spacing w:line="259" w:lineRule="auto" w:after="100"/>
        <w:jc w:val="both"/>
      </w:pPr>
      <w:r>
        <w:rPr>
          <w:rFonts w:ascii="Times New Roman" w:hAnsi="Times New Roman" w:eastAsia="Times New Roman"/>
          <w:color w:val="000000"/>
          <w:sz w:val="24"/>
        </w:rPr>
        <w:t>11. Avoidance of drug abuse</w:t>
      </w:r>
    </w:p>
    <w:p>
      <w:pPr>
        <w:spacing w:line="259" w:lineRule="auto" w:after="100"/>
        <w:jc w:val="both"/>
      </w:pPr>
      <w:r>
        <w:rPr>
          <w:rFonts w:ascii="Times New Roman" w:hAnsi="Times New Roman" w:eastAsia="Times New Roman"/>
          <w:color w:val="000000"/>
          <w:sz w:val="24"/>
        </w:rPr>
        <w:t>12. Avoidance of smoking and alcohol.</w:t>
      </w:r>
    </w:p>
    <w:p>
      <w:pPr>
        <w:spacing w:line="259" w:lineRule="auto" w:after="100"/>
        <w:jc w:val="both"/>
      </w:pPr>
      <w:r>
        <w:rPr>
          <w:rFonts w:ascii="Times New Roman" w:hAnsi="Times New Roman" w:eastAsia="Times New Roman"/>
          <w:color w:val="000000"/>
          <w:sz w:val="24"/>
        </w:rPr>
        <w:t>13. Regular mild exercise and enough rest.</w:t>
      </w:r>
    </w:p>
    <w:p>
      <w:pPr>
        <w:spacing w:line="259" w:lineRule="auto" w:after="100"/>
        <w:jc w:val="left"/>
      </w:pPr>
      <w:r>
        <w:rPr>
          <w:rFonts w:ascii="Times New Roman" w:hAnsi="Times New Roman" w:eastAsia="Times New Roman"/>
          <w:b/>
          <w:color w:val="000000"/>
          <w:sz w:val="24"/>
        </w:rPr>
        <w:t>POSSIBLE EFFECTS OF POOR NUTRITION DURING PREGNANCY</w:t>
      </w:r>
    </w:p>
    <w:p>
      <w:pPr>
        <w:spacing w:line="259" w:lineRule="auto" w:after="100"/>
        <w:jc w:val="both"/>
      </w:pPr>
      <w:r>
        <w:rPr>
          <w:rFonts w:ascii="Times New Roman" w:hAnsi="Times New Roman" w:eastAsia="Times New Roman"/>
          <w:color w:val="000000"/>
          <w:sz w:val="24"/>
        </w:rPr>
        <w:t>1. Low birth weight.</w:t>
      </w:r>
    </w:p>
    <w:p>
      <w:pPr>
        <w:spacing w:line="259" w:lineRule="auto" w:after="100"/>
        <w:jc w:val="both"/>
      </w:pPr>
      <w:r>
        <w:rPr>
          <w:rFonts w:ascii="Times New Roman" w:hAnsi="Times New Roman" w:eastAsia="Times New Roman"/>
          <w:color w:val="000000"/>
          <w:sz w:val="24"/>
        </w:rPr>
        <w:t>2. Different forms of malformation in the child.</w:t>
      </w:r>
    </w:p>
    <w:p>
      <w:pPr>
        <w:spacing w:line="259" w:lineRule="auto" w:after="100"/>
        <w:jc w:val="both"/>
      </w:pPr>
      <w:r>
        <w:rPr>
          <w:rFonts w:ascii="Times New Roman" w:hAnsi="Times New Roman" w:eastAsia="Times New Roman"/>
          <w:color w:val="000000"/>
          <w:sz w:val="24"/>
        </w:rPr>
        <w:t>3. Mother’s health might be affected too.</w:t>
      </w:r>
    </w:p>
    <w:p>
      <w:pPr>
        <w:spacing w:line="259" w:lineRule="auto" w:after="100"/>
        <w:jc w:val="left"/>
      </w:pPr>
      <w:r>
        <w:rPr>
          <w:rFonts w:ascii="Times New Roman" w:hAnsi="Times New Roman" w:eastAsia="Times New Roman"/>
          <w:b/>
          <w:color w:val="000000"/>
          <w:sz w:val="24"/>
        </w:rPr>
        <w:t>PREPARATION FOR CHILD BIRTH</w:t>
      </w:r>
    </w:p>
    <w:p>
      <w:pPr>
        <w:spacing w:line="259" w:lineRule="auto" w:after="100"/>
        <w:jc w:val="both"/>
      </w:pPr>
      <w:r>
        <w:rPr>
          <w:rFonts w:ascii="Times New Roman" w:hAnsi="Times New Roman" w:eastAsia="Times New Roman"/>
          <w:color w:val="000000"/>
          <w:sz w:val="24"/>
        </w:rPr>
        <w:t>1. It is very important that a pregnant or expectant mother prepares for the delivery well in advance. The following are important things required;-</w:t>
      </w:r>
    </w:p>
    <w:p>
      <w:pPr>
        <w:spacing w:line="259" w:lineRule="auto" w:after="100"/>
        <w:jc w:val="both"/>
      </w:pPr>
      <w:r>
        <w:rPr>
          <w:rFonts w:ascii="Times New Roman" w:hAnsi="Times New Roman" w:eastAsia="Times New Roman"/>
          <w:color w:val="000000"/>
          <w:sz w:val="24"/>
        </w:rPr>
        <w:t>For mother</w:t>
      </w:r>
    </w:p>
    <w:p>
      <w:pPr>
        <w:spacing w:line="259" w:lineRule="auto" w:after="100"/>
        <w:jc w:val="both"/>
      </w:pPr>
      <w:r>
        <w:rPr>
          <w:rFonts w:ascii="Times New Roman" w:hAnsi="Times New Roman" w:eastAsia="Times New Roman"/>
          <w:color w:val="000000"/>
          <w:sz w:val="24"/>
        </w:rPr>
        <w:t>ü Sanitary pads</w:t>
      </w:r>
    </w:p>
    <w:p>
      <w:pPr>
        <w:spacing w:line="259" w:lineRule="auto" w:after="100"/>
        <w:jc w:val="both"/>
      </w:pPr>
      <w:r>
        <w:rPr>
          <w:rFonts w:ascii="Times New Roman" w:hAnsi="Times New Roman" w:eastAsia="Times New Roman"/>
          <w:color w:val="000000"/>
          <w:sz w:val="24"/>
        </w:rPr>
        <w:t>ü Personal clothing e.g. night gown, nursing brassieres, pants.</w:t>
      </w:r>
    </w:p>
    <w:p>
      <w:pPr>
        <w:spacing w:line="259" w:lineRule="auto" w:after="100"/>
        <w:jc w:val="both"/>
      </w:pPr>
      <w:r>
        <w:rPr>
          <w:rFonts w:ascii="Times New Roman" w:hAnsi="Times New Roman" w:eastAsia="Times New Roman"/>
          <w:color w:val="000000"/>
          <w:sz w:val="24"/>
        </w:rPr>
        <w:t>ü Toiletries-soap, cream, powder etc.</w:t>
      </w:r>
    </w:p>
    <w:p>
      <w:pPr>
        <w:spacing w:line="259" w:lineRule="auto" w:after="100"/>
        <w:jc w:val="both"/>
      </w:pPr>
      <w:r>
        <w:rPr>
          <w:rFonts w:ascii="Times New Roman" w:hAnsi="Times New Roman" w:eastAsia="Times New Roman"/>
          <w:color w:val="000000"/>
          <w:sz w:val="24"/>
        </w:rPr>
        <w:t>ü Bed linen</w:t>
      </w:r>
    </w:p>
    <w:p>
      <w:pPr>
        <w:spacing w:line="259" w:lineRule="auto" w:after="100"/>
        <w:jc w:val="both"/>
      </w:pPr>
      <w:r>
        <w:rPr>
          <w:rFonts w:ascii="Times New Roman" w:hAnsi="Times New Roman" w:eastAsia="Times New Roman"/>
          <w:color w:val="000000"/>
          <w:sz w:val="24"/>
        </w:rPr>
        <w:t>ü Disinfectant.</w:t>
      </w:r>
    </w:p>
    <w:p>
      <w:pPr>
        <w:spacing w:line="259" w:lineRule="auto" w:after="100"/>
        <w:jc w:val="both"/>
      </w:pPr>
      <w:r>
        <w:rPr>
          <w:rFonts w:ascii="Times New Roman" w:hAnsi="Times New Roman" w:eastAsia="Times New Roman"/>
          <w:color w:val="000000"/>
          <w:sz w:val="24"/>
        </w:rPr>
        <w:t>For the baby</w:t>
      </w:r>
    </w:p>
    <w:p>
      <w:pPr>
        <w:spacing w:line="259" w:lineRule="auto" w:after="100"/>
        <w:jc w:val="both"/>
      </w:pPr>
      <w:r>
        <w:rPr>
          <w:rFonts w:ascii="Times New Roman" w:hAnsi="Times New Roman" w:eastAsia="Times New Roman"/>
          <w:color w:val="000000"/>
          <w:sz w:val="24"/>
        </w:rPr>
        <w:t>v Clothes for baby</w:t>
      </w:r>
    </w:p>
    <w:p>
      <w:pPr>
        <w:spacing w:line="259" w:lineRule="auto" w:after="100"/>
        <w:jc w:val="both"/>
      </w:pPr>
      <w:r>
        <w:rPr>
          <w:rFonts w:ascii="Times New Roman" w:hAnsi="Times New Roman" w:eastAsia="Times New Roman"/>
          <w:color w:val="000000"/>
          <w:sz w:val="24"/>
        </w:rPr>
        <w:t>v Pampers/nappies</w:t>
      </w:r>
    </w:p>
    <w:p>
      <w:pPr>
        <w:spacing w:line="259" w:lineRule="auto" w:after="100"/>
        <w:jc w:val="both"/>
      </w:pPr>
      <w:r>
        <w:rPr>
          <w:rFonts w:ascii="Times New Roman" w:hAnsi="Times New Roman" w:eastAsia="Times New Roman"/>
          <w:color w:val="000000"/>
          <w:sz w:val="24"/>
        </w:rPr>
        <w:t>v Towels</w:t>
      </w:r>
    </w:p>
    <w:p>
      <w:pPr>
        <w:spacing w:line="259" w:lineRule="auto" w:after="100"/>
        <w:jc w:val="both"/>
      </w:pPr>
      <w:r>
        <w:rPr>
          <w:rFonts w:ascii="Times New Roman" w:hAnsi="Times New Roman" w:eastAsia="Times New Roman"/>
          <w:color w:val="000000"/>
          <w:sz w:val="24"/>
        </w:rPr>
        <w:t>v Toiletries-baby soaps, lotion, oil, powder etc.</w:t>
      </w:r>
    </w:p>
    <w:p>
      <w:pPr>
        <w:spacing w:line="259" w:lineRule="auto" w:after="100"/>
        <w:jc w:val="both"/>
      </w:pPr>
      <w:r>
        <w:rPr>
          <w:rFonts w:ascii="Times New Roman" w:hAnsi="Times New Roman" w:eastAsia="Times New Roman"/>
          <w:color w:val="000000"/>
          <w:sz w:val="24"/>
        </w:rPr>
        <w:t>v Baby comb.</w:t>
      </w:r>
    </w:p>
    <w:p>
      <w:pPr>
        <w:spacing w:line="259" w:lineRule="auto" w:after="100"/>
        <w:jc w:val="both"/>
      </w:pPr>
      <w:r>
        <w:rPr>
          <w:rFonts w:ascii="Times New Roman" w:hAnsi="Times New Roman" w:eastAsia="Times New Roman"/>
          <w:color w:val="000000"/>
          <w:sz w:val="24"/>
        </w:rPr>
        <w:t>v Blanket.</w:t>
      </w:r>
    </w:p>
    <w:p>
      <w:pPr>
        <w:spacing w:line="259" w:lineRule="auto" w:after="100"/>
        <w:jc w:val="left"/>
      </w:pPr>
      <w:r>
        <w:rPr>
          <w:rFonts w:ascii="Times New Roman" w:hAnsi="Times New Roman" w:eastAsia="Times New Roman"/>
          <w:b/>
          <w:color w:val="000000"/>
          <w:sz w:val="24"/>
        </w:rPr>
        <w:t>POST-NATAL CARE</w:t>
      </w:r>
    </w:p>
    <w:p>
      <w:pPr>
        <w:spacing w:line="259" w:lineRule="auto" w:after="100"/>
        <w:jc w:val="both"/>
      </w:pPr>
      <w:r>
        <w:rPr>
          <w:rFonts w:ascii="Times New Roman" w:hAnsi="Times New Roman" w:eastAsia="Times New Roman"/>
          <w:color w:val="000000"/>
          <w:sz w:val="24"/>
        </w:rPr>
        <w:t>Is the care required by a mother after child birth.</w:t>
      </w:r>
    </w:p>
    <w:p>
      <w:pPr>
        <w:spacing w:line="259" w:lineRule="auto" w:after="100"/>
        <w:jc w:val="left"/>
      </w:pPr>
      <w:r>
        <w:rPr>
          <w:rFonts w:ascii="Times New Roman" w:hAnsi="Times New Roman" w:eastAsia="Times New Roman"/>
          <w:b/>
          <w:color w:val="000000"/>
          <w:sz w:val="24"/>
        </w:rPr>
        <w:t>BABY’S LAYETTE</w:t>
      </w:r>
    </w:p>
    <w:p>
      <w:pPr>
        <w:spacing w:line="259" w:lineRule="auto" w:after="100"/>
        <w:jc w:val="both"/>
      </w:pPr>
      <w:r>
        <w:rPr>
          <w:rFonts w:ascii="Times New Roman" w:hAnsi="Times New Roman" w:eastAsia="Times New Roman"/>
          <w:color w:val="000000"/>
          <w:sz w:val="24"/>
        </w:rPr>
        <w:t>Is a complete set of clothes required by a new born baby.</w:t>
      </w:r>
    </w:p>
    <w:p>
      <w:pPr>
        <w:spacing w:line="259" w:lineRule="auto" w:after="100"/>
        <w:jc w:val="left"/>
      </w:pPr>
      <w:r>
        <w:rPr>
          <w:rFonts w:ascii="Times New Roman" w:hAnsi="Times New Roman" w:eastAsia="Times New Roman"/>
          <w:b/>
          <w:color w:val="000000"/>
          <w:sz w:val="24"/>
        </w:rPr>
        <w:t>USES OF BABY’S LAYETTS</w:t>
      </w:r>
    </w:p>
    <w:p>
      <w:pPr>
        <w:spacing w:line="259" w:lineRule="auto" w:after="100"/>
        <w:jc w:val="both"/>
      </w:pPr>
      <w:r>
        <w:rPr>
          <w:rFonts w:ascii="Times New Roman" w:hAnsi="Times New Roman" w:eastAsia="Times New Roman"/>
          <w:color w:val="000000"/>
          <w:sz w:val="24"/>
        </w:rPr>
        <w:t>1. to protect the baby</w:t>
      </w:r>
    </w:p>
    <w:p>
      <w:pPr>
        <w:spacing w:line="259" w:lineRule="auto" w:after="100"/>
        <w:jc w:val="both"/>
      </w:pPr>
      <w:r>
        <w:rPr>
          <w:rFonts w:ascii="Times New Roman" w:hAnsi="Times New Roman" w:eastAsia="Times New Roman"/>
          <w:color w:val="000000"/>
          <w:sz w:val="24"/>
        </w:rPr>
        <w:t>2. To keep baby warm.</w:t>
      </w:r>
    </w:p>
    <w:p>
      <w:pPr>
        <w:spacing w:line="259" w:lineRule="auto" w:after="100"/>
        <w:jc w:val="both"/>
      </w:pPr>
      <w:r>
        <w:rPr>
          <w:rFonts w:ascii="Times New Roman" w:hAnsi="Times New Roman" w:eastAsia="Times New Roman"/>
          <w:color w:val="000000"/>
          <w:sz w:val="24"/>
        </w:rPr>
        <w:t>3. to make baby comfortable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One of the following is not an anti-natal test( a) complexion test b) blood test c) urine test</w:t>
      </w:r>
    </w:p>
    <w:p>
      <w:pPr>
        <w:spacing w:line="259" w:lineRule="auto" w:after="100"/>
        <w:jc w:val="both"/>
      </w:pPr>
      <w:r>
        <w:rPr>
          <w:rFonts w:ascii="Times New Roman" w:hAnsi="Times New Roman" w:eastAsia="Times New Roman"/>
          <w:color w:val="000000"/>
          <w:sz w:val="24"/>
        </w:rPr>
        <w:t>2. The care required by a pregnant woman before child birth is_________ care. (a) post nata (b) birth rate c) ante-natal</w:t>
      </w:r>
    </w:p>
    <w:p>
      <w:pPr>
        <w:spacing w:line="259" w:lineRule="auto" w:after="100"/>
        <w:jc w:val="both"/>
      </w:pPr>
      <w:r>
        <w:rPr>
          <w:rFonts w:ascii="Times New Roman" w:hAnsi="Times New Roman" w:eastAsia="Times New Roman"/>
          <w:color w:val="000000"/>
          <w:sz w:val="24"/>
        </w:rPr>
        <w:t>3. _______ occurs when the ovum is fertilized. (a) Menstruation (b) pregnancy (c) ovulation</w:t>
      </w:r>
    </w:p>
    <w:p>
      <w:pPr>
        <w:spacing w:line="259" w:lineRule="auto" w:after="100"/>
        <w:jc w:val="both"/>
      </w:pPr>
      <w:r>
        <w:rPr>
          <w:rFonts w:ascii="Times New Roman" w:hAnsi="Times New Roman" w:eastAsia="Times New Roman"/>
          <w:color w:val="000000"/>
          <w:sz w:val="24"/>
        </w:rPr>
        <w:t>4. A female sex cell is called___________ ( a) sperm b)ovum c)ovary</w:t>
      </w:r>
    </w:p>
    <w:p>
      <w:pPr>
        <w:spacing w:line="259" w:lineRule="auto" w:after="100"/>
        <w:jc w:val="both"/>
      </w:pPr>
      <w:r>
        <w:rPr>
          <w:rFonts w:ascii="Times New Roman" w:hAnsi="Times New Roman" w:eastAsia="Times New Roman"/>
          <w:color w:val="000000"/>
          <w:sz w:val="24"/>
        </w:rPr>
        <w:t>5. The male sex cells is called ( a) testis b)ovum c)ova</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a Define baby’s layette</w:t>
      </w:r>
    </w:p>
    <w:p>
      <w:pPr>
        <w:spacing w:line="259" w:lineRule="auto" w:after="100"/>
        <w:jc w:val="both"/>
      </w:pPr>
      <w:r>
        <w:rPr>
          <w:rFonts w:ascii="Times New Roman" w:hAnsi="Times New Roman" w:eastAsia="Times New Roman"/>
          <w:color w:val="000000"/>
          <w:sz w:val="24"/>
        </w:rPr>
        <w:t>b. state 4 uese of baby’s layette.</w:t>
      </w:r>
    </w:p>
    <w:p>
      <w:pPr>
        <w:spacing w:line="259" w:lineRule="auto" w:after="100"/>
        <w:jc w:val="both"/>
      </w:pPr>
      <w:r>
        <w:rPr>
          <w:rFonts w:ascii="Times New Roman" w:hAnsi="Times New Roman" w:eastAsia="Times New Roman"/>
          <w:color w:val="000000"/>
          <w:sz w:val="24"/>
        </w:rPr>
        <w:t>c what is ante natal care.</w:t>
      </w:r>
    </w:p>
    <w:p>
      <w:pPr>
        <w:spacing w:line="259" w:lineRule="auto" w:after="100"/>
        <w:jc w:val="both"/>
      </w:pPr>
      <w:r>
        <w:rPr>
          <w:rFonts w:ascii="Times New Roman" w:hAnsi="Times New Roman" w:eastAsia="Times New Roman"/>
          <w:color w:val="000000"/>
          <w:sz w:val="24"/>
        </w:rPr>
        <w:t>2. a. list 5 signs of pregnancy</w:t>
      </w:r>
    </w:p>
    <w:p>
      <w:pPr>
        <w:spacing w:line="259" w:lineRule="auto" w:after="100"/>
        <w:jc w:val="both"/>
      </w:pPr>
      <w:r>
        <w:rPr>
          <w:rFonts w:ascii="Times New Roman" w:hAnsi="Times New Roman" w:eastAsia="Times New Roman"/>
          <w:color w:val="000000"/>
          <w:sz w:val="24"/>
        </w:rPr>
        <w:t>b. differentiate ovulation from menstruation</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CHILD DEVELOPMENT</w:t>
      </w:r>
    </w:p>
    <w:p>
      <w:pPr>
        <w:spacing w:line="259" w:lineRule="auto" w:after="100"/>
        <w:jc w:val="both"/>
      </w:pPr>
      <w:r>
        <w:rPr>
          <w:rFonts w:ascii="Times New Roman" w:hAnsi="Times New Roman" w:eastAsia="Times New Roman"/>
          <w:color w:val="000000"/>
          <w:sz w:val="24"/>
        </w:rPr>
        <w:t>Every normal child grows and develops .The child passes through different stages of development.</w:t>
      </w:r>
    </w:p>
    <w:p>
      <w:pPr>
        <w:spacing w:line="259" w:lineRule="auto" w:after="100"/>
        <w:jc w:val="both"/>
      </w:pPr>
      <w:r>
        <w:rPr>
          <w:rFonts w:ascii="Times New Roman" w:hAnsi="Times New Roman" w:eastAsia="Times New Roman"/>
          <w:color w:val="000000"/>
          <w:sz w:val="24"/>
        </w:rPr>
        <w:t>GROWTH:-Is an increase in the physical size of the whole body or any of its parts. A child grows in size, height and weight. Growth is measured in metres and kilograms. DEVELOPMENT:-Is an increase in skill and complexity of function. A child is developing when he or she is making progress in what he or she does with his or her mind and body such as holding up the head, holding a toy, gaining understanding etc.</w:t>
      </w:r>
    </w:p>
    <w:p>
      <w:pPr>
        <w:spacing w:line="259" w:lineRule="auto" w:after="100"/>
        <w:jc w:val="left"/>
      </w:pPr>
      <w:r>
        <w:rPr>
          <w:rFonts w:ascii="Times New Roman" w:hAnsi="Times New Roman" w:eastAsia="Times New Roman"/>
          <w:b/>
          <w:color w:val="000000"/>
          <w:sz w:val="24"/>
        </w:rPr>
        <w:t>THE PRINCIPLE OF A CHILD DEVELOPMENT</w:t>
      </w:r>
    </w:p>
    <w:p>
      <w:pPr>
        <w:spacing w:line="259" w:lineRule="auto" w:after="100"/>
        <w:jc w:val="both"/>
      </w:pPr>
      <w:r>
        <w:rPr>
          <w:rFonts w:ascii="Times New Roman" w:hAnsi="Times New Roman" w:eastAsia="Times New Roman"/>
          <w:color w:val="000000"/>
          <w:sz w:val="24"/>
        </w:rPr>
        <w:t>1. Development in children is predictable.</w:t>
      </w:r>
    </w:p>
    <w:p>
      <w:pPr>
        <w:spacing w:line="259" w:lineRule="auto" w:after="100"/>
        <w:jc w:val="both"/>
      </w:pPr>
      <w:r>
        <w:rPr>
          <w:rFonts w:ascii="Times New Roman" w:hAnsi="Times New Roman" w:eastAsia="Times New Roman"/>
          <w:color w:val="000000"/>
          <w:sz w:val="24"/>
        </w:rPr>
        <w:t>2. Follows a definite pattern</w:t>
      </w:r>
    </w:p>
    <w:p>
      <w:pPr>
        <w:spacing w:line="259" w:lineRule="auto" w:after="100"/>
        <w:jc w:val="both"/>
      </w:pPr>
      <w:r>
        <w:rPr>
          <w:rFonts w:ascii="Times New Roman" w:hAnsi="Times New Roman" w:eastAsia="Times New Roman"/>
          <w:color w:val="000000"/>
          <w:sz w:val="24"/>
        </w:rPr>
        <w:t>3. It should be steady.</w:t>
      </w:r>
    </w:p>
    <w:p>
      <w:pPr>
        <w:spacing w:line="259" w:lineRule="auto" w:after="100"/>
        <w:jc w:val="left"/>
      </w:pPr>
      <w:r>
        <w:rPr>
          <w:rFonts w:ascii="Times New Roman" w:hAnsi="Times New Roman" w:eastAsia="Times New Roman"/>
          <w:b/>
          <w:color w:val="000000"/>
          <w:sz w:val="24"/>
        </w:rPr>
        <w:t>AREAS OF DEVELOPMENT</w:t>
      </w:r>
    </w:p>
    <w:p>
      <w:pPr>
        <w:spacing w:line="259" w:lineRule="auto" w:after="100"/>
        <w:jc w:val="both"/>
      </w:pPr>
      <w:r>
        <w:rPr>
          <w:rFonts w:ascii="Times New Roman" w:hAnsi="Times New Roman" w:eastAsia="Times New Roman"/>
          <w:color w:val="000000"/>
          <w:sz w:val="24"/>
        </w:rPr>
        <w:t>1. Physical development</w:t>
      </w:r>
    </w:p>
    <w:p>
      <w:pPr>
        <w:spacing w:line="259" w:lineRule="auto" w:after="100"/>
        <w:jc w:val="both"/>
      </w:pPr>
      <w:r>
        <w:rPr>
          <w:rFonts w:ascii="Times New Roman" w:hAnsi="Times New Roman" w:eastAsia="Times New Roman"/>
          <w:color w:val="000000"/>
          <w:sz w:val="24"/>
        </w:rPr>
        <w:t>2. Emotional development</w:t>
      </w:r>
    </w:p>
    <w:p>
      <w:pPr>
        <w:spacing w:line="259" w:lineRule="auto" w:after="100"/>
        <w:jc w:val="both"/>
      </w:pPr>
      <w:r>
        <w:rPr>
          <w:rFonts w:ascii="Times New Roman" w:hAnsi="Times New Roman" w:eastAsia="Times New Roman"/>
          <w:color w:val="000000"/>
          <w:sz w:val="24"/>
        </w:rPr>
        <w:t>3. Social and moral development</w:t>
      </w:r>
    </w:p>
    <w:p>
      <w:pPr>
        <w:spacing w:line="259" w:lineRule="auto" w:after="100"/>
        <w:jc w:val="both"/>
      </w:pPr>
      <w:r>
        <w:rPr>
          <w:rFonts w:ascii="Times New Roman" w:hAnsi="Times New Roman" w:eastAsia="Times New Roman"/>
          <w:color w:val="000000"/>
          <w:sz w:val="24"/>
        </w:rPr>
        <w:t>1. Physical development:- This is the development of the physical structures and functions eg brain, muscles, nerves, bones and their functions.</w:t>
      </w:r>
    </w:p>
    <w:p>
      <w:pPr>
        <w:spacing w:line="259" w:lineRule="auto" w:after="100"/>
        <w:jc w:val="both"/>
      </w:pPr>
      <w:r>
        <w:rPr>
          <w:rFonts w:ascii="Times New Roman" w:hAnsi="Times New Roman" w:eastAsia="Times New Roman"/>
          <w:color w:val="000000"/>
          <w:sz w:val="24"/>
        </w:rPr>
        <w:t>2. Mental development: - This is the development of intellectual abilities, It involves ability to think, understand and solve problems. They learn from parents, experience and play.</w:t>
      </w:r>
    </w:p>
    <w:p>
      <w:pPr>
        <w:spacing w:line="259" w:lineRule="auto" w:after="100"/>
        <w:jc w:val="both"/>
      </w:pPr>
      <w:r>
        <w:rPr>
          <w:rFonts w:ascii="Times New Roman" w:hAnsi="Times New Roman" w:eastAsia="Times New Roman"/>
          <w:color w:val="000000"/>
          <w:sz w:val="24"/>
        </w:rPr>
        <w:t>3. Social development:- This involves the development of behaviour patterns approved by the society, development of social attitudes.</w:t>
      </w:r>
    </w:p>
    <w:p>
      <w:pPr>
        <w:spacing w:line="259" w:lineRule="auto" w:after="100"/>
        <w:jc w:val="both"/>
      </w:pPr>
      <w:r>
        <w:rPr>
          <w:rFonts w:ascii="Times New Roman" w:hAnsi="Times New Roman" w:eastAsia="Times New Roman"/>
          <w:color w:val="000000"/>
          <w:sz w:val="24"/>
        </w:rPr>
        <w:t>4. Emotional development: - involves how people expresses feeling like smiling, crying, frowning.</w:t>
      </w:r>
    </w:p>
    <w:p>
      <w:pPr>
        <w:spacing w:line="259" w:lineRule="auto" w:after="100"/>
        <w:jc w:val="left"/>
      </w:pPr>
      <w:r>
        <w:rPr>
          <w:rFonts w:ascii="Times New Roman" w:hAnsi="Times New Roman" w:eastAsia="Times New Roman"/>
          <w:b/>
          <w:color w:val="000000"/>
          <w:sz w:val="24"/>
        </w:rPr>
        <w:t>STAGES IN A CHILD DEVELOPMENT</w:t>
      </w:r>
    </w:p>
    <w:p>
      <w:pPr>
        <w:spacing w:line="259" w:lineRule="auto" w:after="100"/>
        <w:jc w:val="left"/>
      </w:pPr>
      <w:r>
        <w:rPr>
          <w:rFonts w:ascii="Times New Roman" w:hAnsi="Times New Roman" w:eastAsia="Times New Roman"/>
          <w:b/>
          <w:color w:val="000000"/>
          <w:sz w:val="24"/>
        </w:rPr>
        <w:t>AGES</w:t>
      </w:r>
    </w:p>
    <w:p>
      <w:pPr>
        <w:spacing w:line="259" w:lineRule="auto" w:after="100"/>
        <w:jc w:val="left"/>
      </w:pPr>
      <w:r>
        <w:rPr>
          <w:rFonts w:ascii="Times New Roman" w:hAnsi="Times New Roman" w:eastAsia="Times New Roman"/>
          <w:b/>
          <w:color w:val="000000"/>
          <w:sz w:val="24"/>
        </w:rPr>
        <w:t>DEVELOPMENT</w:t>
      </w:r>
    </w:p>
    <w:p>
      <w:pPr>
        <w:spacing w:line="259" w:lineRule="auto" w:after="100"/>
        <w:jc w:val="left"/>
      </w:pPr>
      <w:r>
        <w:rPr>
          <w:rFonts w:ascii="Times New Roman" w:hAnsi="Times New Roman" w:eastAsia="Times New Roman"/>
          <w:b/>
          <w:color w:val="000000"/>
          <w:sz w:val="24"/>
        </w:rPr>
        <w:t>FIRST MONTH</w:t>
      </w:r>
    </w:p>
    <w:p>
      <w:pPr>
        <w:spacing w:line="259" w:lineRule="auto" w:after="100"/>
        <w:jc w:val="both"/>
      </w:pPr>
      <w:r>
        <w:rPr>
          <w:rFonts w:ascii="Times New Roman" w:hAnsi="Times New Roman" w:eastAsia="Times New Roman"/>
          <w:color w:val="000000"/>
          <w:sz w:val="24"/>
        </w:rPr>
        <w:t>1. Head sags and needs support. 2. Hands tightly fisted or curled. 3. sleep most of the time, feeds and cry. 4. Stares indefinitely at surrounding, can hear sound.</w:t>
      </w:r>
    </w:p>
    <w:p>
      <w:pPr>
        <w:spacing w:line="259" w:lineRule="auto" w:after="100"/>
        <w:jc w:val="left"/>
      </w:pPr>
      <w:r>
        <w:rPr>
          <w:rFonts w:ascii="Times New Roman" w:hAnsi="Times New Roman" w:eastAsia="Times New Roman"/>
          <w:b/>
          <w:color w:val="000000"/>
          <w:sz w:val="24"/>
        </w:rPr>
        <w:t>SECOND MONTH</w:t>
      </w:r>
    </w:p>
    <w:p>
      <w:pPr>
        <w:spacing w:line="259" w:lineRule="auto" w:after="100"/>
        <w:jc w:val="both"/>
      </w:pPr>
      <w:r>
        <w:rPr>
          <w:rFonts w:ascii="Times New Roman" w:hAnsi="Times New Roman" w:eastAsia="Times New Roman"/>
          <w:color w:val="000000"/>
          <w:sz w:val="24"/>
        </w:rPr>
        <w:t>1. Waves arms about when lying on back. 2. Can turn head towards direction of sound 3. may have regular routine, such as sleeping all night.</w:t>
      </w:r>
    </w:p>
    <w:p>
      <w:pPr>
        <w:spacing w:line="259" w:lineRule="auto" w:after="100"/>
        <w:jc w:val="left"/>
      </w:pPr>
      <w:r>
        <w:rPr>
          <w:rFonts w:ascii="Times New Roman" w:hAnsi="Times New Roman" w:eastAsia="Times New Roman"/>
          <w:b/>
          <w:color w:val="000000"/>
          <w:sz w:val="24"/>
        </w:rPr>
        <w:t>THIRD MONTH</w:t>
      </w:r>
    </w:p>
    <w:p>
      <w:pPr>
        <w:spacing w:line="259" w:lineRule="auto" w:after="100"/>
        <w:jc w:val="both"/>
      </w:pPr>
      <w:r>
        <w:rPr>
          <w:rFonts w:ascii="Times New Roman" w:hAnsi="Times New Roman" w:eastAsia="Times New Roman"/>
          <w:color w:val="000000"/>
          <w:sz w:val="24"/>
        </w:rPr>
        <w:t>1 looks at people and follows their movement. 2. Smiles and enjoys colours and light. 3. Can hold head up slightly. 4. Can hold an object placed in his hand e.g. rattles.</w:t>
      </w:r>
    </w:p>
    <w:p>
      <w:pPr>
        <w:spacing w:line="259" w:lineRule="auto" w:after="100"/>
        <w:jc w:val="left"/>
      </w:pPr>
      <w:r>
        <w:rPr>
          <w:rFonts w:ascii="Times New Roman" w:hAnsi="Times New Roman" w:eastAsia="Times New Roman"/>
          <w:b/>
          <w:color w:val="000000"/>
          <w:sz w:val="24"/>
        </w:rPr>
        <w:t>FOURTH MONTH</w:t>
      </w:r>
    </w:p>
    <w:p>
      <w:pPr>
        <w:spacing w:line="259" w:lineRule="auto" w:after="100"/>
        <w:jc w:val="both"/>
      </w:pPr>
      <w:r>
        <w:rPr>
          <w:rFonts w:ascii="Times New Roman" w:hAnsi="Times New Roman" w:eastAsia="Times New Roman"/>
          <w:color w:val="000000"/>
          <w:sz w:val="24"/>
        </w:rPr>
        <w:t>1. Holds head erect. 2. Can smile and show excitement. 3. Eyes can follow moving objects slowly. 4. Can reach for toes.</w:t>
      </w:r>
    </w:p>
    <w:p>
      <w:pPr>
        <w:spacing w:line="259" w:lineRule="auto" w:after="100"/>
        <w:jc w:val="left"/>
      </w:pPr>
      <w:r>
        <w:rPr>
          <w:rFonts w:ascii="Times New Roman" w:hAnsi="Times New Roman" w:eastAsia="Times New Roman"/>
          <w:b/>
          <w:color w:val="000000"/>
          <w:sz w:val="24"/>
        </w:rPr>
        <w:t>FIFTH MONTH</w:t>
      </w:r>
    </w:p>
    <w:p>
      <w:pPr>
        <w:spacing w:line="259" w:lineRule="auto" w:after="100"/>
        <w:jc w:val="both"/>
      </w:pPr>
      <w:r>
        <w:rPr>
          <w:rFonts w:ascii="Times New Roman" w:hAnsi="Times New Roman" w:eastAsia="Times New Roman"/>
          <w:color w:val="000000"/>
          <w:sz w:val="24"/>
        </w:rPr>
        <w:t>1. Can reach for an object 2. Put everything within reach into the mouth. 3. Can pull dress over face 4. sit with slight support? 5 birth weight may be doubled</w:t>
      </w:r>
    </w:p>
    <w:p>
      <w:pPr>
        <w:spacing w:line="259" w:lineRule="auto" w:after="100"/>
        <w:jc w:val="left"/>
      </w:pPr>
      <w:r>
        <w:rPr>
          <w:rFonts w:ascii="Times New Roman" w:hAnsi="Times New Roman" w:eastAsia="Times New Roman"/>
          <w:b/>
          <w:color w:val="000000"/>
          <w:sz w:val="24"/>
        </w:rPr>
        <w:t>SIXTH MONTH</w:t>
      </w:r>
    </w:p>
    <w:p>
      <w:pPr>
        <w:spacing w:line="259" w:lineRule="auto" w:after="100"/>
        <w:jc w:val="both"/>
      </w:pPr>
      <w:r>
        <w:rPr>
          <w:rFonts w:ascii="Times New Roman" w:hAnsi="Times New Roman" w:eastAsia="Times New Roman"/>
          <w:color w:val="000000"/>
          <w:sz w:val="24"/>
        </w:rPr>
        <w:t>1. Birth weight doubled recognizes constant members of the family. 3. Sits without support 4. Hands and eyes work more together. 5. may start teething</w:t>
      </w:r>
    </w:p>
    <w:p>
      <w:pPr>
        <w:spacing w:line="259" w:lineRule="auto" w:after="100"/>
        <w:jc w:val="left"/>
      </w:pPr>
      <w:r>
        <w:rPr>
          <w:rFonts w:ascii="Times New Roman" w:hAnsi="Times New Roman" w:eastAsia="Times New Roman"/>
          <w:b/>
          <w:color w:val="000000"/>
          <w:sz w:val="24"/>
        </w:rPr>
        <w:t>SEVEN MONTH</w:t>
      </w:r>
    </w:p>
    <w:p>
      <w:pPr>
        <w:spacing w:line="259" w:lineRule="auto" w:after="100"/>
        <w:jc w:val="both"/>
      </w:pPr>
      <w:r>
        <w:rPr>
          <w:rFonts w:ascii="Times New Roman" w:hAnsi="Times New Roman" w:eastAsia="Times New Roman"/>
          <w:color w:val="000000"/>
          <w:sz w:val="24"/>
        </w:rPr>
        <w:t>1. sits confidently and crawl 2. Uses toys freely 3. may begin to associate words with people, ideas or objects.</w:t>
      </w:r>
    </w:p>
    <w:p>
      <w:pPr>
        <w:spacing w:line="259" w:lineRule="auto" w:after="100"/>
        <w:jc w:val="left"/>
      </w:pPr>
      <w:r>
        <w:rPr>
          <w:rFonts w:ascii="Times New Roman" w:hAnsi="Times New Roman" w:eastAsia="Times New Roman"/>
          <w:b/>
          <w:color w:val="000000"/>
          <w:sz w:val="24"/>
        </w:rPr>
        <w:t>EIGHT MONTH</w:t>
      </w:r>
    </w:p>
    <w:p>
      <w:pPr>
        <w:spacing w:line="259" w:lineRule="auto" w:after="100"/>
        <w:jc w:val="both"/>
      </w:pPr>
      <w:r>
        <w:rPr>
          <w:rFonts w:ascii="Times New Roman" w:hAnsi="Times New Roman" w:eastAsia="Times New Roman"/>
          <w:color w:val="000000"/>
          <w:sz w:val="24"/>
        </w:rPr>
        <w:t>1. Crawls very well, stands holding on to objects 2. Gradually stands unaided 3. Takes first steps 4. Cuts more teeth 5. birth weight triples 6. understands some words and can say very few.</w:t>
      </w:r>
    </w:p>
    <w:p>
      <w:pPr>
        <w:spacing w:line="259" w:lineRule="auto" w:after="100"/>
        <w:jc w:val="left"/>
      </w:pPr>
      <w:r>
        <w:rPr>
          <w:rFonts w:ascii="Times New Roman" w:hAnsi="Times New Roman" w:eastAsia="Times New Roman"/>
          <w:b/>
          <w:color w:val="000000"/>
          <w:sz w:val="24"/>
        </w:rPr>
        <w:t>CONDITIONS NECESSARY FOR CHILDS DEVELOPMENT</w:t>
      </w:r>
    </w:p>
    <w:p>
      <w:pPr>
        <w:spacing w:line="259" w:lineRule="auto" w:after="100"/>
        <w:jc w:val="both"/>
      </w:pPr>
      <w:r>
        <w:rPr>
          <w:rFonts w:ascii="Times New Roman" w:hAnsi="Times New Roman" w:eastAsia="Times New Roman"/>
          <w:color w:val="000000"/>
          <w:sz w:val="24"/>
        </w:rPr>
        <w:t>1 Love and care from family.</w:t>
      </w:r>
    </w:p>
    <w:p>
      <w:pPr>
        <w:spacing w:line="259" w:lineRule="auto" w:after="100"/>
        <w:jc w:val="both"/>
      </w:pPr>
      <w:r>
        <w:rPr>
          <w:rFonts w:ascii="Times New Roman" w:hAnsi="Times New Roman" w:eastAsia="Times New Roman"/>
          <w:color w:val="000000"/>
          <w:sz w:val="24"/>
        </w:rPr>
        <w:t>2 Good nutrition</w:t>
      </w:r>
    </w:p>
    <w:p>
      <w:pPr>
        <w:spacing w:line="259" w:lineRule="auto" w:after="100"/>
        <w:jc w:val="both"/>
      </w:pPr>
      <w:r>
        <w:rPr>
          <w:rFonts w:ascii="Times New Roman" w:hAnsi="Times New Roman" w:eastAsia="Times New Roman"/>
          <w:color w:val="000000"/>
          <w:sz w:val="24"/>
        </w:rPr>
        <w:t>3 Clothing</w:t>
      </w:r>
    </w:p>
    <w:p>
      <w:pPr>
        <w:spacing w:line="259" w:lineRule="auto" w:after="100"/>
        <w:jc w:val="both"/>
      </w:pPr>
      <w:r>
        <w:rPr>
          <w:rFonts w:ascii="Times New Roman" w:hAnsi="Times New Roman" w:eastAsia="Times New Roman"/>
          <w:color w:val="000000"/>
          <w:sz w:val="24"/>
        </w:rPr>
        <w:t>4 Exercise</w:t>
      </w:r>
    </w:p>
    <w:p>
      <w:pPr>
        <w:spacing w:line="259" w:lineRule="auto" w:after="100"/>
        <w:jc w:val="both"/>
      </w:pPr>
      <w:r>
        <w:rPr>
          <w:rFonts w:ascii="Times New Roman" w:hAnsi="Times New Roman" w:eastAsia="Times New Roman"/>
          <w:color w:val="000000"/>
          <w:sz w:val="24"/>
        </w:rPr>
        <w:t>5 Rest</w:t>
      </w:r>
    </w:p>
    <w:p>
      <w:pPr>
        <w:spacing w:line="259" w:lineRule="auto" w:after="100"/>
        <w:jc w:val="both"/>
      </w:pPr>
      <w:r>
        <w:rPr>
          <w:rFonts w:ascii="Times New Roman" w:hAnsi="Times New Roman" w:eastAsia="Times New Roman"/>
          <w:color w:val="000000"/>
          <w:sz w:val="24"/>
        </w:rPr>
        <w:t>6 Medical care</w:t>
      </w:r>
    </w:p>
    <w:p>
      <w:pPr>
        <w:spacing w:line="259" w:lineRule="auto" w:after="100"/>
        <w:jc w:val="both"/>
      </w:pPr>
      <w:r>
        <w:rPr>
          <w:rFonts w:ascii="Times New Roman" w:hAnsi="Times New Roman" w:eastAsia="Times New Roman"/>
          <w:color w:val="000000"/>
          <w:sz w:val="24"/>
        </w:rPr>
        <w:t>7 Conducive environment</w:t>
      </w:r>
    </w:p>
    <w:p>
      <w:pPr>
        <w:spacing w:line="259" w:lineRule="auto" w:after="100"/>
        <w:jc w:val="both"/>
      </w:pPr>
      <w:r>
        <w:rPr>
          <w:rFonts w:ascii="Times New Roman" w:hAnsi="Times New Roman" w:eastAsia="Times New Roman"/>
          <w:color w:val="000000"/>
          <w:sz w:val="24"/>
        </w:rPr>
        <w:t>1. Development in children follows a definite pattern movement b) style c) pattern d) form e) way</w:t>
      </w:r>
    </w:p>
    <w:p>
      <w:pPr>
        <w:spacing w:line="259" w:lineRule="auto" w:after="100"/>
        <w:jc w:val="both"/>
      </w:pPr>
      <w:r>
        <w:rPr>
          <w:rFonts w:ascii="Times New Roman" w:hAnsi="Times New Roman" w:eastAsia="Times New Roman"/>
          <w:color w:val="000000"/>
          <w:sz w:val="24"/>
        </w:rPr>
        <w:t>2. ___________ is measured in metres and kilograms. a) development b) health c) life d) strength e) growth</w:t>
      </w:r>
    </w:p>
    <w:p>
      <w:pPr>
        <w:spacing w:line="259" w:lineRule="auto" w:after="100"/>
        <w:jc w:val="both"/>
      </w:pPr>
      <w:r>
        <w:rPr>
          <w:rFonts w:ascii="Times New Roman" w:hAnsi="Times New Roman" w:eastAsia="Times New Roman"/>
          <w:color w:val="000000"/>
          <w:sz w:val="24"/>
        </w:rPr>
        <w:t>3. _________ is an increase in the physical size of the whole body or any of its parts a) life b) development c) growth d) health e) energy</w:t>
      </w:r>
    </w:p>
    <w:p>
      <w:pPr>
        <w:spacing w:line="259" w:lineRule="auto" w:after="100"/>
        <w:jc w:val="both"/>
      </w:pPr>
      <w:r>
        <w:rPr>
          <w:rFonts w:ascii="Times New Roman" w:hAnsi="Times New Roman" w:eastAsia="Times New Roman"/>
          <w:color w:val="000000"/>
          <w:sz w:val="24"/>
        </w:rPr>
        <w:t>4. Child develops at ______ a) high rates b) different rates c) a time d) different time e) similar rates</w:t>
      </w:r>
    </w:p>
    <w:p>
      <w:pPr>
        <w:spacing w:line="259" w:lineRule="auto" w:after="100"/>
        <w:jc w:val="both"/>
      </w:pPr>
      <w:r>
        <w:rPr>
          <w:rFonts w:ascii="Times New Roman" w:hAnsi="Times New Roman" w:eastAsia="Times New Roman"/>
          <w:color w:val="000000"/>
          <w:sz w:val="24"/>
        </w:rPr>
        <w:t>5. Development starts from the_________ and spreads over the body. a) legs b) hands c) eyes d) mouth e) heads</w:t>
      </w:r>
    </w:p>
    <w:p>
      <w:pPr>
        <w:spacing w:line="259" w:lineRule="auto" w:after="100"/>
        <w:jc w:val="both"/>
      </w:pPr>
      <w:r>
        <w:rPr>
          <w:rFonts w:ascii="Times New Roman" w:hAnsi="Times New Roman" w:eastAsia="Times New Roman"/>
          <w:color w:val="000000"/>
          <w:sz w:val="24"/>
        </w:rPr>
        <w:t>1 List 2 factors that influences development</w:t>
      </w:r>
    </w:p>
    <w:p>
      <w:pPr>
        <w:spacing w:line="259" w:lineRule="auto" w:after="100"/>
        <w:jc w:val="both"/>
      </w:pPr>
      <w:r>
        <w:rPr>
          <w:rFonts w:ascii="Times New Roman" w:hAnsi="Times New Roman" w:eastAsia="Times New Roman"/>
          <w:color w:val="000000"/>
          <w:sz w:val="24"/>
        </w:rPr>
        <w:t>2 Enumerate the 5 areas of development</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CHILD CARE IMMUNIZATION</w:t>
      </w:r>
    </w:p>
    <w:p>
      <w:pPr>
        <w:spacing w:line="259" w:lineRule="auto" w:after="100"/>
        <w:jc w:val="left"/>
      </w:pPr>
      <w:r>
        <w:rPr>
          <w:rFonts w:ascii="Times New Roman" w:hAnsi="Times New Roman" w:eastAsia="Times New Roman"/>
          <w:b/>
          <w:color w:val="000000"/>
          <w:sz w:val="24"/>
        </w:rPr>
        <w:t>TIME</w:t>
      </w:r>
    </w:p>
    <w:p>
      <w:pPr>
        <w:spacing w:line="259" w:lineRule="auto" w:after="100"/>
        <w:jc w:val="left"/>
      </w:pPr>
      <w:r>
        <w:rPr>
          <w:rFonts w:ascii="Times New Roman" w:hAnsi="Times New Roman" w:eastAsia="Times New Roman"/>
          <w:b/>
          <w:color w:val="000000"/>
          <w:sz w:val="24"/>
        </w:rPr>
        <w:t>IMMUNIZATION</w:t>
      </w:r>
    </w:p>
    <w:p>
      <w:pPr>
        <w:spacing w:line="259" w:lineRule="auto" w:after="100"/>
        <w:jc w:val="both"/>
      </w:pPr>
      <w:r>
        <w:rPr>
          <w:rFonts w:ascii="Times New Roman" w:hAnsi="Times New Roman" w:eastAsia="Times New Roman"/>
          <w:color w:val="000000"/>
          <w:sz w:val="24"/>
        </w:rPr>
        <w:t>1.At birth</w:t>
      </w:r>
    </w:p>
    <w:p>
      <w:pPr>
        <w:spacing w:line="259" w:lineRule="auto" w:after="100"/>
        <w:jc w:val="left"/>
      </w:pPr>
      <w:r>
        <w:rPr>
          <w:rFonts w:ascii="Times New Roman" w:hAnsi="Times New Roman" w:eastAsia="Times New Roman"/>
          <w:b/>
          <w:color w:val="000000"/>
          <w:sz w:val="24"/>
        </w:rPr>
        <w:t>B.C.G</w:t>
      </w:r>
    </w:p>
    <w:p>
      <w:pPr>
        <w:spacing w:line="259" w:lineRule="auto" w:after="100"/>
        <w:jc w:val="both"/>
      </w:pPr>
      <w:r>
        <w:rPr>
          <w:rFonts w:ascii="Times New Roman" w:hAnsi="Times New Roman" w:eastAsia="Times New Roman"/>
          <w:color w:val="000000"/>
          <w:sz w:val="24"/>
        </w:rPr>
        <w:t>2.At 2 months</w:t>
      </w:r>
    </w:p>
    <w:p>
      <w:pPr>
        <w:spacing w:line="259" w:lineRule="auto" w:after="100"/>
        <w:jc w:val="both"/>
      </w:pPr>
      <w:r>
        <w:rPr>
          <w:rFonts w:ascii="Times New Roman" w:hAnsi="Times New Roman" w:eastAsia="Times New Roman"/>
          <w:color w:val="000000"/>
          <w:sz w:val="24"/>
        </w:rPr>
        <w:t>I first dose of D.T.P II first dose of polio vaccine</w:t>
      </w:r>
    </w:p>
    <w:p>
      <w:pPr>
        <w:spacing w:line="259" w:lineRule="auto" w:after="100"/>
        <w:jc w:val="both"/>
      </w:pPr>
      <w:r>
        <w:rPr>
          <w:rFonts w:ascii="Times New Roman" w:hAnsi="Times New Roman" w:eastAsia="Times New Roman"/>
          <w:color w:val="000000"/>
          <w:sz w:val="24"/>
        </w:rPr>
        <w:t>3. At 3 months</w:t>
      </w:r>
    </w:p>
    <w:p>
      <w:pPr>
        <w:spacing w:line="259" w:lineRule="auto" w:after="100"/>
        <w:jc w:val="both"/>
      </w:pPr>
      <w:r>
        <w:rPr>
          <w:rFonts w:ascii="Times New Roman" w:hAnsi="Times New Roman" w:eastAsia="Times New Roman"/>
          <w:color w:val="000000"/>
          <w:sz w:val="24"/>
        </w:rPr>
        <w:t>I second dose of D.T.P II second dose of polio vaccine</w:t>
      </w:r>
    </w:p>
    <w:p>
      <w:pPr>
        <w:spacing w:line="259" w:lineRule="auto" w:after="100"/>
        <w:jc w:val="both"/>
      </w:pPr>
      <w:r>
        <w:rPr>
          <w:rFonts w:ascii="Times New Roman" w:hAnsi="Times New Roman" w:eastAsia="Times New Roman"/>
          <w:color w:val="000000"/>
          <w:sz w:val="24"/>
        </w:rPr>
        <w:t>4 At 4 months</w:t>
      </w:r>
    </w:p>
    <w:p>
      <w:pPr>
        <w:spacing w:line="259" w:lineRule="auto" w:after="100"/>
        <w:jc w:val="both"/>
      </w:pPr>
      <w:r>
        <w:rPr>
          <w:rFonts w:ascii="Times New Roman" w:hAnsi="Times New Roman" w:eastAsia="Times New Roman"/>
          <w:color w:val="000000"/>
          <w:sz w:val="24"/>
        </w:rPr>
        <w:t>I third dose of D.T.P II third dose of polio vaccine</w:t>
      </w:r>
    </w:p>
    <w:p>
      <w:pPr>
        <w:spacing w:line="259" w:lineRule="auto" w:after="100"/>
        <w:jc w:val="both"/>
      </w:pPr>
      <w:r>
        <w:rPr>
          <w:rFonts w:ascii="Times New Roman" w:hAnsi="Times New Roman" w:eastAsia="Times New Roman"/>
          <w:color w:val="000000"/>
          <w:sz w:val="24"/>
        </w:rPr>
        <w:t>5 At 9 month</w:t>
      </w:r>
    </w:p>
    <w:p>
      <w:pPr>
        <w:spacing w:line="259" w:lineRule="auto" w:after="100"/>
        <w:jc w:val="both"/>
      </w:pPr>
      <w:r>
        <w:rPr>
          <w:rFonts w:ascii="Times New Roman" w:hAnsi="Times New Roman" w:eastAsia="Times New Roman"/>
          <w:color w:val="000000"/>
          <w:sz w:val="24"/>
        </w:rPr>
        <w:t>Measles vaccine</w:t>
      </w:r>
    </w:p>
    <w:p>
      <w:pPr>
        <w:spacing w:line="259" w:lineRule="auto" w:after="100"/>
        <w:jc w:val="left"/>
      </w:pPr>
      <w:r>
        <w:rPr>
          <w:rFonts w:ascii="Times New Roman" w:hAnsi="Times New Roman" w:eastAsia="Times New Roman"/>
          <w:b/>
          <w:color w:val="000000"/>
          <w:sz w:val="24"/>
        </w:rPr>
        <w:t>COMMON AILMENTS IN CHILDREN</w:t>
      </w:r>
    </w:p>
    <w:p>
      <w:pPr>
        <w:spacing w:line="259" w:lineRule="auto" w:after="100"/>
        <w:jc w:val="left"/>
      </w:pPr>
      <w:r>
        <w:rPr>
          <w:rFonts w:ascii="Times New Roman" w:hAnsi="Times New Roman" w:eastAsia="Times New Roman"/>
          <w:b/>
          <w:color w:val="000000"/>
          <w:sz w:val="24"/>
        </w:rPr>
        <w:t>COLIC</w:t>
      </w:r>
    </w:p>
    <w:p>
      <w:pPr>
        <w:spacing w:line="259" w:lineRule="auto" w:after="100"/>
        <w:jc w:val="both"/>
      </w:pPr>
      <w:r>
        <w:rPr>
          <w:rFonts w:ascii="Times New Roman" w:hAnsi="Times New Roman" w:eastAsia="Times New Roman"/>
          <w:color w:val="000000"/>
          <w:sz w:val="24"/>
        </w:rPr>
        <w:t>Is caused by cramps in the intestines of the baby, causing the baby real discomfort or pain. A baby who has cramps cries hard common during the first 3-4 months, but much less after that.</w:t>
      </w:r>
    </w:p>
    <w:p>
      <w:pPr>
        <w:spacing w:line="259" w:lineRule="auto" w:after="100"/>
        <w:jc w:val="left"/>
      </w:pPr>
      <w:r>
        <w:rPr>
          <w:rFonts w:ascii="Times New Roman" w:hAnsi="Times New Roman" w:eastAsia="Times New Roman"/>
          <w:b/>
          <w:color w:val="000000"/>
          <w:sz w:val="24"/>
        </w:rPr>
        <w:t>CONSTIPATION</w:t>
      </w:r>
    </w:p>
    <w:p>
      <w:pPr>
        <w:spacing w:line="259" w:lineRule="auto" w:after="100"/>
        <w:jc w:val="both"/>
      </w:pPr>
      <w:r>
        <w:rPr>
          <w:rFonts w:ascii="Times New Roman" w:hAnsi="Times New Roman" w:eastAsia="Times New Roman"/>
          <w:color w:val="000000"/>
          <w:sz w:val="24"/>
        </w:rPr>
        <w:t>This involves the passing of hard stool at long intervals or not passing it at all. Constipation is common with bottle fed babies.</w:t>
      </w:r>
    </w:p>
    <w:p>
      <w:pPr>
        <w:spacing w:line="259" w:lineRule="auto" w:after="100"/>
        <w:jc w:val="both"/>
      </w:pPr>
      <w:r>
        <w:rPr>
          <w:rFonts w:ascii="Times New Roman" w:hAnsi="Times New Roman" w:eastAsia="Times New Roman"/>
          <w:color w:val="000000"/>
          <w:sz w:val="24"/>
        </w:rPr>
        <w:t>Treatment</w:t>
      </w:r>
    </w:p>
    <w:p>
      <w:pPr>
        <w:spacing w:line="259" w:lineRule="auto" w:after="100"/>
        <w:jc w:val="both"/>
      </w:pPr>
      <w:r>
        <w:rPr>
          <w:rFonts w:ascii="Times New Roman" w:hAnsi="Times New Roman" w:eastAsia="Times New Roman"/>
          <w:color w:val="000000"/>
          <w:sz w:val="24"/>
        </w:rPr>
        <w:t>· Give the child extra water.</w:t>
      </w:r>
    </w:p>
    <w:p>
      <w:pPr>
        <w:spacing w:line="259" w:lineRule="auto" w:after="100"/>
        <w:jc w:val="both"/>
      </w:pPr>
      <w:r>
        <w:rPr>
          <w:rFonts w:ascii="Times New Roman" w:hAnsi="Times New Roman" w:eastAsia="Times New Roman"/>
          <w:color w:val="000000"/>
          <w:sz w:val="24"/>
        </w:rPr>
        <w:t>· Add small glucose to his feed.</w:t>
      </w:r>
    </w:p>
    <w:p>
      <w:pPr>
        <w:spacing w:line="259" w:lineRule="auto" w:after="100"/>
        <w:jc w:val="both"/>
      </w:pPr>
      <w:r>
        <w:rPr>
          <w:rFonts w:ascii="Times New Roman" w:hAnsi="Times New Roman" w:eastAsia="Times New Roman"/>
          <w:color w:val="000000"/>
          <w:sz w:val="24"/>
        </w:rPr>
        <w:t>· Give more fruit juice</w:t>
      </w:r>
    </w:p>
    <w:p>
      <w:pPr>
        <w:spacing w:line="259" w:lineRule="auto" w:after="100"/>
        <w:jc w:val="both"/>
      </w:pPr>
      <w:r>
        <w:rPr>
          <w:rFonts w:ascii="Times New Roman" w:hAnsi="Times New Roman" w:eastAsia="Times New Roman"/>
          <w:color w:val="000000"/>
          <w:sz w:val="24"/>
        </w:rPr>
        <w:t>· Serious cases should be taken to the doctor</w:t>
      </w:r>
    </w:p>
    <w:p>
      <w:pPr>
        <w:spacing w:line="259" w:lineRule="auto" w:after="100"/>
        <w:jc w:val="left"/>
      </w:pPr>
      <w:r>
        <w:rPr>
          <w:rFonts w:ascii="Times New Roman" w:hAnsi="Times New Roman" w:eastAsia="Times New Roman"/>
          <w:b/>
          <w:color w:val="000000"/>
          <w:sz w:val="24"/>
        </w:rPr>
        <w:t>DIARRHOEA</w:t>
      </w:r>
    </w:p>
    <w:p>
      <w:pPr>
        <w:spacing w:line="259" w:lineRule="auto" w:after="100"/>
        <w:jc w:val="both"/>
      </w:pPr>
      <w:r>
        <w:rPr>
          <w:rFonts w:ascii="Times New Roman" w:hAnsi="Times New Roman" w:eastAsia="Times New Roman"/>
          <w:color w:val="000000"/>
          <w:sz w:val="24"/>
        </w:rPr>
        <w:t>This is the sudden increase in the number of bowel movements, especially if they are loose and watery. Could be caused by unsuitable, diets, overfeeding, infection or diseases.</w:t>
      </w:r>
    </w:p>
    <w:p>
      <w:pPr>
        <w:spacing w:line="259" w:lineRule="auto" w:after="100"/>
        <w:jc w:val="both"/>
      </w:pPr>
      <w:r>
        <w:rPr>
          <w:rFonts w:ascii="Times New Roman" w:hAnsi="Times New Roman" w:eastAsia="Times New Roman"/>
          <w:color w:val="000000"/>
          <w:sz w:val="24"/>
        </w:rPr>
        <w:t>Give oral dehydration therapy after each stool.</w:t>
      </w:r>
    </w:p>
    <w:p>
      <w:pPr>
        <w:spacing w:line="259" w:lineRule="auto" w:after="100"/>
        <w:jc w:val="left"/>
      </w:pPr>
      <w:r>
        <w:rPr>
          <w:rFonts w:ascii="Times New Roman" w:hAnsi="Times New Roman" w:eastAsia="Times New Roman"/>
          <w:b/>
          <w:color w:val="000000"/>
          <w:sz w:val="24"/>
        </w:rPr>
        <w:t>NAPPY RASH</w:t>
      </w:r>
    </w:p>
    <w:p>
      <w:pPr>
        <w:spacing w:line="259" w:lineRule="auto" w:after="100"/>
        <w:jc w:val="both"/>
      </w:pPr>
      <w:r>
        <w:rPr>
          <w:rFonts w:ascii="Times New Roman" w:hAnsi="Times New Roman" w:eastAsia="Times New Roman"/>
          <w:color w:val="000000"/>
          <w:sz w:val="24"/>
        </w:rPr>
        <w:t>Occurs when the child has rashes in the nappy area could be caused by using dirty napkins, leaving soiled napkin on the baby for a long time, not cleaning babies buttocks properly.</w:t>
      </w:r>
    </w:p>
    <w:p>
      <w:pPr>
        <w:spacing w:line="259" w:lineRule="auto" w:after="100"/>
        <w:jc w:val="left"/>
      </w:pPr>
      <w:r>
        <w:rPr>
          <w:rFonts w:ascii="Times New Roman" w:hAnsi="Times New Roman" w:eastAsia="Times New Roman"/>
          <w:b/>
          <w:color w:val="000000"/>
          <w:sz w:val="24"/>
        </w:rPr>
        <w:t>TOYS FOR CHILDREN</w:t>
      </w:r>
    </w:p>
    <w:p>
      <w:pPr>
        <w:spacing w:line="259" w:lineRule="auto" w:after="100"/>
        <w:jc w:val="both"/>
      </w:pPr>
      <w:r>
        <w:rPr>
          <w:rFonts w:ascii="Times New Roman" w:hAnsi="Times New Roman" w:eastAsia="Times New Roman"/>
          <w:color w:val="000000"/>
          <w:sz w:val="24"/>
        </w:rPr>
        <w:t>As a baby grows he or she enjoys playing with things. It is therefore important to provide baby with toys that suits their age levels.</w:t>
      </w:r>
    </w:p>
    <w:p>
      <w:pPr>
        <w:spacing w:line="259" w:lineRule="auto" w:after="100"/>
        <w:jc w:val="left"/>
      </w:pPr>
      <w:r>
        <w:rPr>
          <w:rFonts w:ascii="Times New Roman" w:hAnsi="Times New Roman" w:eastAsia="Times New Roman"/>
          <w:b/>
          <w:color w:val="000000"/>
          <w:sz w:val="24"/>
        </w:rPr>
        <w:t>USES OF TOYS</w:t>
      </w:r>
    </w:p>
    <w:p>
      <w:pPr>
        <w:spacing w:line="259" w:lineRule="auto" w:after="100"/>
        <w:jc w:val="both"/>
      </w:pPr>
      <w:r>
        <w:rPr>
          <w:rFonts w:ascii="Times New Roman" w:hAnsi="Times New Roman" w:eastAsia="Times New Roman"/>
          <w:color w:val="000000"/>
          <w:sz w:val="24"/>
        </w:rPr>
        <w:t>1 Keeps children busy.</w:t>
      </w:r>
    </w:p>
    <w:p>
      <w:pPr>
        <w:spacing w:line="259" w:lineRule="auto" w:after="100"/>
        <w:jc w:val="both"/>
      </w:pPr>
      <w:r>
        <w:rPr>
          <w:rFonts w:ascii="Times New Roman" w:hAnsi="Times New Roman" w:eastAsia="Times New Roman"/>
          <w:color w:val="000000"/>
          <w:sz w:val="24"/>
        </w:rPr>
        <w:t>2 Help them to learn.</w:t>
      </w:r>
    </w:p>
    <w:p>
      <w:pPr>
        <w:spacing w:line="259" w:lineRule="auto" w:after="100"/>
        <w:jc w:val="both"/>
      </w:pPr>
      <w:r>
        <w:rPr>
          <w:rFonts w:ascii="Times New Roman" w:hAnsi="Times New Roman" w:eastAsia="Times New Roman"/>
          <w:color w:val="000000"/>
          <w:sz w:val="24"/>
        </w:rPr>
        <w:t>3 Helps them to exercise themselves in different ways.</w:t>
      </w:r>
    </w:p>
    <w:p>
      <w:pPr>
        <w:spacing w:line="259" w:lineRule="auto" w:after="100"/>
        <w:jc w:val="both"/>
      </w:pPr>
      <w:r>
        <w:rPr>
          <w:rFonts w:ascii="Times New Roman" w:hAnsi="Times New Roman" w:eastAsia="Times New Roman"/>
          <w:color w:val="000000"/>
          <w:sz w:val="24"/>
        </w:rPr>
        <w:t>4 Make children happy.</w:t>
      </w:r>
    </w:p>
    <w:p>
      <w:pPr>
        <w:spacing w:line="259" w:lineRule="auto" w:after="100"/>
        <w:jc w:val="both"/>
      </w:pPr>
      <w:r>
        <w:rPr>
          <w:rFonts w:ascii="Times New Roman" w:hAnsi="Times New Roman" w:eastAsia="Times New Roman"/>
          <w:color w:val="000000"/>
          <w:sz w:val="24"/>
        </w:rPr>
        <w:t>1. ___________ feeding is the natural way to feed a baby. a) bottle b) breast c) artificial d) regular e) constant</w:t>
      </w:r>
    </w:p>
    <w:p>
      <w:pPr>
        <w:spacing w:line="259" w:lineRule="auto" w:after="100"/>
        <w:jc w:val="both"/>
      </w:pPr>
      <w:r>
        <w:rPr>
          <w:rFonts w:ascii="Times New Roman" w:hAnsi="Times New Roman" w:eastAsia="Times New Roman"/>
          <w:color w:val="000000"/>
          <w:sz w:val="24"/>
        </w:rPr>
        <w:t>2. Babies skin is delicate it should not be allowed to get_______a) clean b) complex c) dirty d) hard e) simple</w:t>
      </w:r>
    </w:p>
    <w:p>
      <w:pPr>
        <w:spacing w:line="259" w:lineRule="auto" w:after="100"/>
        <w:jc w:val="both"/>
      </w:pPr>
      <w:r>
        <w:rPr>
          <w:rFonts w:ascii="Times New Roman" w:hAnsi="Times New Roman" w:eastAsia="Times New Roman"/>
          <w:color w:val="000000"/>
          <w:sz w:val="24"/>
        </w:rPr>
        <w:t>3. Constipation is common with ___________ babies.a) breast fed b) bottle fed c) well fed d) hungry e) angry</w:t>
      </w:r>
    </w:p>
    <w:p>
      <w:pPr>
        <w:spacing w:line="259" w:lineRule="auto" w:after="100"/>
        <w:jc w:val="both"/>
      </w:pPr>
      <w:r>
        <w:rPr>
          <w:rFonts w:ascii="Times New Roman" w:hAnsi="Times New Roman" w:eastAsia="Times New Roman"/>
          <w:color w:val="000000"/>
          <w:sz w:val="24"/>
        </w:rPr>
        <w:t>4. The process of introducing a baby gradually to foods other than milk is called________ a) feeding b) winning c) warning d) weaving e) weaning</w:t>
      </w:r>
    </w:p>
    <w:p>
      <w:pPr>
        <w:spacing w:line="259" w:lineRule="auto" w:after="100"/>
        <w:jc w:val="both"/>
      </w:pPr>
      <w:r>
        <w:rPr>
          <w:rFonts w:ascii="Times New Roman" w:hAnsi="Times New Roman" w:eastAsia="Times New Roman"/>
          <w:color w:val="000000"/>
          <w:sz w:val="24"/>
        </w:rPr>
        <w:t>5. ___________- prevents a child from diseases. a) air b) sun c) warmth d) immunization e) love</w:t>
      </w:r>
    </w:p>
    <w:p>
      <w:pPr>
        <w:spacing w:line="259" w:lineRule="auto" w:after="100"/>
        <w:jc w:val="both"/>
      </w:pPr>
      <w:r>
        <w:rPr>
          <w:rFonts w:ascii="Times New Roman" w:hAnsi="Times New Roman" w:eastAsia="Times New Roman"/>
          <w:color w:val="000000"/>
          <w:sz w:val="24"/>
        </w:rPr>
        <w:t>1 State 4 advantages of breast feeding</w:t>
      </w:r>
    </w:p>
    <w:p>
      <w:pPr>
        <w:spacing w:line="259" w:lineRule="auto" w:after="100"/>
        <w:jc w:val="both"/>
      </w:pPr>
      <w:r>
        <w:rPr>
          <w:rFonts w:ascii="Times New Roman" w:hAnsi="Times New Roman" w:eastAsia="Times New Roman"/>
          <w:color w:val="000000"/>
          <w:sz w:val="24"/>
        </w:rPr>
        <w:t>2 define baby’s layettes.</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FOOD PRESERVATION</w:t>
      </w:r>
    </w:p>
    <w:p>
      <w:pPr>
        <w:spacing w:line="259" w:lineRule="auto" w:after="100"/>
        <w:jc w:val="both"/>
      </w:pPr>
      <w:r>
        <w:rPr>
          <w:rFonts w:ascii="Times New Roman" w:hAnsi="Times New Roman" w:eastAsia="Times New Roman"/>
          <w:color w:val="000000"/>
          <w:sz w:val="24"/>
        </w:rPr>
        <w:t>Food preservation is the caring for or treating food in such a way that it will keep in good condition for a long period of time.</w:t>
      </w:r>
    </w:p>
    <w:p>
      <w:pPr>
        <w:spacing w:line="259" w:lineRule="auto" w:after="100"/>
        <w:jc w:val="left"/>
      </w:pPr>
      <w:r>
        <w:rPr>
          <w:rFonts w:ascii="Times New Roman" w:hAnsi="Times New Roman" w:eastAsia="Times New Roman"/>
          <w:b/>
          <w:color w:val="000000"/>
          <w:sz w:val="24"/>
        </w:rPr>
        <w:t>REASON FOR PRESERVING FOODS</w:t>
      </w:r>
    </w:p>
    <w:p>
      <w:pPr>
        <w:spacing w:line="259" w:lineRule="auto" w:after="100"/>
        <w:jc w:val="both"/>
      </w:pPr>
      <w:r>
        <w:rPr>
          <w:rFonts w:ascii="Times New Roman" w:hAnsi="Times New Roman" w:eastAsia="Times New Roman"/>
          <w:color w:val="000000"/>
          <w:sz w:val="24"/>
        </w:rPr>
        <w:t>1. To preserve seasonal foods in and out of season especially fruits and vegetables.</w:t>
      </w:r>
    </w:p>
    <w:p>
      <w:pPr>
        <w:spacing w:line="259" w:lineRule="auto" w:after="100"/>
        <w:jc w:val="both"/>
      </w:pPr>
      <w:r>
        <w:rPr>
          <w:rFonts w:ascii="Times New Roman" w:hAnsi="Times New Roman" w:eastAsia="Times New Roman"/>
          <w:color w:val="000000"/>
          <w:sz w:val="24"/>
        </w:rPr>
        <w:t>2. To prevent scarcity,</w:t>
      </w:r>
    </w:p>
    <w:p>
      <w:pPr>
        <w:spacing w:line="259" w:lineRule="auto" w:after="100"/>
        <w:jc w:val="both"/>
      </w:pPr>
      <w:r>
        <w:rPr>
          <w:rFonts w:ascii="Times New Roman" w:hAnsi="Times New Roman" w:eastAsia="Times New Roman"/>
          <w:color w:val="000000"/>
          <w:sz w:val="24"/>
        </w:rPr>
        <w:t>3. To prevent food spoilage.</w:t>
      </w:r>
    </w:p>
    <w:p>
      <w:pPr>
        <w:spacing w:line="259" w:lineRule="auto" w:after="100"/>
        <w:jc w:val="both"/>
      </w:pPr>
      <w:r>
        <w:rPr>
          <w:rFonts w:ascii="Times New Roman" w:hAnsi="Times New Roman" w:eastAsia="Times New Roman"/>
          <w:color w:val="000000"/>
          <w:sz w:val="24"/>
        </w:rPr>
        <w:t>There are different methods of preserving foods. The common ones are;</w:t>
      </w:r>
    </w:p>
    <w:p>
      <w:pPr>
        <w:spacing w:line="259" w:lineRule="auto" w:after="100"/>
        <w:jc w:val="both"/>
      </w:pPr>
      <w:r>
        <w:rPr>
          <w:rFonts w:ascii="Times New Roman" w:hAnsi="Times New Roman" w:eastAsia="Times New Roman"/>
          <w:color w:val="000000"/>
          <w:sz w:val="24"/>
        </w:rPr>
        <w:t>1. solar/sun drying:- is a very effective way of preserving some vegetables, maize, beans, cassava, chips etc</w:t>
      </w:r>
    </w:p>
    <w:p>
      <w:pPr>
        <w:spacing w:line="259" w:lineRule="auto" w:after="100"/>
        <w:jc w:val="both"/>
      </w:pPr>
      <w:r>
        <w:rPr>
          <w:rFonts w:ascii="Times New Roman" w:hAnsi="Times New Roman" w:eastAsia="Times New Roman"/>
          <w:color w:val="000000"/>
          <w:sz w:val="24"/>
        </w:rPr>
        <w:t>2. Smoking: - Foods like fish, meat, and root crops can be preserved by smoking.</w:t>
      </w:r>
    </w:p>
    <w:p>
      <w:pPr>
        <w:spacing w:line="259" w:lineRule="auto" w:after="100"/>
        <w:jc w:val="both"/>
      </w:pPr>
      <w:r>
        <w:rPr>
          <w:rFonts w:ascii="Times New Roman" w:hAnsi="Times New Roman" w:eastAsia="Times New Roman"/>
          <w:color w:val="000000"/>
          <w:sz w:val="24"/>
        </w:rPr>
        <w:t>3. Freezing:- is a method of preserving foods by placing them in a freezer compartment.</w:t>
      </w:r>
    </w:p>
    <w:p>
      <w:pPr>
        <w:spacing w:line="259" w:lineRule="auto" w:after="100"/>
        <w:jc w:val="both"/>
      </w:pPr>
      <w:r>
        <w:rPr>
          <w:rFonts w:ascii="Times New Roman" w:hAnsi="Times New Roman" w:eastAsia="Times New Roman"/>
          <w:color w:val="000000"/>
          <w:sz w:val="24"/>
        </w:rPr>
        <w:t>4. Canning:- is a method of preserving foods by sealing them in an air tight container, and applying heat.</w:t>
      </w:r>
    </w:p>
    <w:p>
      <w:pPr>
        <w:spacing w:line="259" w:lineRule="auto" w:after="100"/>
        <w:jc w:val="left"/>
      </w:pPr>
      <w:r>
        <w:rPr>
          <w:rFonts w:ascii="Times New Roman" w:hAnsi="Times New Roman" w:eastAsia="Times New Roman"/>
          <w:b/>
          <w:color w:val="000000"/>
          <w:sz w:val="24"/>
        </w:rPr>
        <w:t>FOOD STORAGE</w:t>
      </w:r>
    </w:p>
    <w:p>
      <w:pPr>
        <w:spacing w:line="259" w:lineRule="auto" w:after="100"/>
        <w:jc w:val="both"/>
      </w:pPr>
      <w:r>
        <w:rPr>
          <w:rFonts w:ascii="Times New Roman" w:hAnsi="Times New Roman" w:eastAsia="Times New Roman"/>
          <w:color w:val="000000"/>
          <w:sz w:val="24"/>
        </w:rPr>
        <w:t>It involves keeping preserved foods in safe conditions and suitable facility for use.</w:t>
      </w:r>
    </w:p>
    <w:p>
      <w:pPr>
        <w:spacing w:line="259" w:lineRule="auto" w:after="100"/>
        <w:jc w:val="left"/>
      </w:pPr>
      <w:r>
        <w:rPr>
          <w:rFonts w:ascii="Times New Roman" w:hAnsi="Times New Roman" w:eastAsia="Times New Roman"/>
          <w:b/>
          <w:color w:val="000000"/>
          <w:sz w:val="24"/>
        </w:rPr>
        <w:t>CLASSIFICATION OF FOODS</w:t>
      </w:r>
    </w:p>
    <w:p>
      <w:pPr>
        <w:spacing w:line="259" w:lineRule="auto" w:after="100"/>
        <w:jc w:val="both"/>
      </w:pPr>
      <w:r>
        <w:rPr>
          <w:rFonts w:ascii="Times New Roman" w:hAnsi="Times New Roman" w:eastAsia="Times New Roman"/>
          <w:color w:val="000000"/>
          <w:sz w:val="24"/>
        </w:rPr>
        <w:t>1. PERISHABLE FOODS are foods that spoil very fast as a result of the moisture content of such foods eg tomatoes, fish, meats, eggs, vegetables.</w:t>
      </w:r>
    </w:p>
    <w:p>
      <w:pPr>
        <w:spacing w:line="259" w:lineRule="auto" w:after="100"/>
        <w:jc w:val="both"/>
      </w:pPr>
      <w:r>
        <w:rPr>
          <w:rFonts w:ascii="Times New Roman" w:hAnsi="Times New Roman" w:eastAsia="Times New Roman"/>
          <w:color w:val="000000"/>
          <w:sz w:val="24"/>
        </w:rPr>
        <w:t>2. NON-PERISHABLES are foods that do not spoil easily, and this include, rice, beans, salt, sugar, yam, dried maize.</w:t>
      </w:r>
    </w:p>
    <w:p>
      <w:pPr>
        <w:spacing w:line="259" w:lineRule="auto" w:after="100"/>
        <w:jc w:val="both"/>
      </w:pPr>
      <w:r>
        <w:rPr>
          <w:rFonts w:ascii="Times New Roman" w:hAnsi="Times New Roman" w:eastAsia="Times New Roman"/>
          <w:color w:val="000000"/>
          <w:sz w:val="24"/>
        </w:rPr>
        <w:t>1. State 3 reasons for preserving foods</w:t>
      </w:r>
    </w:p>
    <w:p>
      <w:pPr>
        <w:spacing w:line="259" w:lineRule="auto" w:after="100"/>
        <w:jc w:val="both"/>
      </w:pPr>
      <w:r>
        <w:rPr>
          <w:rFonts w:ascii="Times New Roman" w:hAnsi="Times New Roman" w:eastAsia="Times New Roman"/>
          <w:color w:val="000000"/>
          <w:sz w:val="24"/>
        </w:rPr>
        <w:t>2. What is food preservation?</w:t>
      </w:r>
    </w:p>
    <w:p>
      <w:pPr>
        <w:spacing w:line="259" w:lineRule="auto" w:after="100"/>
        <w:jc w:val="both"/>
      </w:pPr>
      <w:r>
        <w:rPr>
          <w:rFonts w:ascii="Times New Roman" w:hAnsi="Times New Roman" w:eastAsia="Times New Roman"/>
          <w:color w:val="000000"/>
          <w:sz w:val="24"/>
        </w:rPr>
        <w:t>3. Give 5 examples of a perishable food.</w:t>
      </w:r>
    </w:p>
    <w:p>
      <w:pPr>
        <w:spacing w:line="259" w:lineRule="auto" w:after="100"/>
        <w:jc w:val="both"/>
      </w:pPr>
      <w:r>
        <w:rPr>
          <w:rFonts w:ascii="Times New Roman" w:hAnsi="Times New Roman" w:eastAsia="Times New Roman"/>
          <w:color w:val="000000"/>
          <w:sz w:val="24"/>
        </w:rPr>
        <w:t>4. Give 5 examples of non-perishable foods.</w:t>
      </w:r>
    </w:p>
    <w:p>
      <w:pPr>
        <w:spacing w:line="259" w:lineRule="auto" w:after="100"/>
        <w:jc w:val="both"/>
      </w:pPr>
      <w:r>
        <w:rPr>
          <w:rFonts w:ascii="Times New Roman" w:hAnsi="Times New Roman" w:eastAsia="Times New Roman"/>
          <w:color w:val="000000"/>
          <w:sz w:val="24"/>
        </w:rPr>
        <w:t>What is food storage?</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KITCHEN EQUIPMENTS AND UTENSIL</w:t>
      </w:r>
    </w:p>
    <w:p>
      <w:pPr>
        <w:spacing w:line="259" w:lineRule="auto" w:after="100"/>
        <w:jc w:val="both"/>
      </w:pPr>
      <w:r>
        <w:rPr>
          <w:rFonts w:ascii="Times New Roman" w:hAnsi="Times New Roman" w:eastAsia="Times New Roman"/>
          <w:color w:val="000000"/>
          <w:sz w:val="24"/>
        </w:rPr>
        <w:t>Kitchen equipment and utensils are very important for food storage, preservation and cooking. Small kitchen tools such as knives are called utensils while the large ones such as cookers are known as equipment. The materials include metals, plastic, wood, glass e.t.c.</w:t>
      </w:r>
    </w:p>
    <w:p>
      <w:pPr>
        <w:spacing w:line="259" w:lineRule="auto" w:after="100"/>
        <w:jc w:val="left"/>
      </w:pPr>
      <w:r>
        <w:rPr>
          <w:rFonts w:ascii="Times New Roman" w:hAnsi="Times New Roman" w:eastAsia="Times New Roman"/>
          <w:b/>
          <w:color w:val="000000"/>
          <w:sz w:val="24"/>
        </w:rPr>
        <w:t>POINTS TO CONSIDER IN CHOOSING KITCHEN EQUIPMENT</w:t>
      </w:r>
    </w:p>
    <w:p>
      <w:pPr>
        <w:spacing w:line="259" w:lineRule="auto" w:after="100"/>
        <w:jc w:val="both"/>
      </w:pPr>
      <w:r>
        <w:rPr>
          <w:rFonts w:ascii="Times New Roman" w:hAnsi="Times New Roman" w:eastAsia="Times New Roman"/>
          <w:color w:val="000000"/>
          <w:sz w:val="24"/>
        </w:rPr>
        <w:t>1. The equipment to be chosen must be suitable for the job.</w:t>
      </w:r>
    </w:p>
    <w:p>
      <w:pPr>
        <w:spacing w:line="259" w:lineRule="auto" w:after="100"/>
        <w:jc w:val="both"/>
      </w:pPr>
      <w:r>
        <w:rPr>
          <w:rFonts w:ascii="Times New Roman" w:hAnsi="Times New Roman" w:eastAsia="Times New Roman"/>
          <w:color w:val="000000"/>
          <w:sz w:val="24"/>
        </w:rPr>
        <w:t>2. The money available for the purchase of the item.</w:t>
      </w:r>
    </w:p>
    <w:p>
      <w:pPr>
        <w:spacing w:line="259" w:lineRule="auto" w:after="100"/>
        <w:jc w:val="both"/>
      </w:pPr>
      <w:r>
        <w:rPr>
          <w:rFonts w:ascii="Times New Roman" w:hAnsi="Times New Roman" w:eastAsia="Times New Roman"/>
          <w:color w:val="000000"/>
          <w:sz w:val="24"/>
        </w:rPr>
        <w:t>3. The equipment must be durable.</w:t>
      </w:r>
    </w:p>
    <w:p>
      <w:pPr>
        <w:spacing w:line="259" w:lineRule="auto" w:after="100"/>
        <w:jc w:val="both"/>
      </w:pPr>
      <w:r>
        <w:rPr>
          <w:rFonts w:ascii="Times New Roman" w:hAnsi="Times New Roman" w:eastAsia="Times New Roman"/>
          <w:color w:val="000000"/>
          <w:sz w:val="24"/>
        </w:rPr>
        <w:t>4. It should be easy to use.</w:t>
      </w:r>
    </w:p>
    <w:p>
      <w:pPr>
        <w:spacing w:line="259" w:lineRule="auto" w:after="100"/>
        <w:jc w:val="both"/>
      </w:pPr>
      <w:r>
        <w:rPr>
          <w:rFonts w:ascii="Times New Roman" w:hAnsi="Times New Roman" w:eastAsia="Times New Roman"/>
          <w:color w:val="000000"/>
          <w:sz w:val="24"/>
        </w:rPr>
        <w:t>5. It should be easy to care for.</w:t>
      </w:r>
    </w:p>
    <w:p>
      <w:pPr>
        <w:spacing w:line="259" w:lineRule="auto" w:after="100"/>
        <w:jc w:val="both"/>
      </w:pPr>
      <w:r>
        <w:rPr>
          <w:rFonts w:ascii="Times New Roman" w:hAnsi="Times New Roman" w:eastAsia="Times New Roman"/>
          <w:color w:val="000000"/>
          <w:sz w:val="24"/>
        </w:rPr>
        <w:t>CHARACTERISTICS, USES AND CARE OF DIFFERENT MATERIALS USED FOR MAKING COOKING EQUIPMENT AND UTENSILS</w:t>
      </w:r>
    </w:p>
    <w:p>
      <w:pPr>
        <w:spacing w:line="259" w:lineRule="auto" w:after="100"/>
        <w:jc w:val="left"/>
      </w:pPr>
      <w:r>
        <w:rPr>
          <w:rFonts w:ascii="Times New Roman" w:hAnsi="Times New Roman" w:eastAsia="Times New Roman"/>
          <w:b/>
          <w:color w:val="000000"/>
          <w:sz w:val="24"/>
        </w:rPr>
        <w:t>Materials</w:t>
      </w:r>
    </w:p>
    <w:p>
      <w:pPr>
        <w:spacing w:line="259" w:lineRule="auto" w:after="100"/>
        <w:jc w:val="both"/>
      </w:pPr>
      <w:r>
        <w:rPr>
          <w:rFonts w:ascii="Times New Roman" w:hAnsi="Times New Roman" w:eastAsia="Times New Roman"/>
          <w:color w:val="000000"/>
          <w:sz w:val="24"/>
        </w:rPr>
        <w:t>Characteristics</w:t>
      </w:r>
    </w:p>
    <w:p>
      <w:pPr>
        <w:spacing w:line="259" w:lineRule="auto" w:after="100"/>
        <w:jc w:val="both"/>
      </w:pPr>
      <w:r>
        <w:rPr>
          <w:rFonts w:ascii="Times New Roman" w:hAnsi="Times New Roman" w:eastAsia="Times New Roman"/>
          <w:color w:val="000000"/>
          <w:sz w:val="24"/>
        </w:rPr>
        <w:t>Uses</w:t>
      </w:r>
    </w:p>
    <w:p>
      <w:pPr>
        <w:spacing w:line="259" w:lineRule="auto" w:after="100"/>
        <w:jc w:val="both"/>
      </w:pPr>
      <w:r>
        <w:rPr>
          <w:rFonts w:ascii="Times New Roman" w:hAnsi="Times New Roman" w:eastAsia="Times New Roman"/>
          <w:color w:val="000000"/>
          <w:sz w:val="24"/>
        </w:rPr>
        <w:t>Care</w:t>
      </w:r>
    </w:p>
    <w:p>
      <w:pPr>
        <w:spacing w:line="259" w:lineRule="auto" w:after="100"/>
        <w:jc w:val="both"/>
      </w:pPr>
      <w:r>
        <w:rPr>
          <w:rFonts w:ascii="Times New Roman" w:hAnsi="Times New Roman" w:eastAsia="Times New Roman"/>
          <w:color w:val="000000"/>
          <w:sz w:val="24"/>
        </w:rPr>
        <w:t>Aluminium</w:t>
      </w:r>
    </w:p>
    <w:p>
      <w:pPr>
        <w:spacing w:line="259" w:lineRule="auto" w:after="100"/>
        <w:jc w:val="both"/>
      </w:pPr>
      <w:r>
        <w:rPr>
          <w:rFonts w:ascii="Times New Roman" w:hAnsi="Times New Roman" w:eastAsia="Times New Roman"/>
          <w:color w:val="000000"/>
          <w:sz w:val="24"/>
        </w:rPr>
        <w:t>i A very good conductor of heat. ii it does not rust easily.</w:t>
      </w:r>
    </w:p>
    <w:p>
      <w:pPr>
        <w:spacing w:line="259" w:lineRule="auto" w:after="100"/>
        <w:jc w:val="both"/>
      </w:pPr>
      <w:r>
        <w:rPr>
          <w:rFonts w:ascii="Times New Roman" w:hAnsi="Times New Roman" w:eastAsia="Times New Roman"/>
          <w:color w:val="000000"/>
          <w:sz w:val="24"/>
        </w:rPr>
        <w:t>I for kettle, sauce pans, frying pans, water filter e.t.c</w:t>
      </w:r>
    </w:p>
    <w:p>
      <w:pPr>
        <w:spacing w:line="259" w:lineRule="auto" w:after="100"/>
        <w:jc w:val="both"/>
      </w:pPr>
      <w:r>
        <w:rPr>
          <w:rFonts w:ascii="Times New Roman" w:hAnsi="Times New Roman" w:eastAsia="Times New Roman"/>
          <w:color w:val="000000"/>
          <w:sz w:val="24"/>
        </w:rPr>
        <w:t>i) Wash with warm soapy water. i) scours with mild abrasive. iii) Dry with soft kitchen cloth.</w:t>
      </w:r>
    </w:p>
    <w:p>
      <w:pPr>
        <w:spacing w:line="259" w:lineRule="auto" w:after="100"/>
        <w:jc w:val="both"/>
      </w:pPr>
      <w:r>
        <w:rPr>
          <w:rFonts w:ascii="Times New Roman" w:hAnsi="Times New Roman" w:eastAsia="Times New Roman"/>
          <w:color w:val="000000"/>
          <w:sz w:val="24"/>
        </w:rPr>
        <w:t>Enamel</w:t>
      </w:r>
    </w:p>
    <w:p>
      <w:pPr>
        <w:spacing w:line="259" w:lineRule="auto" w:after="100"/>
        <w:jc w:val="both"/>
      </w:pPr>
      <w:r>
        <w:rPr>
          <w:rFonts w:ascii="Times New Roman" w:hAnsi="Times New Roman" w:eastAsia="Times New Roman"/>
          <w:color w:val="000000"/>
          <w:sz w:val="24"/>
        </w:rPr>
        <w:t>i Rust proof ii can chip if dropped.</w:t>
      </w:r>
    </w:p>
    <w:p>
      <w:pPr>
        <w:spacing w:line="259" w:lineRule="auto" w:after="100"/>
        <w:jc w:val="both"/>
      </w:pPr>
      <w:r>
        <w:rPr>
          <w:rFonts w:ascii="Times New Roman" w:hAnsi="Times New Roman" w:eastAsia="Times New Roman"/>
          <w:color w:val="000000"/>
          <w:sz w:val="24"/>
        </w:rPr>
        <w:t>Sauce pans jugs, pie dish, basin, plates etc</w:t>
      </w:r>
    </w:p>
    <w:p>
      <w:pPr>
        <w:spacing w:line="259" w:lineRule="auto" w:after="100"/>
        <w:jc w:val="both"/>
      </w:pPr>
      <w:r>
        <w:rPr>
          <w:rFonts w:ascii="Times New Roman" w:hAnsi="Times New Roman" w:eastAsia="Times New Roman"/>
          <w:color w:val="000000"/>
          <w:sz w:val="24"/>
        </w:rPr>
        <w:t>i) Wash in warm soapy water. ii) Rinse thoroughly in clean water. iii) Dry well</w:t>
      </w:r>
    </w:p>
    <w:p>
      <w:pPr>
        <w:spacing w:line="259" w:lineRule="auto" w:after="100"/>
        <w:jc w:val="both"/>
      </w:pPr>
      <w:r>
        <w:rPr>
          <w:rFonts w:ascii="Times New Roman" w:hAnsi="Times New Roman" w:eastAsia="Times New Roman"/>
          <w:color w:val="000000"/>
          <w:sz w:val="24"/>
        </w:rPr>
        <w:t>China Porcelain or china</w:t>
      </w:r>
    </w:p>
    <w:p>
      <w:pPr>
        <w:spacing w:line="259" w:lineRule="auto" w:after="100"/>
        <w:jc w:val="both"/>
      </w:pPr>
      <w:r>
        <w:rPr>
          <w:rFonts w:ascii="Times New Roman" w:hAnsi="Times New Roman" w:eastAsia="Times New Roman"/>
          <w:color w:val="000000"/>
          <w:sz w:val="24"/>
        </w:rPr>
        <w:t>i it is porous ii it is a poor conductor of heat</w:t>
      </w:r>
    </w:p>
    <w:p>
      <w:pPr>
        <w:spacing w:line="259" w:lineRule="auto" w:after="100"/>
        <w:jc w:val="both"/>
      </w:pPr>
      <w:r>
        <w:rPr>
          <w:rFonts w:ascii="Times New Roman" w:hAnsi="Times New Roman" w:eastAsia="Times New Roman"/>
          <w:color w:val="000000"/>
          <w:sz w:val="24"/>
        </w:rPr>
        <w:t>Plates, tea-sets, mugs, ovenware etc.</w:t>
      </w:r>
    </w:p>
    <w:p>
      <w:pPr>
        <w:spacing w:line="259" w:lineRule="auto" w:after="100"/>
        <w:jc w:val="both"/>
      </w:pPr>
      <w:r>
        <w:rPr>
          <w:rFonts w:ascii="Times New Roman" w:hAnsi="Times New Roman" w:eastAsia="Times New Roman"/>
          <w:color w:val="000000"/>
          <w:sz w:val="24"/>
        </w:rPr>
        <w:t>i) Wash with warm soapy water. ii) rinse well iii) dry with clean dish.</w:t>
      </w:r>
    </w:p>
    <w:p>
      <w:pPr>
        <w:spacing w:line="259" w:lineRule="auto" w:after="100"/>
        <w:jc w:val="both"/>
      </w:pPr>
      <w:r>
        <w:rPr>
          <w:rFonts w:ascii="Times New Roman" w:hAnsi="Times New Roman" w:eastAsia="Times New Roman"/>
          <w:color w:val="000000"/>
          <w:sz w:val="24"/>
        </w:rPr>
        <w:t>Wood</w:t>
      </w:r>
    </w:p>
    <w:p>
      <w:pPr>
        <w:spacing w:line="259" w:lineRule="auto" w:after="100"/>
        <w:jc w:val="both"/>
      </w:pPr>
      <w:r>
        <w:rPr>
          <w:rFonts w:ascii="Times New Roman" w:hAnsi="Times New Roman" w:eastAsia="Times New Roman"/>
          <w:color w:val="000000"/>
          <w:sz w:val="24"/>
        </w:rPr>
        <w:t>Can be plain, painted or varnished.</w:t>
      </w:r>
    </w:p>
    <w:p>
      <w:pPr>
        <w:spacing w:line="259" w:lineRule="auto" w:after="100"/>
        <w:jc w:val="both"/>
      </w:pPr>
      <w:r>
        <w:rPr>
          <w:rFonts w:ascii="Times New Roman" w:hAnsi="Times New Roman" w:eastAsia="Times New Roman"/>
          <w:color w:val="000000"/>
          <w:sz w:val="24"/>
        </w:rPr>
        <w:t>Mortar and pestle, spoons, forks, spatular trays, rolling pins, chopping boards, bread boards e.t.c.</w:t>
      </w:r>
    </w:p>
    <w:p>
      <w:pPr>
        <w:spacing w:line="259" w:lineRule="auto" w:after="100"/>
        <w:jc w:val="both"/>
      </w:pPr>
      <w:r>
        <w:rPr>
          <w:rFonts w:ascii="Times New Roman" w:hAnsi="Times New Roman" w:eastAsia="Times New Roman"/>
          <w:color w:val="000000"/>
          <w:sz w:val="24"/>
        </w:rPr>
        <w:t>i) wipe varnished wood with dry clean cloth. ii) Wash plain painted wood with warm, soapy water. iii) rinse</w:t>
      </w:r>
    </w:p>
    <w:p>
      <w:pPr>
        <w:spacing w:line="259" w:lineRule="auto" w:after="100"/>
        <w:jc w:val="both"/>
      </w:pPr>
      <w:r>
        <w:rPr>
          <w:rFonts w:ascii="Times New Roman" w:hAnsi="Times New Roman" w:eastAsia="Times New Roman"/>
          <w:color w:val="000000"/>
          <w:sz w:val="24"/>
        </w:rPr>
        <w:t>Stainless steel</w:t>
      </w:r>
    </w:p>
    <w:p>
      <w:pPr>
        <w:spacing w:line="259" w:lineRule="auto" w:after="100"/>
        <w:jc w:val="both"/>
      </w:pPr>
      <w:r>
        <w:rPr>
          <w:rFonts w:ascii="Times New Roman" w:hAnsi="Times New Roman" w:eastAsia="Times New Roman"/>
          <w:color w:val="000000"/>
          <w:sz w:val="24"/>
        </w:rPr>
        <w:t>i) It is a poor conductor of heat. ii) It is strong and durable. iii) it does not rust</w:t>
      </w:r>
    </w:p>
    <w:p>
      <w:pPr>
        <w:spacing w:line="259" w:lineRule="auto" w:after="100"/>
        <w:jc w:val="both"/>
      </w:pPr>
      <w:r>
        <w:rPr>
          <w:rFonts w:ascii="Times New Roman" w:hAnsi="Times New Roman" w:eastAsia="Times New Roman"/>
          <w:color w:val="000000"/>
          <w:sz w:val="24"/>
        </w:rPr>
        <w:t>Tea set, trays, plates, kitchen sink, cutlery, cups, frying pans and sauce pans.</w:t>
      </w:r>
    </w:p>
    <w:p>
      <w:pPr>
        <w:spacing w:line="259" w:lineRule="auto" w:after="100"/>
        <w:jc w:val="both"/>
      </w:pPr>
      <w:r>
        <w:rPr>
          <w:rFonts w:ascii="Times New Roman" w:hAnsi="Times New Roman" w:eastAsia="Times New Roman"/>
          <w:color w:val="000000"/>
          <w:sz w:val="24"/>
        </w:rPr>
        <w:t>I wash with warm soapy water and rinse thoroughly. ii scour, with mild abrasive when necessary.</w:t>
      </w:r>
    </w:p>
    <w:p>
      <w:pPr>
        <w:spacing w:line="259" w:lineRule="auto" w:after="100"/>
        <w:jc w:val="both"/>
      </w:pPr>
      <w:r>
        <w:rPr>
          <w:rFonts w:ascii="Times New Roman" w:hAnsi="Times New Roman" w:eastAsia="Times New Roman"/>
          <w:color w:val="000000"/>
          <w:sz w:val="24"/>
        </w:rPr>
        <w:t>Earthen ware</w:t>
      </w:r>
    </w:p>
    <w:p>
      <w:pPr>
        <w:spacing w:line="259" w:lineRule="auto" w:after="100"/>
        <w:jc w:val="both"/>
      </w:pPr>
      <w:r>
        <w:rPr>
          <w:rFonts w:ascii="Times New Roman" w:hAnsi="Times New Roman" w:eastAsia="Times New Roman"/>
          <w:color w:val="000000"/>
          <w:sz w:val="24"/>
        </w:rPr>
        <w:t>It is porous It is a poor conductor of heat It takes time to get heated</w:t>
      </w:r>
    </w:p>
    <w:p>
      <w:pPr>
        <w:spacing w:line="259" w:lineRule="auto" w:after="100"/>
        <w:jc w:val="both"/>
      </w:pPr>
      <w:r>
        <w:rPr>
          <w:rFonts w:ascii="Times New Roman" w:hAnsi="Times New Roman" w:eastAsia="Times New Roman"/>
          <w:color w:val="000000"/>
          <w:sz w:val="24"/>
        </w:rPr>
        <w:t>Cooking pots, water pots, jugs, cooler e.t.c</w:t>
      </w:r>
    </w:p>
    <w:p>
      <w:pPr>
        <w:spacing w:line="259" w:lineRule="auto" w:after="100"/>
        <w:jc w:val="both"/>
      </w:pPr>
      <w:r>
        <w:rPr>
          <w:rFonts w:ascii="Times New Roman" w:hAnsi="Times New Roman" w:eastAsia="Times New Roman"/>
          <w:color w:val="000000"/>
          <w:sz w:val="24"/>
        </w:rPr>
        <w:t>i) wash with soapy water. ii) rinse with warm water</w:t>
      </w:r>
    </w:p>
    <w:p>
      <w:pPr>
        <w:spacing w:line="259" w:lineRule="auto" w:after="100"/>
        <w:jc w:val="both"/>
      </w:pPr>
      <w:r>
        <w:rPr>
          <w:rFonts w:ascii="Times New Roman" w:hAnsi="Times New Roman" w:eastAsia="Times New Roman"/>
          <w:color w:val="000000"/>
          <w:sz w:val="24"/>
        </w:rPr>
        <w:t>Chromium</w:t>
      </w:r>
    </w:p>
    <w:p>
      <w:pPr>
        <w:spacing w:line="259" w:lineRule="auto" w:after="100"/>
        <w:jc w:val="both"/>
      </w:pPr>
      <w:r>
        <w:rPr>
          <w:rFonts w:ascii="Times New Roman" w:hAnsi="Times New Roman" w:eastAsia="Times New Roman"/>
          <w:color w:val="000000"/>
          <w:sz w:val="24"/>
        </w:rPr>
        <w:t>It is hard metal It is resistant to acid. Does not scratch easily Use to coat other metals.</w:t>
      </w:r>
    </w:p>
    <w:p>
      <w:pPr>
        <w:spacing w:line="259" w:lineRule="auto" w:after="100"/>
        <w:jc w:val="both"/>
      </w:pPr>
      <w:r>
        <w:rPr>
          <w:rFonts w:ascii="Times New Roman" w:hAnsi="Times New Roman" w:eastAsia="Times New Roman"/>
          <w:color w:val="000000"/>
          <w:sz w:val="24"/>
        </w:rPr>
        <w:t>Spoons, forks, water, taps, ranks etc.</w:t>
      </w:r>
    </w:p>
    <w:p>
      <w:pPr>
        <w:spacing w:line="259" w:lineRule="auto" w:after="100"/>
        <w:jc w:val="both"/>
      </w:pPr>
      <w:r>
        <w:rPr>
          <w:rFonts w:ascii="Times New Roman" w:hAnsi="Times New Roman" w:eastAsia="Times New Roman"/>
          <w:color w:val="000000"/>
          <w:sz w:val="24"/>
        </w:rPr>
        <w:t>Do not use abrasive. Wash in warm soapy water. Rinse thoroughly. Dry well. Polish with a soft duster</w:t>
      </w:r>
    </w:p>
    <w:p>
      <w:pPr>
        <w:spacing w:line="259" w:lineRule="auto" w:after="100"/>
        <w:jc w:val="both"/>
      </w:pPr>
      <w:r>
        <w:rPr>
          <w:rFonts w:ascii="Times New Roman" w:hAnsi="Times New Roman" w:eastAsia="Times New Roman"/>
          <w:color w:val="000000"/>
          <w:sz w:val="24"/>
        </w:rPr>
        <w:t>1. Which of the following may not influence the choice of cooking equipment and utensils? A family size B income C ease of use D Height of parents E use of equipment</w:t>
      </w:r>
    </w:p>
    <w:p>
      <w:pPr>
        <w:spacing w:line="259" w:lineRule="auto" w:after="100"/>
        <w:jc w:val="both"/>
      </w:pPr>
      <w:r>
        <w:rPr>
          <w:rFonts w:ascii="Times New Roman" w:hAnsi="Times New Roman" w:eastAsia="Times New Roman"/>
          <w:color w:val="000000"/>
          <w:sz w:val="24"/>
        </w:rPr>
        <w:t>2. One of the following is a good conductor of heat? A stainless steel B plastic ware C china ware D earthen ware E aluminium</w:t>
      </w:r>
    </w:p>
    <w:p>
      <w:pPr>
        <w:spacing w:line="259" w:lineRule="auto" w:after="100"/>
        <w:jc w:val="both"/>
      </w:pPr>
      <w:r>
        <w:rPr>
          <w:rFonts w:ascii="Times New Roman" w:hAnsi="Times New Roman" w:eastAsia="Times New Roman"/>
          <w:color w:val="000000"/>
          <w:sz w:val="24"/>
        </w:rPr>
        <w:t>3. Rolling pins and chopping boards are commonly made of _____ A glass B plastic C china D wood E steel</w:t>
      </w:r>
    </w:p>
    <w:p>
      <w:pPr>
        <w:spacing w:line="259" w:lineRule="auto" w:after="100"/>
        <w:jc w:val="both"/>
      </w:pPr>
      <w:r>
        <w:rPr>
          <w:rFonts w:ascii="Times New Roman" w:hAnsi="Times New Roman" w:eastAsia="Times New Roman"/>
          <w:color w:val="000000"/>
          <w:sz w:val="24"/>
        </w:rPr>
        <w:t>4. One of the following rust easily A. aluminium B iron C glass D plastic E tin</w:t>
      </w:r>
    </w:p>
    <w:p>
      <w:pPr>
        <w:spacing w:line="259" w:lineRule="auto" w:after="100"/>
        <w:jc w:val="both"/>
      </w:pPr>
      <w:r>
        <w:rPr>
          <w:rFonts w:ascii="Times New Roman" w:hAnsi="Times New Roman" w:eastAsia="Times New Roman"/>
          <w:color w:val="000000"/>
          <w:sz w:val="24"/>
        </w:rPr>
        <w:t>5. Which of the following is porous? A zinc B chromium C earthen ware D plastic ware E iron.</w:t>
      </w:r>
    </w:p>
    <w:p>
      <w:pPr>
        <w:spacing w:line="259" w:lineRule="auto" w:after="100"/>
        <w:jc w:val="both"/>
      </w:pPr>
      <w:r>
        <w:rPr>
          <w:rFonts w:ascii="Times New Roman" w:hAnsi="Times New Roman" w:eastAsia="Times New Roman"/>
          <w:color w:val="000000"/>
          <w:sz w:val="24"/>
        </w:rPr>
        <w:t>1. List 4 points to consider in choosing kitchen equipment.</w:t>
      </w:r>
    </w:p>
    <w:p>
      <w:pPr>
        <w:spacing w:line="259" w:lineRule="auto" w:after="100"/>
        <w:jc w:val="both"/>
      </w:pPr>
      <w:r>
        <w:rPr>
          <w:rFonts w:ascii="Times New Roman" w:hAnsi="Times New Roman" w:eastAsia="Times New Roman"/>
          <w:color w:val="000000"/>
          <w:sz w:val="24"/>
        </w:rPr>
        <w:t>2. List any 2 of the following:</w:t>
      </w:r>
    </w:p>
    <w:p>
      <w:pPr>
        <w:spacing w:line="259" w:lineRule="auto" w:after="100"/>
        <w:jc w:val="both"/>
      </w:pPr>
      <w:r>
        <w:rPr>
          <w:rFonts w:ascii="Times New Roman" w:hAnsi="Times New Roman" w:eastAsia="Times New Roman"/>
          <w:color w:val="000000"/>
          <w:sz w:val="24"/>
        </w:rPr>
        <w:t>(a) Measuring Utensils</w:t>
      </w:r>
    </w:p>
    <w:p>
      <w:pPr>
        <w:spacing w:line="259" w:lineRule="auto" w:after="100"/>
        <w:jc w:val="both"/>
      </w:pPr>
      <w:r>
        <w:rPr>
          <w:rFonts w:ascii="Times New Roman" w:hAnsi="Times New Roman" w:eastAsia="Times New Roman"/>
          <w:color w:val="000000"/>
          <w:sz w:val="24"/>
        </w:rPr>
        <w:t>(b) Mixing Utensils</w:t>
      </w:r>
    </w:p>
    <w:p>
      <w:pPr>
        <w:spacing w:line="259" w:lineRule="auto" w:after="100"/>
        <w:jc w:val="both"/>
      </w:pPr>
      <w:r>
        <w:rPr>
          <w:rFonts w:ascii="Times New Roman" w:hAnsi="Times New Roman" w:eastAsia="Times New Roman"/>
          <w:color w:val="000000"/>
          <w:sz w:val="24"/>
        </w:rPr>
        <w:t>(c) Top Range Utensils</w:t>
      </w:r>
    </w:p>
    <w:p>
      <w:pPr>
        <w:spacing w:line="259" w:lineRule="auto" w:after="100"/>
        <w:jc w:val="left"/>
      </w:pPr>
      <w:r>
        <w:rPr>
          <w:rFonts w:ascii="Times New Roman" w:hAnsi="Times New Roman" w:eastAsia="Times New Roman"/>
          <w:b/>
          <w:color w:val="000000"/>
          <w:sz w:val="24"/>
        </w:rPr>
        <w:t>WEEK 7 – 9 REVISION</w:t>
      </w:r>
    </w:p>
    <w:p>
      <w:pPr>
        <w:spacing w:line="259" w:lineRule="auto" w:after="100"/>
        <w:jc w:val="left"/>
      </w:pPr>
      <w:r>
        <w:rPr>
          <w:rFonts w:ascii="Times New Roman" w:hAnsi="Times New Roman" w:eastAsia="Times New Roman"/>
          <w:b/>
          <w:color w:val="000000"/>
          <w:sz w:val="24"/>
        </w:rPr>
        <w:t>WEEK 10 EXAMINATION</w:t>
      </w:r>
    </w:p>
    <w:p>
      <w:pPr>
        <w:spacing w:line="259" w:lineRule="auto" w:after="100"/>
        <w:jc w:val="both"/>
      </w:pPr>
      <w:r>
        <w:rPr>
          <w:rFonts w:ascii="Times New Roman" w:hAnsi="Times New Roman" w:eastAsia="Times New Roman"/>
          <w:color w:val="000000"/>
          <w:sz w:val="24"/>
        </w:rPr>
        <w:t>12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