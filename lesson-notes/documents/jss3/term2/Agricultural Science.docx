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Agricultural Science JSS 3 Second Term</w:t>
      </w:r>
    </w:p>
    <w:p>
      <w:pPr>
        <w:spacing w:line="259" w:lineRule="auto" w:after="100"/>
        <w:jc w:val="left"/>
      </w:pPr>
      <w:r>
        <w:rPr>
          <w:rFonts w:ascii="Times New Roman" w:hAnsi="Times New Roman" w:eastAsia="Times New Roman"/>
          <w:b/>
          <w:color w:val="000000"/>
          <w:sz w:val="24"/>
        </w:rPr>
        <w:t>SCHEME OF WORK AGRICULTURAL SCIENCE JSS 3 SECOND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Revision of Last Term’s Work</w:t>
      </w:r>
    </w:p>
    <w:p>
      <w:pPr>
        <w:spacing w:line="259" w:lineRule="auto" w:after="100"/>
        <w:jc w:val="both"/>
      </w:pPr>
      <w:r>
        <w:rPr>
          <w:rFonts w:ascii="Times New Roman" w:hAnsi="Times New Roman" w:eastAsia="Times New Roman"/>
          <w:color w:val="000000"/>
          <w:sz w:val="24"/>
        </w:rPr>
        <w:t>2 – 3 Agriculture in the Stock Exchange</w:t>
      </w:r>
    </w:p>
    <w:p>
      <w:pPr>
        <w:spacing w:line="259" w:lineRule="auto" w:after="100"/>
        <w:jc w:val="both"/>
      </w:pPr>
      <w:r>
        <w:rPr>
          <w:rFonts w:ascii="Times New Roman" w:hAnsi="Times New Roman" w:eastAsia="Times New Roman"/>
          <w:color w:val="000000"/>
          <w:sz w:val="24"/>
        </w:rPr>
        <w:t>4 – 5 Export Promotion in Agriculture</w:t>
      </w:r>
    </w:p>
    <w:p>
      <w:pPr>
        <w:spacing w:line="259" w:lineRule="auto" w:after="100"/>
        <w:jc w:val="both"/>
      </w:pPr>
      <w:r>
        <w:rPr>
          <w:rFonts w:ascii="Times New Roman" w:hAnsi="Times New Roman" w:eastAsia="Times New Roman"/>
          <w:color w:val="000000"/>
          <w:sz w:val="24"/>
        </w:rPr>
        <w:t>6 – 7 Nigerian Vegetation</w:t>
      </w:r>
    </w:p>
    <w:p>
      <w:pPr>
        <w:spacing w:line="259" w:lineRule="auto" w:after="100"/>
        <w:jc w:val="both"/>
      </w:pPr>
      <w:r>
        <w:rPr>
          <w:rFonts w:ascii="Times New Roman" w:hAnsi="Times New Roman" w:eastAsia="Times New Roman"/>
          <w:color w:val="000000"/>
          <w:sz w:val="24"/>
        </w:rPr>
        <w:t>8. Propagation of Crops</w:t>
      </w:r>
    </w:p>
    <w:p>
      <w:pPr>
        <w:spacing w:line="259" w:lineRule="auto" w:after="100"/>
        <w:jc w:val="both"/>
      </w:pPr>
      <w:r>
        <w:rPr>
          <w:rFonts w:ascii="Times New Roman" w:hAnsi="Times New Roman" w:eastAsia="Times New Roman"/>
          <w:color w:val="000000"/>
          <w:sz w:val="24"/>
        </w:rPr>
        <w:t>9. Revision</w:t>
      </w:r>
    </w:p>
    <w:p>
      <w:pPr>
        <w:spacing w:line="259" w:lineRule="auto" w:after="100"/>
        <w:jc w:val="both"/>
      </w:pPr>
      <w:r>
        <w:rPr>
          <w:rFonts w:ascii="Times New Roman" w:hAnsi="Times New Roman" w:eastAsia="Times New Roman"/>
          <w:color w:val="000000"/>
          <w:sz w:val="24"/>
        </w:rPr>
        <w:t>10.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REVISION OF LAST TERM’S WORK</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Answers to last term’s objective questions</w:t>
      </w:r>
    </w:p>
    <w:p>
      <w:pPr>
        <w:spacing w:line="259" w:lineRule="auto" w:after="100"/>
        <w:jc w:val="both"/>
      </w:pPr>
      <w:r>
        <w:rPr>
          <w:rFonts w:ascii="Times New Roman" w:hAnsi="Times New Roman" w:eastAsia="Times New Roman"/>
          <w:color w:val="000000"/>
          <w:sz w:val="24"/>
        </w:rPr>
        <w:t>Answers to last term’s theory questions</w:t>
      </w:r>
    </w:p>
    <w:p>
      <w:pPr>
        <w:spacing w:line="259" w:lineRule="auto" w:after="100"/>
        <w:jc w:val="left"/>
      </w:pPr>
      <w:r>
        <w:rPr>
          <w:rFonts w:ascii="Times New Roman" w:hAnsi="Times New Roman" w:eastAsia="Times New Roman"/>
          <w:b/>
          <w:color w:val="000000"/>
          <w:sz w:val="24"/>
        </w:rPr>
        <w:t>WEEK TWO AND THREE DATE: __________</w:t>
      </w:r>
    </w:p>
    <w:p>
      <w:pPr>
        <w:spacing w:line="259" w:lineRule="auto" w:after="100"/>
        <w:jc w:val="left"/>
      </w:pPr>
      <w:r>
        <w:rPr>
          <w:rFonts w:ascii="Times New Roman" w:hAnsi="Times New Roman" w:eastAsia="Times New Roman"/>
          <w:b/>
          <w:color w:val="000000"/>
          <w:sz w:val="24"/>
        </w:rPr>
        <w:t>TOPIC: AGRICULTURE IN STOCK EXCHANGE – ELEARNING NOTE</w:t>
      </w:r>
    </w:p>
    <w:p>
      <w:pPr>
        <w:spacing w:line="259" w:lineRule="auto" w:after="100"/>
        <w:jc w:val="both"/>
      </w:pPr>
      <w:r>
        <w:rPr>
          <w:rFonts w:ascii="Times New Roman" w:hAnsi="Times New Roman" w:eastAsia="Times New Roman"/>
          <w:color w:val="000000"/>
          <w:sz w:val="24"/>
        </w:rPr>
        <w:t>Meaning of Stock Exchange.</w:t>
      </w:r>
    </w:p>
    <w:p>
      <w:pPr>
        <w:spacing w:line="259" w:lineRule="auto" w:after="100"/>
        <w:jc w:val="both"/>
      </w:pPr>
      <w:r>
        <w:rPr>
          <w:rFonts w:ascii="Times New Roman" w:hAnsi="Times New Roman" w:eastAsia="Times New Roman"/>
          <w:color w:val="000000"/>
          <w:sz w:val="24"/>
        </w:rPr>
        <w:t>Meaning of Stock, Stock Brokers, Shareholders.</w:t>
      </w:r>
    </w:p>
    <w:p>
      <w:pPr>
        <w:spacing w:line="259" w:lineRule="auto" w:after="100"/>
        <w:jc w:val="both"/>
      </w:pPr>
      <w:r>
        <w:rPr>
          <w:rFonts w:ascii="Times New Roman" w:hAnsi="Times New Roman" w:eastAsia="Times New Roman"/>
          <w:color w:val="000000"/>
          <w:sz w:val="24"/>
        </w:rPr>
        <w:t>Rights of Stockholders of Companies.</w:t>
      </w:r>
    </w:p>
    <w:p>
      <w:pPr>
        <w:spacing w:line="259" w:lineRule="auto" w:after="100"/>
        <w:jc w:val="both"/>
      </w:pPr>
      <w:r>
        <w:rPr>
          <w:rFonts w:ascii="Times New Roman" w:hAnsi="Times New Roman" w:eastAsia="Times New Roman"/>
          <w:color w:val="000000"/>
          <w:sz w:val="24"/>
        </w:rPr>
        <w:t>Importance of stock exchange in agriculture</w:t>
      </w:r>
    </w:p>
    <w:p>
      <w:pPr>
        <w:spacing w:line="259" w:lineRule="auto" w:after="100"/>
        <w:jc w:val="left"/>
      </w:pPr>
      <w:r>
        <w:rPr>
          <w:rFonts w:ascii="Times New Roman" w:hAnsi="Times New Roman" w:eastAsia="Times New Roman"/>
          <w:b/>
          <w:color w:val="000000"/>
          <w:sz w:val="24"/>
        </w:rPr>
        <w:t>MEANING OF STOCK EXCHANGE</w:t>
      </w:r>
    </w:p>
    <w:p>
      <w:pPr>
        <w:spacing w:line="259" w:lineRule="auto" w:after="100"/>
        <w:jc w:val="both"/>
      </w:pPr>
      <w:r>
        <w:rPr>
          <w:rFonts w:ascii="Times New Roman" w:hAnsi="Times New Roman" w:eastAsia="Times New Roman"/>
          <w:color w:val="000000"/>
          <w:sz w:val="24"/>
        </w:rPr>
        <w:t>A Stock exchange is an organization that provides a market place where investigators may buy and sell shares of a wide range of companies. It is a market where sales and purchase of securities takes place.</w:t>
      </w:r>
    </w:p>
    <w:p>
      <w:pPr>
        <w:spacing w:line="259" w:lineRule="auto" w:after="100"/>
        <w:jc w:val="left"/>
      </w:pPr>
      <w:r>
        <w:rPr>
          <w:rFonts w:ascii="Times New Roman" w:hAnsi="Times New Roman" w:eastAsia="Times New Roman"/>
          <w:b/>
          <w:color w:val="000000"/>
          <w:sz w:val="24"/>
        </w:rPr>
        <w:t>SOME TERMS USED IN STOCK EXCHANGE</w:t>
      </w:r>
    </w:p>
    <w:p>
      <w:pPr>
        <w:spacing w:line="259" w:lineRule="auto" w:after="100"/>
        <w:jc w:val="both"/>
      </w:pPr>
      <w:r>
        <w:rPr>
          <w:rFonts w:ascii="Times New Roman" w:hAnsi="Times New Roman" w:eastAsia="Times New Roman"/>
          <w:color w:val="000000"/>
          <w:sz w:val="24"/>
        </w:rPr>
        <w:t>Shares: this is a unit of stock. It is an indivisible unit of capital that expresses the ownership relationship between the company and the holder.</w:t>
      </w:r>
    </w:p>
    <w:p>
      <w:pPr>
        <w:spacing w:line="259" w:lineRule="auto" w:after="100"/>
        <w:jc w:val="both"/>
      </w:pPr>
      <w:r>
        <w:rPr>
          <w:rFonts w:ascii="Times New Roman" w:hAnsi="Times New Roman" w:eastAsia="Times New Roman"/>
          <w:color w:val="000000"/>
          <w:sz w:val="24"/>
        </w:rPr>
        <w:t>Stock: This is the money called capital raised by a corporations or organizations through the sale and distribution of parts or all of the enterprise to several part owners.</w:t>
      </w:r>
    </w:p>
    <w:p>
      <w:pPr>
        <w:spacing w:line="259" w:lineRule="auto" w:after="100"/>
        <w:jc w:val="both"/>
      </w:pPr>
      <w:r>
        <w:rPr>
          <w:rFonts w:ascii="Times New Roman" w:hAnsi="Times New Roman" w:eastAsia="Times New Roman"/>
          <w:color w:val="000000"/>
          <w:sz w:val="24"/>
        </w:rPr>
        <w:t>Stockholders or Shareholders: These are potentials buyers who legally own one or more shares of stock of a joint stock company.</w:t>
      </w:r>
    </w:p>
    <w:p>
      <w:pPr>
        <w:spacing w:line="259" w:lineRule="auto" w:after="100"/>
        <w:jc w:val="both"/>
      </w:pPr>
      <w:r>
        <w:rPr>
          <w:rFonts w:ascii="Times New Roman" w:hAnsi="Times New Roman" w:eastAsia="Times New Roman"/>
          <w:color w:val="000000"/>
          <w:sz w:val="24"/>
        </w:rPr>
        <w:t>Stock Brokers: These are the representatives of individual shareholders which are licensed to buy and sell of company shares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is Stock Exchange?</w:t>
      </w:r>
    </w:p>
    <w:p>
      <w:pPr>
        <w:spacing w:line="259" w:lineRule="auto" w:after="100"/>
        <w:jc w:val="both"/>
      </w:pPr>
      <w:r>
        <w:rPr>
          <w:rFonts w:ascii="Times New Roman" w:hAnsi="Times New Roman" w:eastAsia="Times New Roman"/>
          <w:color w:val="000000"/>
          <w:sz w:val="24"/>
        </w:rPr>
        <w:t>Explain the following</w:t>
      </w:r>
    </w:p>
    <w:p>
      <w:pPr>
        <w:spacing w:line="259" w:lineRule="auto" w:after="100"/>
        <w:jc w:val="both"/>
      </w:pPr>
      <w:r>
        <w:rPr>
          <w:rFonts w:ascii="Times New Roman" w:hAnsi="Times New Roman" w:eastAsia="Times New Roman"/>
          <w:color w:val="000000"/>
          <w:sz w:val="24"/>
        </w:rPr>
        <w:t>A. Stock B. Shareholders C. Stockbrokers</w:t>
      </w:r>
    </w:p>
    <w:p>
      <w:pPr>
        <w:spacing w:line="259" w:lineRule="auto" w:after="100"/>
        <w:jc w:val="left"/>
      </w:pPr>
      <w:r>
        <w:rPr>
          <w:rFonts w:ascii="Times New Roman" w:hAnsi="Times New Roman" w:eastAsia="Times New Roman"/>
          <w:b/>
          <w:color w:val="000000"/>
          <w:sz w:val="24"/>
        </w:rPr>
        <w:t>PRIVILEGE TO RIGHTS OF STOCKHOLDERS</w:t>
      </w:r>
    </w:p>
    <w:p>
      <w:pPr>
        <w:spacing w:line="259" w:lineRule="auto" w:after="100"/>
        <w:jc w:val="both"/>
      </w:pPr>
      <w:r>
        <w:rPr>
          <w:rFonts w:ascii="Times New Roman" w:hAnsi="Times New Roman" w:eastAsia="Times New Roman"/>
          <w:color w:val="000000"/>
          <w:sz w:val="24"/>
        </w:rPr>
        <w:t>They are entitled to vote during the election of the board of directors</w:t>
      </w:r>
    </w:p>
    <w:p>
      <w:pPr>
        <w:spacing w:line="259" w:lineRule="auto" w:after="100"/>
        <w:jc w:val="both"/>
      </w:pPr>
      <w:r>
        <w:rPr>
          <w:rFonts w:ascii="Times New Roman" w:hAnsi="Times New Roman" w:eastAsia="Times New Roman"/>
          <w:color w:val="000000"/>
          <w:sz w:val="24"/>
        </w:rPr>
        <w:t>They are entitled to share in the distribution of the company’s profit</w:t>
      </w:r>
    </w:p>
    <w:p>
      <w:pPr>
        <w:spacing w:line="259" w:lineRule="auto" w:after="100"/>
        <w:jc w:val="both"/>
      </w:pPr>
      <w:r>
        <w:rPr>
          <w:rFonts w:ascii="Times New Roman" w:hAnsi="Times New Roman" w:eastAsia="Times New Roman"/>
          <w:color w:val="000000"/>
          <w:sz w:val="24"/>
        </w:rPr>
        <w:t>They are entitled to purchase new shares of the company</w:t>
      </w:r>
    </w:p>
    <w:p>
      <w:pPr>
        <w:spacing w:line="259" w:lineRule="auto" w:after="100"/>
        <w:jc w:val="both"/>
      </w:pPr>
      <w:r>
        <w:rPr>
          <w:rFonts w:ascii="Times New Roman" w:hAnsi="Times New Roman" w:eastAsia="Times New Roman"/>
          <w:color w:val="000000"/>
          <w:sz w:val="24"/>
        </w:rPr>
        <w:t>They are entitled to purchase the company assets when it becomes financially unviable</w:t>
      </w:r>
    </w:p>
    <w:p>
      <w:pPr>
        <w:spacing w:line="259" w:lineRule="auto" w:after="100"/>
        <w:jc w:val="both"/>
      </w:pPr>
      <w:r>
        <w:rPr>
          <w:rFonts w:ascii="Times New Roman" w:hAnsi="Times New Roman" w:eastAsia="Times New Roman"/>
          <w:color w:val="000000"/>
          <w:sz w:val="24"/>
        </w:rPr>
        <w:t>Examples of Agric Business Enterprises, whose shares are traded on the Nigeria Stock Exchange NSE are;</w:t>
      </w:r>
    </w:p>
    <w:p>
      <w:pPr>
        <w:spacing w:line="259" w:lineRule="auto" w:after="100"/>
        <w:jc w:val="both"/>
      </w:pPr>
      <w:r>
        <w:rPr>
          <w:rFonts w:ascii="Times New Roman" w:hAnsi="Times New Roman" w:eastAsia="Times New Roman"/>
          <w:color w:val="000000"/>
          <w:sz w:val="24"/>
        </w:rPr>
        <w:t>Livestock Feeds Plc</w:t>
      </w:r>
    </w:p>
    <w:p>
      <w:pPr>
        <w:spacing w:line="259" w:lineRule="auto" w:after="100"/>
        <w:jc w:val="both"/>
      </w:pPr>
      <w:r>
        <w:rPr>
          <w:rFonts w:ascii="Times New Roman" w:hAnsi="Times New Roman" w:eastAsia="Times New Roman"/>
          <w:color w:val="000000"/>
          <w:sz w:val="24"/>
        </w:rPr>
        <w:t>Nigerian Breweries Plc</w:t>
      </w:r>
    </w:p>
    <w:p>
      <w:pPr>
        <w:spacing w:line="259" w:lineRule="auto" w:after="100"/>
        <w:jc w:val="both"/>
      </w:pPr>
      <w:r>
        <w:rPr>
          <w:rFonts w:ascii="Times New Roman" w:hAnsi="Times New Roman" w:eastAsia="Times New Roman"/>
          <w:color w:val="000000"/>
          <w:sz w:val="24"/>
        </w:rPr>
        <w:t>Nestle Nigeria Plc</w:t>
      </w:r>
    </w:p>
    <w:p>
      <w:pPr>
        <w:spacing w:line="259" w:lineRule="auto" w:after="100"/>
        <w:jc w:val="both"/>
      </w:pPr>
      <w:r>
        <w:rPr>
          <w:rFonts w:ascii="Times New Roman" w:hAnsi="Times New Roman" w:eastAsia="Times New Roman"/>
          <w:color w:val="000000"/>
          <w:sz w:val="24"/>
        </w:rPr>
        <w:t>Nigerian Bottling Co. Plc</w:t>
      </w:r>
    </w:p>
    <w:p>
      <w:pPr>
        <w:spacing w:line="259" w:lineRule="auto" w:after="100"/>
        <w:jc w:val="both"/>
      </w:pPr>
      <w:r>
        <w:rPr>
          <w:rFonts w:ascii="Times New Roman" w:hAnsi="Times New Roman" w:eastAsia="Times New Roman"/>
          <w:color w:val="000000"/>
          <w:sz w:val="24"/>
        </w:rPr>
        <w:t>Cadbury Nigeria Plc</w:t>
      </w:r>
    </w:p>
    <w:p>
      <w:pPr>
        <w:spacing w:line="259" w:lineRule="auto" w:after="100"/>
        <w:jc w:val="both"/>
      </w:pPr>
      <w:r>
        <w:rPr>
          <w:rFonts w:ascii="Times New Roman" w:hAnsi="Times New Roman" w:eastAsia="Times New Roman"/>
          <w:color w:val="000000"/>
          <w:sz w:val="24"/>
        </w:rPr>
        <w:t>Unilever Nigeria Plc</w:t>
      </w:r>
    </w:p>
    <w:p>
      <w:pPr>
        <w:spacing w:line="259" w:lineRule="auto" w:after="100"/>
        <w:jc w:val="both"/>
      </w:pPr>
      <w:r>
        <w:rPr>
          <w:rFonts w:ascii="Times New Roman" w:hAnsi="Times New Roman" w:eastAsia="Times New Roman"/>
          <w:color w:val="000000"/>
          <w:sz w:val="24"/>
        </w:rPr>
        <w:t>Flour Mills of Nigeria Plc</w:t>
      </w:r>
    </w:p>
    <w:p>
      <w:pPr>
        <w:spacing w:line="259" w:lineRule="auto" w:after="100"/>
        <w:jc w:val="both"/>
      </w:pPr>
      <w:r>
        <w:rPr>
          <w:rFonts w:ascii="Times New Roman" w:hAnsi="Times New Roman" w:eastAsia="Times New Roman"/>
          <w:color w:val="000000"/>
          <w:sz w:val="24"/>
        </w:rPr>
        <w:t>Dunlop Nigeria Plc</w:t>
      </w:r>
    </w:p>
    <w:p>
      <w:pPr>
        <w:spacing w:line="259" w:lineRule="auto" w:after="100"/>
        <w:jc w:val="both"/>
      </w:pPr>
      <w:r>
        <w:rPr>
          <w:rFonts w:ascii="Times New Roman" w:hAnsi="Times New Roman" w:eastAsia="Times New Roman"/>
          <w:color w:val="000000"/>
          <w:sz w:val="24"/>
        </w:rPr>
        <w:t>Ecobank Nigeria Plc</w:t>
      </w:r>
    </w:p>
    <w:p>
      <w:pPr>
        <w:spacing w:line="259" w:lineRule="auto" w:after="100"/>
        <w:jc w:val="both"/>
      </w:pPr>
      <w:r>
        <w:rPr>
          <w:rFonts w:ascii="Times New Roman" w:hAnsi="Times New Roman" w:eastAsia="Times New Roman"/>
          <w:color w:val="000000"/>
          <w:sz w:val="24"/>
        </w:rPr>
        <w:t>List four privileges of Stockholders</w:t>
      </w:r>
    </w:p>
    <w:p>
      <w:pPr>
        <w:spacing w:line="259" w:lineRule="auto" w:after="100"/>
        <w:jc w:val="both"/>
      </w:pPr>
      <w:r>
        <w:rPr>
          <w:rFonts w:ascii="Times New Roman" w:hAnsi="Times New Roman" w:eastAsia="Times New Roman"/>
          <w:color w:val="000000"/>
          <w:sz w:val="24"/>
        </w:rPr>
        <w:t>List six Agric business enterprises whose share are traded in NSE</w:t>
      </w:r>
    </w:p>
    <w:p>
      <w:pPr>
        <w:spacing w:line="259" w:lineRule="auto" w:after="100"/>
        <w:jc w:val="both"/>
      </w:pPr>
      <w:r>
        <w:rPr>
          <w:rFonts w:ascii="Times New Roman" w:hAnsi="Times New Roman" w:eastAsia="Times New Roman"/>
          <w:color w:val="000000"/>
          <w:sz w:val="24"/>
        </w:rPr>
        <w:t>1. Raising Capital for Agric business: Agricultural enterprises can raise money through offering shares for sale to the general public in the stock exchange</w:t>
      </w:r>
    </w:p>
    <w:p>
      <w:pPr>
        <w:spacing w:line="259" w:lineRule="auto" w:after="100"/>
        <w:jc w:val="both"/>
      </w:pPr>
      <w:r>
        <w:rPr>
          <w:rFonts w:ascii="Times New Roman" w:hAnsi="Times New Roman" w:eastAsia="Times New Roman"/>
          <w:color w:val="000000"/>
          <w:sz w:val="24"/>
        </w:rPr>
        <w:t>2. Redistribution of Wealth: When businesses in which farmers invested their money through purchase of shares declare profit, such investors share on the profit and wealth of these businesses through their stock prices and dividents</w:t>
      </w:r>
    </w:p>
    <w:p>
      <w:pPr>
        <w:spacing w:line="259" w:lineRule="auto" w:after="100"/>
        <w:jc w:val="both"/>
      </w:pPr>
      <w:r>
        <w:rPr>
          <w:rFonts w:ascii="Times New Roman" w:hAnsi="Times New Roman" w:eastAsia="Times New Roman"/>
          <w:color w:val="000000"/>
          <w:sz w:val="24"/>
        </w:rPr>
        <w:t>3. Corporate Governance: Agricultural enterprises operating under the stock exchange usually have more improved management standards and efficiency records than privately owned enterprises.</w:t>
      </w:r>
    </w:p>
    <w:p>
      <w:pPr>
        <w:spacing w:line="259" w:lineRule="auto" w:after="100"/>
        <w:jc w:val="both"/>
      </w:pPr>
      <w:r>
        <w:rPr>
          <w:rFonts w:ascii="Times New Roman" w:hAnsi="Times New Roman" w:eastAsia="Times New Roman"/>
          <w:color w:val="000000"/>
          <w:sz w:val="24"/>
        </w:rPr>
        <w:t>4. Creates Investment Opportunity for small investors: Investing in shares is open to large and small scale farmers because individuals buy the number of shares that they can afford. Therefore both small holder farmers and commercial farmers invest in the same enterprise and enjoy the some privileges and rate of returns.</w:t>
      </w:r>
    </w:p>
    <w:p>
      <w:pPr>
        <w:spacing w:line="259" w:lineRule="auto" w:after="100"/>
        <w:jc w:val="both"/>
      </w:pPr>
      <w:r>
        <w:rPr>
          <w:rFonts w:ascii="Times New Roman" w:hAnsi="Times New Roman" w:eastAsia="Times New Roman"/>
          <w:color w:val="000000"/>
          <w:sz w:val="24"/>
        </w:rPr>
        <w:t>5. Indicator of the State of Economy: Shares prices tend to rise or remain stable when companies and the economy show signs of stability and growth, a depresses economy with financial crisis may lead to crashing of the stock market. Therefore the movement of the share prices can serve as an indicator of the state of a national economy.</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Define the following terms A. Stock B. Shareholders C. Stockbrokers</w:t>
      </w:r>
    </w:p>
    <w:p>
      <w:pPr>
        <w:spacing w:line="259" w:lineRule="auto" w:after="100"/>
        <w:jc w:val="both"/>
      </w:pPr>
      <w:r>
        <w:rPr>
          <w:rFonts w:ascii="Times New Roman" w:hAnsi="Times New Roman" w:eastAsia="Times New Roman"/>
          <w:color w:val="000000"/>
          <w:sz w:val="24"/>
        </w:rPr>
        <w:t>List four privileges of Stockholders.</w:t>
      </w:r>
    </w:p>
    <w:p>
      <w:pPr>
        <w:spacing w:line="259" w:lineRule="auto" w:after="100"/>
        <w:jc w:val="both"/>
      </w:pPr>
      <w:r>
        <w:rPr>
          <w:rFonts w:ascii="Times New Roman" w:hAnsi="Times New Roman" w:eastAsia="Times New Roman"/>
          <w:color w:val="000000"/>
          <w:sz w:val="24"/>
        </w:rPr>
        <w:t>List five Agric business enterprises whose shares are traded on NSE.</w:t>
      </w:r>
    </w:p>
    <w:p>
      <w:pPr>
        <w:spacing w:line="259" w:lineRule="auto" w:after="100"/>
        <w:jc w:val="both"/>
      </w:pPr>
      <w:r>
        <w:rPr>
          <w:rFonts w:ascii="Times New Roman" w:hAnsi="Times New Roman" w:eastAsia="Times New Roman"/>
          <w:color w:val="000000"/>
          <w:sz w:val="24"/>
        </w:rPr>
        <w:t>List five importance of stock exchange in Agriculture.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following are agribusiness enterprises except A. livestock feed plc B. Nestle Nigeria Plc C. Cadbury Nigeria Plc D. Mobil Oil Nigeria Plc</w:t>
      </w:r>
    </w:p>
    <w:p>
      <w:pPr>
        <w:spacing w:line="259" w:lineRule="auto" w:after="100"/>
        <w:jc w:val="both"/>
      </w:pPr>
      <w:r>
        <w:rPr>
          <w:rFonts w:ascii="Times New Roman" w:hAnsi="Times New Roman" w:eastAsia="Times New Roman"/>
          <w:color w:val="000000"/>
          <w:sz w:val="24"/>
        </w:rPr>
        <w:t>2. One unit of stock is called _____ A. a bank B. a share C. a tens D. a hundred</w:t>
      </w:r>
    </w:p>
    <w:p>
      <w:pPr>
        <w:spacing w:line="259" w:lineRule="auto" w:after="100"/>
        <w:jc w:val="both"/>
      </w:pPr>
      <w:r>
        <w:rPr>
          <w:rFonts w:ascii="Times New Roman" w:hAnsi="Times New Roman" w:eastAsia="Times New Roman"/>
          <w:color w:val="000000"/>
          <w:sz w:val="24"/>
        </w:rPr>
        <w:t>3. The _____ represents the potential buyers and sellers in a stock exchange A. stock holders B. stock buyer C. stock seller D. stockbroker</w:t>
      </w:r>
    </w:p>
    <w:p>
      <w:pPr>
        <w:spacing w:line="259" w:lineRule="auto" w:after="100"/>
        <w:jc w:val="both"/>
      </w:pPr>
      <w:r>
        <w:rPr>
          <w:rFonts w:ascii="Times New Roman" w:hAnsi="Times New Roman" w:eastAsia="Times New Roman"/>
          <w:color w:val="000000"/>
          <w:sz w:val="24"/>
        </w:rPr>
        <w:t>4. Stock Exchange can help in _______ of wealth A. gathering B. selling C. redistribution D. buying</w:t>
      </w:r>
    </w:p>
    <w:p>
      <w:pPr>
        <w:spacing w:line="259" w:lineRule="auto" w:after="100"/>
        <w:jc w:val="both"/>
      </w:pPr>
      <w:r>
        <w:rPr>
          <w:rFonts w:ascii="Times New Roman" w:hAnsi="Times New Roman" w:eastAsia="Times New Roman"/>
          <w:color w:val="000000"/>
          <w:sz w:val="24"/>
        </w:rPr>
        <w:t>5. Stock Exchange can be an indicator of the state of ___ A. Nigeria B. Africa C. Economy D. finance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What are the things needed to be done by a company that wishes to enlist on the Nigerian stock exchange?</w:t>
      </w:r>
    </w:p>
    <w:p>
      <w:pPr>
        <w:spacing w:line="259" w:lineRule="auto" w:after="100"/>
        <w:jc w:val="both"/>
      </w:pPr>
      <w:r>
        <w:rPr>
          <w:rFonts w:ascii="Times New Roman" w:hAnsi="Times New Roman" w:eastAsia="Times New Roman"/>
          <w:color w:val="000000"/>
          <w:sz w:val="24"/>
        </w:rPr>
        <w:t>What does IPO mean?</w:t>
      </w:r>
    </w:p>
    <w:p>
      <w:pPr>
        <w:spacing w:line="259" w:lineRule="auto" w:after="100"/>
        <w:jc w:val="both"/>
      </w:pPr>
      <w:r>
        <w:rPr>
          <w:rFonts w:ascii="Times New Roman" w:hAnsi="Times New Roman" w:eastAsia="Times New Roman"/>
          <w:color w:val="000000"/>
          <w:sz w:val="24"/>
        </w:rPr>
        <w:t>a. What is Stock Exchange?</w:t>
      </w:r>
    </w:p>
    <w:p>
      <w:pPr>
        <w:spacing w:line="259" w:lineRule="auto" w:after="100"/>
        <w:jc w:val="both"/>
      </w:pPr>
      <w:r>
        <w:rPr>
          <w:rFonts w:ascii="Times New Roman" w:hAnsi="Times New Roman" w:eastAsia="Times New Roman"/>
          <w:color w:val="000000"/>
          <w:sz w:val="24"/>
        </w:rPr>
        <w:t>b. Define: (i) Stock (ii) Shareholders (iii) Stockbrokers</w:t>
      </w:r>
    </w:p>
    <w:p>
      <w:pPr>
        <w:spacing w:line="259" w:lineRule="auto" w:after="100"/>
        <w:jc w:val="both"/>
      </w:pPr>
      <w:r>
        <w:rPr>
          <w:rFonts w:ascii="Times New Roman" w:hAnsi="Times New Roman" w:eastAsia="Times New Roman"/>
          <w:color w:val="000000"/>
          <w:sz w:val="24"/>
        </w:rPr>
        <w:t>a. List five Agric business enterprises whose share are traded in NSE</w:t>
      </w:r>
    </w:p>
    <w:p>
      <w:pPr>
        <w:spacing w:line="259" w:lineRule="auto" w:after="100"/>
        <w:jc w:val="both"/>
      </w:pPr>
      <w:r>
        <w:rPr>
          <w:rFonts w:ascii="Times New Roman" w:hAnsi="Times New Roman" w:eastAsia="Times New Roman"/>
          <w:color w:val="000000"/>
          <w:sz w:val="24"/>
        </w:rPr>
        <w:t>b. List five importance of stock exchange in Agriculture</w:t>
      </w:r>
    </w:p>
    <w:p>
      <w:pPr>
        <w:spacing w:line="259" w:lineRule="auto" w:after="100"/>
        <w:jc w:val="left"/>
      </w:pPr>
      <w:r>
        <w:rPr>
          <w:rFonts w:ascii="Times New Roman" w:hAnsi="Times New Roman" w:eastAsia="Times New Roman"/>
          <w:b/>
          <w:color w:val="000000"/>
          <w:sz w:val="24"/>
        </w:rPr>
        <w:t>WEEK FOUR AND FIVE</w:t>
      </w:r>
    </w:p>
    <w:p>
      <w:pPr>
        <w:spacing w:line="259" w:lineRule="auto" w:after="100"/>
        <w:jc w:val="left"/>
      </w:pPr>
      <w:r>
        <w:rPr>
          <w:rFonts w:ascii="Times New Roman" w:hAnsi="Times New Roman" w:eastAsia="Times New Roman"/>
          <w:b/>
          <w:color w:val="000000"/>
          <w:sz w:val="24"/>
        </w:rPr>
        <w:t>TOPIC: EXPORT PROMOTION IN AGRICULTURE – ELEARNING NOTE</w:t>
      </w:r>
    </w:p>
    <w:p>
      <w:pPr>
        <w:spacing w:line="259" w:lineRule="auto" w:after="100"/>
        <w:jc w:val="both"/>
      </w:pPr>
      <w:r>
        <w:rPr>
          <w:rFonts w:ascii="Times New Roman" w:hAnsi="Times New Roman" w:eastAsia="Times New Roman"/>
          <w:color w:val="000000"/>
          <w:sz w:val="24"/>
        </w:rPr>
        <w:t>Meaning of Export Promotion</w:t>
      </w:r>
    </w:p>
    <w:p>
      <w:pPr>
        <w:spacing w:line="259" w:lineRule="auto" w:after="100"/>
        <w:jc w:val="both"/>
      </w:pPr>
      <w:r>
        <w:rPr>
          <w:rFonts w:ascii="Times New Roman" w:hAnsi="Times New Roman" w:eastAsia="Times New Roman"/>
          <w:color w:val="000000"/>
          <w:sz w:val="24"/>
        </w:rPr>
        <w:t>Activities of Export Promotion</w:t>
      </w:r>
    </w:p>
    <w:p>
      <w:pPr>
        <w:spacing w:line="259" w:lineRule="auto" w:after="100"/>
        <w:jc w:val="both"/>
      </w:pPr>
      <w:r>
        <w:rPr>
          <w:rFonts w:ascii="Times New Roman" w:hAnsi="Times New Roman" w:eastAsia="Times New Roman"/>
          <w:color w:val="000000"/>
          <w:sz w:val="24"/>
        </w:rPr>
        <w:t>Examples of Nigeria Export Promotion</w:t>
      </w:r>
    </w:p>
    <w:p>
      <w:pPr>
        <w:spacing w:line="259" w:lineRule="auto" w:after="100"/>
        <w:jc w:val="both"/>
      </w:pPr>
      <w:r>
        <w:rPr>
          <w:rFonts w:ascii="Times New Roman" w:hAnsi="Times New Roman" w:eastAsia="Times New Roman"/>
          <w:color w:val="000000"/>
          <w:sz w:val="24"/>
        </w:rPr>
        <w:t>Importance of export promotion</w:t>
      </w:r>
    </w:p>
    <w:p>
      <w:pPr>
        <w:spacing w:line="259" w:lineRule="auto" w:after="100"/>
        <w:jc w:val="both"/>
      </w:pPr>
      <w:r>
        <w:rPr>
          <w:rFonts w:ascii="Times New Roman" w:hAnsi="Times New Roman" w:eastAsia="Times New Roman"/>
          <w:color w:val="000000"/>
          <w:sz w:val="24"/>
        </w:rPr>
        <w:t>The meaning of Export Promotion in Agriculture is a set of activities that are directed at increasing the sales of agricultural products to other countries. These activities include:</w:t>
      </w:r>
    </w:p>
    <w:p>
      <w:pPr>
        <w:spacing w:line="259" w:lineRule="auto" w:after="100"/>
        <w:jc w:val="both"/>
      </w:pPr>
      <w:r>
        <w:rPr>
          <w:rFonts w:ascii="Times New Roman" w:hAnsi="Times New Roman" w:eastAsia="Times New Roman"/>
          <w:color w:val="000000"/>
          <w:sz w:val="24"/>
        </w:rPr>
        <w:t>Identification of products and markets</w:t>
      </w:r>
    </w:p>
    <w:p>
      <w:pPr>
        <w:spacing w:line="259" w:lineRule="auto" w:after="100"/>
        <w:jc w:val="both"/>
      </w:pPr>
      <w:r>
        <w:rPr>
          <w:rFonts w:ascii="Times New Roman" w:hAnsi="Times New Roman" w:eastAsia="Times New Roman"/>
          <w:color w:val="000000"/>
          <w:sz w:val="24"/>
        </w:rPr>
        <w:t>Location of new investment opportunities</w:t>
      </w:r>
    </w:p>
    <w:p>
      <w:pPr>
        <w:spacing w:line="259" w:lineRule="auto" w:after="100"/>
        <w:jc w:val="both"/>
      </w:pPr>
      <w:r>
        <w:rPr>
          <w:rFonts w:ascii="Times New Roman" w:hAnsi="Times New Roman" w:eastAsia="Times New Roman"/>
          <w:color w:val="000000"/>
          <w:sz w:val="24"/>
        </w:rPr>
        <w:t>Provision of trade information</w:t>
      </w:r>
    </w:p>
    <w:p>
      <w:pPr>
        <w:spacing w:line="259" w:lineRule="auto" w:after="100"/>
        <w:jc w:val="both"/>
      </w:pPr>
      <w:r>
        <w:rPr>
          <w:rFonts w:ascii="Times New Roman" w:hAnsi="Times New Roman" w:eastAsia="Times New Roman"/>
          <w:color w:val="000000"/>
          <w:sz w:val="24"/>
        </w:rPr>
        <w:t>Provision of support services e.g assistance with export procedures, product quality, export financing, transportation etc</w:t>
      </w:r>
    </w:p>
    <w:p>
      <w:pPr>
        <w:spacing w:line="259" w:lineRule="auto" w:after="100"/>
        <w:jc w:val="both"/>
      </w:pPr>
      <w:r>
        <w:rPr>
          <w:rFonts w:ascii="Times New Roman" w:hAnsi="Times New Roman" w:eastAsia="Times New Roman"/>
          <w:color w:val="000000"/>
          <w:sz w:val="24"/>
        </w:rPr>
        <w:t>Organizing trade fairs and trade missions</w:t>
      </w:r>
    </w:p>
    <w:p>
      <w:pPr>
        <w:spacing w:line="259" w:lineRule="auto" w:after="100"/>
        <w:jc w:val="both"/>
      </w:pPr>
      <w:r>
        <w:rPr>
          <w:rFonts w:ascii="Times New Roman" w:hAnsi="Times New Roman" w:eastAsia="Times New Roman"/>
          <w:color w:val="000000"/>
          <w:sz w:val="24"/>
        </w:rPr>
        <w:t>Trade fairs are exhibitions organized to bring together producers and buyers in an atmosphere conducive to transact business</w:t>
      </w:r>
    </w:p>
    <w:p>
      <w:pPr>
        <w:spacing w:line="259" w:lineRule="auto" w:after="100"/>
        <w:jc w:val="both"/>
      </w:pPr>
      <w:r>
        <w:rPr>
          <w:rFonts w:ascii="Times New Roman" w:hAnsi="Times New Roman" w:eastAsia="Times New Roman"/>
          <w:color w:val="000000"/>
          <w:sz w:val="24"/>
        </w:rPr>
        <w:t>Trade missions consist of group of persons (government representatives and delegates of private business sector) who visit a foreign country with the aim of promoting trade.</w:t>
      </w:r>
    </w:p>
    <w:p>
      <w:pPr>
        <w:spacing w:line="259" w:lineRule="auto" w:after="100"/>
        <w:jc w:val="both"/>
      </w:pPr>
      <w:r>
        <w:rPr>
          <w:rFonts w:ascii="Times New Roman" w:hAnsi="Times New Roman" w:eastAsia="Times New Roman"/>
          <w:color w:val="000000"/>
          <w:sz w:val="24"/>
        </w:rPr>
        <w:t>Export promotions are responsibilities of organizations referred to as Trade Promotion Organization (TPO). NEPC Nigerian export promotion council is the federal government agency responsible for promoting trade in Nigerian goods. Therefore Nigerian TPO is NEPC. NEPC was established through promulgation of the Nigerian Export Promotion Act No 26 of 1976 and inaugurated in March 1977.</w:t>
      </w:r>
    </w:p>
    <w:p>
      <w:pPr>
        <w:spacing w:line="259" w:lineRule="auto" w:after="100"/>
        <w:jc w:val="both"/>
      </w:pPr>
      <w:r>
        <w:rPr>
          <w:rFonts w:ascii="Times New Roman" w:hAnsi="Times New Roman" w:eastAsia="Times New Roman"/>
          <w:color w:val="000000"/>
          <w:sz w:val="24"/>
        </w:rPr>
        <w:t>The Act was however amended in 1979, 1986, 1988 and 1992 to enhance its performance, minimize bureaucracy and increase its autonomy in dealing with members of organized private sectors involved in exportation.</w:t>
      </w:r>
    </w:p>
    <w:p>
      <w:pPr>
        <w:spacing w:line="259" w:lineRule="auto" w:after="100"/>
        <w:jc w:val="both"/>
      </w:pPr>
      <w:r>
        <w:rPr>
          <w:rFonts w:ascii="Times New Roman" w:hAnsi="Times New Roman" w:eastAsia="Times New Roman"/>
          <w:color w:val="000000"/>
          <w:sz w:val="24"/>
        </w:rPr>
        <w:t>What is Export Promotion?</w:t>
      </w:r>
    </w:p>
    <w:p>
      <w:pPr>
        <w:spacing w:line="259" w:lineRule="auto" w:after="100"/>
        <w:jc w:val="both"/>
      </w:pPr>
      <w:r>
        <w:rPr>
          <w:rFonts w:ascii="Times New Roman" w:hAnsi="Times New Roman" w:eastAsia="Times New Roman"/>
          <w:color w:val="000000"/>
          <w:sz w:val="24"/>
        </w:rPr>
        <w:t>List three activities of export promotion.</w:t>
      </w:r>
    </w:p>
    <w:p>
      <w:pPr>
        <w:spacing w:line="259" w:lineRule="auto" w:after="100"/>
        <w:jc w:val="both"/>
      </w:pPr>
      <w:r>
        <w:rPr>
          <w:rFonts w:ascii="Times New Roman" w:hAnsi="Times New Roman" w:eastAsia="Times New Roman"/>
          <w:color w:val="000000"/>
          <w:sz w:val="24"/>
        </w:rPr>
        <w:t>List of some Agricultural Export products exported from Nigeria are: cassava, cashew nut, charcoal, chillies, cocoa, beans, coffee, cotton lint, fish, ginger, groundnut, gum Arabic, horns, kolanut, poultry, rubber, sesame seed, sheanuts, shrimps, skins, snails, tobacco, vegetable oil, wheat pellets, yam, grasscutter.</w:t>
      </w:r>
    </w:p>
    <w:p>
      <w:pPr>
        <w:spacing w:line="259" w:lineRule="auto" w:after="100"/>
        <w:jc w:val="left"/>
      </w:pPr>
      <w:r>
        <w:rPr>
          <w:rFonts w:ascii="Times New Roman" w:hAnsi="Times New Roman" w:eastAsia="Times New Roman"/>
          <w:b/>
          <w:color w:val="000000"/>
          <w:sz w:val="24"/>
        </w:rPr>
        <w:t>PROCESSED FOODS, VEGETABLES AND SPICES</w:t>
      </w:r>
    </w:p>
    <w:p>
      <w:pPr>
        <w:spacing w:line="259" w:lineRule="auto" w:after="100"/>
        <w:jc w:val="both"/>
      </w:pPr>
      <w:r>
        <w:rPr>
          <w:rFonts w:ascii="Times New Roman" w:hAnsi="Times New Roman" w:eastAsia="Times New Roman"/>
          <w:color w:val="000000"/>
          <w:sz w:val="24"/>
        </w:rPr>
        <w:t>They are: ginger, garlic, ukazi, cassava flour, garri, locust beans, yam flour, plantain flour, ground rice, ground melon, dehydrated vegetables.</w:t>
      </w:r>
    </w:p>
    <w:p>
      <w:pPr>
        <w:spacing w:line="259" w:lineRule="auto" w:after="100"/>
        <w:jc w:val="left"/>
      </w:pPr>
      <w:r>
        <w:rPr>
          <w:rFonts w:ascii="Times New Roman" w:hAnsi="Times New Roman" w:eastAsia="Times New Roman"/>
          <w:b/>
          <w:color w:val="000000"/>
          <w:sz w:val="24"/>
        </w:rPr>
        <w:t>HORTICULTURE PRODUCTS</w:t>
      </w:r>
    </w:p>
    <w:p>
      <w:pPr>
        <w:spacing w:line="259" w:lineRule="auto" w:after="100"/>
        <w:jc w:val="both"/>
      </w:pPr>
      <w:r>
        <w:rPr>
          <w:rFonts w:ascii="Times New Roman" w:hAnsi="Times New Roman" w:eastAsia="Times New Roman"/>
          <w:color w:val="000000"/>
          <w:sz w:val="24"/>
        </w:rPr>
        <w:t>Okro, mangetout (French beans), chillies, mangoes, pineaaples, sugar cane, cut-live-flowers.</w:t>
      </w:r>
    </w:p>
    <w:p>
      <w:pPr>
        <w:spacing w:line="259" w:lineRule="auto" w:after="100"/>
        <w:jc w:val="both"/>
      </w:pPr>
      <w:r>
        <w:rPr>
          <w:rFonts w:ascii="Times New Roman" w:hAnsi="Times New Roman" w:eastAsia="Times New Roman"/>
          <w:color w:val="000000"/>
          <w:sz w:val="24"/>
        </w:rPr>
        <w:t>It provides employment opportunities and means of livelihoods to workers in the production, processing, transportation and export industries</w:t>
      </w:r>
    </w:p>
    <w:p>
      <w:pPr>
        <w:spacing w:line="259" w:lineRule="auto" w:after="100"/>
        <w:jc w:val="both"/>
      </w:pPr>
      <w:r>
        <w:rPr>
          <w:rFonts w:ascii="Times New Roman" w:hAnsi="Times New Roman" w:eastAsia="Times New Roman"/>
          <w:color w:val="000000"/>
          <w:sz w:val="24"/>
        </w:rPr>
        <w:t>It provides foreign exchange for the exporter and the country</w:t>
      </w:r>
    </w:p>
    <w:p>
      <w:pPr>
        <w:spacing w:line="259" w:lineRule="auto" w:after="100"/>
        <w:jc w:val="both"/>
      </w:pPr>
      <w:r>
        <w:rPr>
          <w:rFonts w:ascii="Times New Roman" w:hAnsi="Times New Roman" w:eastAsia="Times New Roman"/>
          <w:color w:val="000000"/>
          <w:sz w:val="24"/>
        </w:rPr>
        <w:t>It increases farmers income</w:t>
      </w:r>
    </w:p>
    <w:p>
      <w:pPr>
        <w:spacing w:line="259" w:lineRule="auto" w:after="100"/>
        <w:jc w:val="both"/>
      </w:pPr>
      <w:r>
        <w:rPr>
          <w:rFonts w:ascii="Times New Roman" w:hAnsi="Times New Roman" w:eastAsia="Times New Roman"/>
          <w:color w:val="000000"/>
          <w:sz w:val="24"/>
        </w:rPr>
        <w:t>It encourages bilateral and multilateral trade relationship among nations of the world</w:t>
      </w:r>
    </w:p>
    <w:p>
      <w:pPr>
        <w:spacing w:line="259" w:lineRule="auto" w:after="100"/>
        <w:jc w:val="left"/>
      </w:pPr>
      <w:r>
        <w:rPr>
          <w:rFonts w:ascii="Times New Roman" w:hAnsi="Times New Roman" w:eastAsia="Times New Roman"/>
          <w:b/>
          <w:color w:val="000000"/>
          <w:sz w:val="24"/>
        </w:rPr>
        <w:t>EXPORT PROHIBITIONS</w:t>
      </w:r>
    </w:p>
    <w:p>
      <w:pPr>
        <w:spacing w:line="259" w:lineRule="auto" w:after="100"/>
        <w:jc w:val="both"/>
      </w:pPr>
      <w:r>
        <w:rPr>
          <w:rFonts w:ascii="Times New Roman" w:hAnsi="Times New Roman" w:eastAsia="Times New Roman"/>
          <w:color w:val="000000"/>
          <w:sz w:val="24"/>
        </w:rPr>
        <w:t>This is aimed at regulating export trade and protecting natural and agricultural resources from exploitation. According to the Nigerian Customs Service, the following produce are prohibited from export;</w:t>
      </w:r>
    </w:p>
    <w:p>
      <w:pPr>
        <w:spacing w:line="259" w:lineRule="auto" w:after="100"/>
        <w:jc w:val="both"/>
      </w:pPr>
      <w:r>
        <w:rPr>
          <w:rFonts w:ascii="Times New Roman" w:hAnsi="Times New Roman" w:eastAsia="Times New Roman"/>
          <w:color w:val="000000"/>
          <w:sz w:val="24"/>
        </w:rPr>
        <w:t>Wet blue and all unfinished leather</w:t>
      </w:r>
    </w:p>
    <w:p>
      <w:pPr>
        <w:spacing w:line="259" w:lineRule="auto" w:after="100"/>
        <w:jc w:val="both"/>
      </w:pPr>
      <w:r>
        <w:rPr>
          <w:rFonts w:ascii="Times New Roman" w:hAnsi="Times New Roman" w:eastAsia="Times New Roman"/>
          <w:color w:val="000000"/>
          <w:sz w:val="24"/>
        </w:rPr>
        <w:t>Unprocessed rubber latex and lumps</w:t>
      </w:r>
    </w:p>
    <w:p>
      <w:pPr>
        <w:spacing w:line="259" w:lineRule="auto" w:after="100"/>
        <w:jc w:val="both"/>
      </w:pPr>
      <w:r>
        <w:rPr>
          <w:rFonts w:ascii="Times New Roman" w:hAnsi="Times New Roman" w:eastAsia="Times New Roman"/>
          <w:color w:val="000000"/>
          <w:sz w:val="24"/>
        </w:rPr>
        <w:t>Wild life animals classified as endangered species and their products.</w:t>
      </w:r>
    </w:p>
    <w:p>
      <w:pPr>
        <w:spacing w:line="259" w:lineRule="auto" w:after="100"/>
        <w:jc w:val="both"/>
      </w:pPr>
      <w:r>
        <w:rPr>
          <w:rFonts w:ascii="Times New Roman" w:hAnsi="Times New Roman" w:eastAsia="Times New Roman"/>
          <w:color w:val="000000"/>
          <w:sz w:val="24"/>
        </w:rPr>
        <w:t>What is trade fair?</w:t>
      </w:r>
    </w:p>
    <w:p>
      <w:pPr>
        <w:spacing w:line="259" w:lineRule="auto" w:after="100"/>
        <w:jc w:val="left"/>
      </w:pPr>
      <w:r>
        <w:rPr>
          <w:rFonts w:ascii="Times New Roman" w:hAnsi="Times New Roman" w:eastAsia="Times New Roman"/>
          <w:b/>
          <w:color w:val="000000"/>
          <w:sz w:val="24"/>
        </w:rPr>
        <w:t>GENERAL EVALUTION</w:t>
      </w:r>
    </w:p>
    <w:p>
      <w:pPr>
        <w:spacing w:line="259" w:lineRule="auto" w:after="100"/>
        <w:jc w:val="both"/>
      </w:pPr>
      <w:r>
        <w:rPr>
          <w:rFonts w:ascii="Times New Roman" w:hAnsi="Times New Roman" w:eastAsia="Times New Roman"/>
          <w:color w:val="000000"/>
          <w:sz w:val="24"/>
        </w:rPr>
        <w:t>What is trade mission?</w:t>
      </w:r>
    </w:p>
    <w:p>
      <w:pPr>
        <w:spacing w:line="259" w:lineRule="auto" w:after="100"/>
        <w:jc w:val="both"/>
      </w:pPr>
      <w:r>
        <w:rPr>
          <w:rFonts w:ascii="Times New Roman" w:hAnsi="Times New Roman" w:eastAsia="Times New Roman"/>
          <w:color w:val="000000"/>
          <w:sz w:val="24"/>
        </w:rPr>
        <w:t>List three horticultural export crops.</w:t>
      </w:r>
    </w:p>
    <w:p>
      <w:pPr>
        <w:spacing w:line="259" w:lineRule="auto" w:after="100"/>
        <w:jc w:val="both"/>
      </w:pPr>
      <w:r>
        <w:rPr>
          <w:rFonts w:ascii="Times New Roman" w:hAnsi="Times New Roman" w:eastAsia="Times New Roman"/>
          <w:color w:val="000000"/>
          <w:sz w:val="24"/>
        </w:rPr>
        <w:t>List three importance of export promotion.</w:t>
      </w:r>
    </w:p>
    <w:p>
      <w:pPr>
        <w:spacing w:line="259" w:lineRule="auto" w:after="100"/>
        <w:jc w:val="both"/>
      </w:pPr>
      <w:r>
        <w:rPr>
          <w:rFonts w:ascii="Times New Roman" w:hAnsi="Times New Roman" w:eastAsia="Times New Roman"/>
          <w:color w:val="000000"/>
          <w:sz w:val="24"/>
        </w:rPr>
        <w:t>What is the function of NEPC?</w:t>
      </w:r>
    </w:p>
    <w:p>
      <w:pPr>
        <w:spacing w:line="259" w:lineRule="auto" w:after="100"/>
        <w:jc w:val="both"/>
      </w:pPr>
      <w:r>
        <w:rPr>
          <w:rFonts w:ascii="Times New Roman" w:hAnsi="Times New Roman" w:eastAsia="Times New Roman"/>
          <w:color w:val="000000"/>
          <w:sz w:val="24"/>
        </w:rPr>
        <w:t>List two export prohibitions.</w:t>
      </w:r>
    </w:p>
    <w:p>
      <w:pPr>
        <w:spacing w:line="259" w:lineRule="auto" w:after="100"/>
        <w:jc w:val="both"/>
      </w:pPr>
      <w:r>
        <w:rPr>
          <w:rFonts w:ascii="Times New Roman" w:hAnsi="Times New Roman" w:eastAsia="Times New Roman"/>
          <w:color w:val="000000"/>
          <w:sz w:val="24"/>
        </w:rPr>
        <w:t>1. The third largest exporter of ginger in the world is ______ A. China B. India C. Nigeria D. Ghana</w:t>
      </w:r>
    </w:p>
    <w:p>
      <w:pPr>
        <w:spacing w:line="259" w:lineRule="auto" w:after="100"/>
        <w:jc w:val="both"/>
      </w:pPr>
      <w:r>
        <w:rPr>
          <w:rFonts w:ascii="Times New Roman" w:hAnsi="Times New Roman" w:eastAsia="Times New Roman"/>
          <w:color w:val="000000"/>
          <w:sz w:val="24"/>
        </w:rPr>
        <w:t>2. The following are cocoa producing states in Nigeria except A. Ondo B. Osun C. Delta D. Kano</w:t>
      </w:r>
    </w:p>
    <w:p>
      <w:pPr>
        <w:spacing w:line="259" w:lineRule="auto" w:after="100"/>
        <w:jc w:val="both"/>
      </w:pPr>
      <w:r>
        <w:rPr>
          <w:rFonts w:ascii="Times New Roman" w:hAnsi="Times New Roman" w:eastAsia="Times New Roman"/>
          <w:color w:val="000000"/>
          <w:sz w:val="24"/>
        </w:rPr>
        <w:t>3. The major product which is obtained in cassava is ______ A. protein B. vitamins C. roughages D. starch</w:t>
      </w:r>
    </w:p>
    <w:p>
      <w:pPr>
        <w:spacing w:line="259" w:lineRule="auto" w:after="100"/>
        <w:jc w:val="both"/>
      </w:pPr>
      <w:r>
        <w:rPr>
          <w:rFonts w:ascii="Times New Roman" w:hAnsi="Times New Roman" w:eastAsia="Times New Roman"/>
          <w:color w:val="000000"/>
          <w:sz w:val="24"/>
        </w:rPr>
        <w:t>4. Glycine max is the botanical name of _________ A. cowpea B. soya bean C. pigeon pea D. peanut</w:t>
      </w:r>
    </w:p>
    <w:p>
      <w:pPr>
        <w:spacing w:line="259" w:lineRule="auto" w:after="100"/>
        <w:jc w:val="both"/>
      </w:pPr>
      <w:r>
        <w:rPr>
          <w:rFonts w:ascii="Times New Roman" w:hAnsi="Times New Roman" w:eastAsia="Times New Roman"/>
          <w:color w:val="000000"/>
          <w:sz w:val="24"/>
        </w:rPr>
        <w:t>5. Sesame seed is predominantly grown in ______ state of Nigeria A. Ebonyi B. Kwaram C. Jigawa D. Borno</w:t>
      </w:r>
    </w:p>
    <w:p>
      <w:pPr>
        <w:spacing w:line="259" w:lineRule="auto" w:after="100"/>
        <w:jc w:val="both"/>
      </w:pPr>
      <w:r>
        <w:rPr>
          <w:rFonts w:ascii="Times New Roman" w:hAnsi="Times New Roman" w:eastAsia="Times New Roman"/>
          <w:color w:val="000000"/>
          <w:sz w:val="24"/>
        </w:rPr>
        <w:t>a. What is export promotion?</w:t>
      </w:r>
    </w:p>
    <w:p>
      <w:pPr>
        <w:spacing w:line="259" w:lineRule="auto" w:after="100"/>
        <w:jc w:val="both"/>
      </w:pPr>
      <w:r>
        <w:rPr>
          <w:rFonts w:ascii="Times New Roman" w:hAnsi="Times New Roman" w:eastAsia="Times New Roman"/>
          <w:color w:val="000000"/>
          <w:sz w:val="24"/>
        </w:rPr>
        <w:t>b. List three activities in export promotion.</w:t>
      </w:r>
    </w:p>
    <w:p>
      <w:pPr>
        <w:spacing w:line="259" w:lineRule="auto" w:after="100"/>
        <w:jc w:val="both"/>
      </w:pPr>
      <w:r>
        <w:rPr>
          <w:rFonts w:ascii="Times New Roman" w:hAnsi="Times New Roman" w:eastAsia="Times New Roman"/>
          <w:color w:val="000000"/>
          <w:sz w:val="24"/>
        </w:rPr>
        <w:t>a. List four importance of export promotion.</w:t>
      </w:r>
    </w:p>
    <w:p>
      <w:pPr>
        <w:spacing w:line="259" w:lineRule="auto" w:after="100"/>
        <w:jc w:val="both"/>
      </w:pPr>
      <w:r>
        <w:rPr>
          <w:rFonts w:ascii="Times New Roman" w:hAnsi="Times New Roman" w:eastAsia="Times New Roman"/>
          <w:color w:val="000000"/>
          <w:sz w:val="24"/>
        </w:rPr>
        <w:t>b. List two export prohibitions in Nigeria.</w:t>
      </w:r>
    </w:p>
    <w:p>
      <w:pPr>
        <w:spacing w:line="259" w:lineRule="auto" w:after="100"/>
        <w:jc w:val="left"/>
      </w:pPr>
      <w:r>
        <w:rPr>
          <w:rFonts w:ascii="Times New Roman" w:hAnsi="Times New Roman" w:eastAsia="Times New Roman"/>
          <w:b/>
          <w:color w:val="000000"/>
          <w:sz w:val="24"/>
        </w:rPr>
        <w:t>WEEKS SIX AND SEVEN</w:t>
      </w:r>
    </w:p>
    <w:p>
      <w:pPr>
        <w:spacing w:line="259" w:lineRule="auto" w:after="100"/>
        <w:jc w:val="left"/>
      </w:pPr>
      <w:r>
        <w:rPr>
          <w:rFonts w:ascii="Times New Roman" w:hAnsi="Times New Roman" w:eastAsia="Times New Roman"/>
          <w:b/>
          <w:color w:val="000000"/>
          <w:sz w:val="24"/>
        </w:rPr>
        <w:t>TOPIC: NIGERIA VEGETATION ELEARNING NOTE</w:t>
      </w:r>
    </w:p>
    <w:p>
      <w:pPr>
        <w:spacing w:line="259" w:lineRule="auto" w:after="100"/>
        <w:jc w:val="both"/>
      </w:pPr>
      <w:r>
        <w:rPr>
          <w:rFonts w:ascii="Times New Roman" w:hAnsi="Times New Roman" w:eastAsia="Times New Roman"/>
          <w:color w:val="000000"/>
          <w:sz w:val="24"/>
        </w:rPr>
        <w:t>Meaning of Vegetation</w:t>
      </w:r>
    </w:p>
    <w:p>
      <w:pPr>
        <w:spacing w:line="259" w:lineRule="auto" w:after="100"/>
        <w:jc w:val="both"/>
      </w:pPr>
      <w:r>
        <w:rPr>
          <w:rFonts w:ascii="Times New Roman" w:hAnsi="Times New Roman" w:eastAsia="Times New Roman"/>
          <w:color w:val="000000"/>
          <w:sz w:val="24"/>
        </w:rPr>
        <w:t>Types of Vegetation</w:t>
      </w:r>
    </w:p>
    <w:p>
      <w:pPr>
        <w:spacing w:line="259" w:lineRule="auto" w:after="100"/>
        <w:jc w:val="both"/>
      </w:pPr>
      <w:r>
        <w:rPr>
          <w:rFonts w:ascii="Times New Roman" w:hAnsi="Times New Roman" w:eastAsia="Times New Roman"/>
          <w:color w:val="000000"/>
          <w:sz w:val="24"/>
        </w:rPr>
        <w:t>Importance/uses of Vegetation resources in Nigeria</w:t>
      </w:r>
    </w:p>
    <w:p>
      <w:pPr>
        <w:spacing w:line="259" w:lineRule="auto" w:after="100"/>
        <w:jc w:val="both"/>
      </w:pPr>
      <w:r>
        <w:rPr>
          <w:rFonts w:ascii="Times New Roman" w:hAnsi="Times New Roman" w:eastAsia="Times New Roman"/>
          <w:color w:val="000000"/>
          <w:sz w:val="24"/>
        </w:rPr>
        <w:t>Vegetation is the plant cover of the earth surface; it is in form of trees, shrubs, grasses and legumes.</w:t>
      </w:r>
    </w:p>
    <w:p>
      <w:pPr>
        <w:spacing w:line="259" w:lineRule="auto" w:after="100"/>
        <w:jc w:val="left"/>
      </w:pPr>
      <w:r>
        <w:rPr>
          <w:rFonts w:ascii="Times New Roman" w:hAnsi="Times New Roman" w:eastAsia="Times New Roman"/>
          <w:b/>
          <w:color w:val="000000"/>
          <w:sz w:val="24"/>
        </w:rPr>
        <w:t>NIGERIAN VEGETATION</w:t>
      </w:r>
    </w:p>
    <w:p>
      <w:pPr>
        <w:spacing w:line="259" w:lineRule="auto" w:after="100"/>
        <w:jc w:val="both"/>
      </w:pPr>
      <w:r>
        <w:rPr>
          <w:rFonts w:ascii="Times New Roman" w:hAnsi="Times New Roman" w:eastAsia="Times New Roman"/>
          <w:color w:val="000000"/>
          <w:sz w:val="24"/>
        </w:rPr>
        <w:t>Nigerian Vegetation is made up of three types, there are:</w:t>
      </w:r>
    </w:p>
    <w:p>
      <w:pPr>
        <w:spacing w:line="259" w:lineRule="auto" w:after="100"/>
        <w:jc w:val="both"/>
      </w:pPr>
      <w:r>
        <w:rPr>
          <w:rFonts w:ascii="Times New Roman" w:hAnsi="Times New Roman" w:eastAsia="Times New Roman"/>
          <w:color w:val="000000"/>
          <w:sz w:val="24"/>
        </w:rPr>
        <w:t>Forest vegetation (possesses significant tree cover)</w:t>
      </w:r>
    </w:p>
    <w:p>
      <w:pPr>
        <w:spacing w:line="259" w:lineRule="auto" w:after="100"/>
        <w:jc w:val="both"/>
      </w:pPr>
      <w:r>
        <w:rPr>
          <w:rFonts w:ascii="Times New Roman" w:hAnsi="Times New Roman" w:eastAsia="Times New Roman"/>
          <w:color w:val="000000"/>
          <w:sz w:val="24"/>
        </w:rPr>
        <w:t>Savanna vegetation (possesses insignificant tree cover, it has scattered trees with grasses in between)</w:t>
      </w:r>
    </w:p>
    <w:p>
      <w:pPr>
        <w:spacing w:line="259" w:lineRule="auto" w:after="100"/>
        <w:jc w:val="both"/>
      </w:pPr>
      <w:r>
        <w:rPr>
          <w:rFonts w:ascii="Times New Roman" w:hAnsi="Times New Roman" w:eastAsia="Times New Roman"/>
          <w:color w:val="000000"/>
          <w:sz w:val="24"/>
        </w:rPr>
        <w:t>Montane vegetation (found in mountain areas with high proportion of grasses).</w:t>
      </w:r>
    </w:p>
    <w:p>
      <w:pPr>
        <w:spacing w:line="259" w:lineRule="auto" w:after="100"/>
        <w:jc w:val="both"/>
      </w:pPr>
      <w:r>
        <w:rPr>
          <w:rFonts w:ascii="Times New Roman" w:hAnsi="Times New Roman" w:eastAsia="Times New Roman"/>
          <w:color w:val="000000"/>
          <w:sz w:val="24"/>
        </w:rPr>
        <w:t>FOREST VEGETATION: Forest vegetation is made up of tall trees with aerial and buttress roots, the vegetation is evergreen</w:t>
      </w:r>
    </w:p>
    <w:p>
      <w:pPr>
        <w:spacing w:line="259" w:lineRule="auto" w:after="100"/>
        <w:jc w:val="left"/>
      </w:pPr>
      <w:r>
        <w:rPr>
          <w:rFonts w:ascii="Times New Roman" w:hAnsi="Times New Roman" w:eastAsia="Times New Roman"/>
          <w:b/>
          <w:color w:val="000000"/>
          <w:sz w:val="24"/>
        </w:rPr>
        <w:t>TYPES OF FOREST VEGETATION</w:t>
      </w:r>
    </w:p>
    <w:p>
      <w:pPr>
        <w:spacing w:line="259" w:lineRule="auto" w:after="100"/>
        <w:jc w:val="both"/>
      </w:pPr>
      <w:r>
        <w:rPr>
          <w:rFonts w:ascii="Times New Roman" w:hAnsi="Times New Roman" w:eastAsia="Times New Roman"/>
          <w:color w:val="000000"/>
          <w:sz w:val="24"/>
        </w:rPr>
        <w:t>Mangrove Swamp Forest: It is found in the delta and coastal parts of Nigeria such as Port Harcourt, Warri, Uyo and Calabar.</w:t>
      </w:r>
    </w:p>
    <w:p>
      <w:pPr>
        <w:spacing w:line="259" w:lineRule="auto" w:after="100"/>
        <w:jc w:val="left"/>
      </w:pPr>
      <w:r>
        <w:rPr>
          <w:rFonts w:ascii="Times New Roman" w:hAnsi="Times New Roman" w:eastAsia="Times New Roman"/>
          <w:b/>
          <w:color w:val="000000"/>
          <w:sz w:val="24"/>
        </w:rPr>
        <w:t>CHARACTERISTICS OF SWAMP FOREST</w:t>
      </w:r>
    </w:p>
    <w:p>
      <w:pPr>
        <w:spacing w:line="259" w:lineRule="auto" w:after="100"/>
        <w:jc w:val="both"/>
      </w:pPr>
      <w:r>
        <w:rPr>
          <w:rFonts w:ascii="Times New Roman" w:hAnsi="Times New Roman" w:eastAsia="Times New Roman"/>
          <w:color w:val="000000"/>
          <w:sz w:val="24"/>
        </w:rPr>
        <w:t>It has tall, woody trees</w:t>
      </w:r>
    </w:p>
    <w:p>
      <w:pPr>
        <w:spacing w:line="259" w:lineRule="auto" w:after="100"/>
        <w:jc w:val="both"/>
      </w:pPr>
      <w:r>
        <w:rPr>
          <w:rFonts w:ascii="Times New Roman" w:hAnsi="Times New Roman" w:eastAsia="Times New Roman"/>
          <w:color w:val="000000"/>
          <w:sz w:val="24"/>
        </w:rPr>
        <w:t>It has aerial roots</w:t>
      </w:r>
    </w:p>
    <w:p>
      <w:pPr>
        <w:spacing w:line="259" w:lineRule="auto" w:after="100"/>
        <w:jc w:val="both"/>
      </w:pPr>
      <w:r>
        <w:rPr>
          <w:rFonts w:ascii="Times New Roman" w:hAnsi="Times New Roman" w:eastAsia="Times New Roman"/>
          <w:color w:val="000000"/>
          <w:sz w:val="24"/>
        </w:rPr>
        <w:t>It has evergreen trees with a broad leaves</w:t>
      </w:r>
    </w:p>
    <w:p>
      <w:pPr>
        <w:spacing w:line="259" w:lineRule="auto" w:after="100"/>
        <w:jc w:val="both"/>
      </w:pPr>
      <w:r>
        <w:rPr>
          <w:rFonts w:ascii="Times New Roman" w:hAnsi="Times New Roman" w:eastAsia="Times New Roman"/>
          <w:color w:val="000000"/>
          <w:sz w:val="24"/>
        </w:rPr>
        <w:t>Trees found include white mangrove and red mangrove</w:t>
      </w:r>
    </w:p>
    <w:p>
      <w:pPr>
        <w:spacing w:line="259" w:lineRule="auto" w:after="100"/>
        <w:jc w:val="both"/>
      </w:pPr>
      <w:r>
        <w:rPr>
          <w:rFonts w:ascii="Times New Roman" w:hAnsi="Times New Roman" w:eastAsia="Times New Roman"/>
          <w:color w:val="000000"/>
          <w:sz w:val="24"/>
        </w:rPr>
        <w:t>What is Vegetation?</w:t>
      </w:r>
    </w:p>
    <w:p>
      <w:pPr>
        <w:spacing w:line="259" w:lineRule="auto" w:after="100"/>
        <w:jc w:val="both"/>
      </w:pPr>
      <w:r>
        <w:rPr>
          <w:rFonts w:ascii="Times New Roman" w:hAnsi="Times New Roman" w:eastAsia="Times New Roman"/>
          <w:color w:val="000000"/>
          <w:sz w:val="24"/>
        </w:rPr>
        <w:t>List the three types of Vegetation found in Nigeria.</w:t>
      </w:r>
    </w:p>
    <w:p>
      <w:pPr>
        <w:spacing w:line="259" w:lineRule="auto" w:after="100"/>
        <w:jc w:val="both"/>
      </w:pPr>
      <w:r>
        <w:rPr>
          <w:rFonts w:ascii="Times New Roman" w:hAnsi="Times New Roman" w:eastAsia="Times New Roman"/>
          <w:color w:val="000000"/>
          <w:sz w:val="24"/>
        </w:rPr>
        <w:t>Rain forest: it is found in the southern parts of nigeria such as benin, sapele, Akure, Ibadan Abeokuta e.t.c.</w:t>
      </w:r>
    </w:p>
    <w:p>
      <w:pPr>
        <w:spacing w:line="259" w:lineRule="auto" w:after="100"/>
        <w:jc w:val="left"/>
      </w:pPr>
      <w:r>
        <w:rPr>
          <w:rFonts w:ascii="Times New Roman" w:hAnsi="Times New Roman" w:eastAsia="Times New Roman"/>
          <w:b/>
          <w:color w:val="000000"/>
          <w:sz w:val="24"/>
        </w:rPr>
        <w:t>CHARACTERISTIC OF RAIN FOREST</w:t>
      </w:r>
    </w:p>
    <w:p>
      <w:pPr>
        <w:spacing w:line="259" w:lineRule="auto" w:after="100"/>
        <w:jc w:val="both"/>
      </w:pPr>
      <w:r>
        <w:rPr>
          <w:rFonts w:ascii="Times New Roman" w:hAnsi="Times New Roman" w:eastAsia="Times New Roman"/>
          <w:color w:val="000000"/>
          <w:sz w:val="24"/>
        </w:rPr>
        <w:t>It has tall trees with buttress roots evergreen and broad leaves</w:t>
      </w:r>
    </w:p>
    <w:p>
      <w:pPr>
        <w:spacing w:line="259" w:lineRule="auto" w:after="100"/>
        <w:jc w:val="both"/>
      </w:pPr>
      <w:r>
        <w:rPr>
          <w:rFonts w:ascii="Times New Roman" w:hAnsi="Times New Roman" w:eastAsia="Times New Roman"/>
          <w:color w:val="000000"/>
          <w:sz w:val="24"/>
        </w:rPr>
        <w:t>Trees exists in different heights; these are bottom, middle and upper layers</w:t>
      </w:r>
    </w:p>
    <w:p>
      <w:pPr>
        <w:spacing w:line="259" w:lineRule="auto" w:after="100"/>
        <w:jc w:val="both"/>
      </w:pPr>
      <w:r>
        <w:rPr>
          <w:rFonts w:ascii="Times New Roman" w:hAnsi="Times New Roman" w:eastAsia="Times New Roman"/>
          <w:color w:val="000000"/>
          <w:sz w:val="24"/>
        </w:rPr>
        <w:t>Presence of climbers, creepers, epiphytes and parasitic plants</w:t>
      </w:r>
    </w:p>
    <w:p>
      <w:pPr>
        <w:spacing w:line="259" w:lineRule="auto" w:after="100"/>
        <w:jc w:val="both"/>
      </w:pPr>
      <w:r>
        <w:rPr>
          <w:rFonts w:ascii="Times New Roman" w:hAnsi="Times New Roman" w:eastAsia="Times New Roman"/>
          <w:color w:val="000000"/>
          <w:sz w:val="24"/>
        </w:rPr>
        <w:t>It has numerous heterogenous species of trees such as Iroko, Obeche, Mahogany and African walnut</w:t>
      </w:r>
    </w:p>
    <w:p>
      <w:pPr>
        <w:spacing w:line="259" w:lineRule="auto" w:after="100"/>
        <w:jc w:val="both"/>
      </w:pPr>
      <w:r>
        <w:rPr>
          <w:rFonts w:ascii="Times New Roman" w:hAnsi="Times New Roman" w:eastAsia="Times New Roman"/>
          <w:color w:val="000000"/>
          <w:sz w:val="24"/>
        </w:rPr>
        <w:t>List three characteristics of mangrove forest</w:t>
      </w:r>
    </w:p>
    <w:p>
      <w:pPr>
        <w:spacing w:line="259" w:lineRule="auto" w:after="100"/>
        <w:jc w:val="both"/>
      </w:pPr>
      <w:r>
        <w:rPr>
          <w:rFonts w:ascii="Times New Roman" w:hAnsi="Times New Roman" w:eastAsia="Times New Roman"/>
          <w:color w:val="000000"/>
          <w:sz w:val="24"/>
        </w:rPr>
        <w:t>List three characteristics of rain forest</w:t>
      </w:r>
    </w:p>
    <w:p>
      <w:pPr>
        <w:spacing w:line="259" w:lineRule="auto" w:after="100"/>
        <w:jc w:val="both"/>
      </w:pPr>
      <w:r>
        <w:rPr>
          <w:rFonts w:ascii="Times New Roman" w:hAnsi="Times New Roman" w:eastAsia="Times New Roman"/>
          <w:color w:val="000000"/>
          <w:sz w:val="24"/>
        </w:rPr>
        <w:t>SAVANNA VEGETATION: Savanna means grasslands, the savanna vegetation in Nigeria is divided into; Guinea Savanna, Sudan Savanna and Sahel Savanna.</w:t>
      </w:r>
    </w:p>
    <w:p>
      <w:pPr>
        <w:spacing w:line="259" w:lineRule="auto" w:after="100"/>
        <w:jc w:val="both"/>
      </w:pPr>
      <w:r>
        <w:rPr>
          <w:rFonts w:ascii="Times New Roman" w:hAnsi="Times New Roman" w:eastAsia="Times New Roman"/>
          <w:color w:val="000000"/>
          <w:sz w:val="24"/>
        </w:rPr>
        <w:t>Guinea Savanna: This is found in Enugu, Lokoja, Ilorin, Markudi, Osogbo, etc.</w:t>
      </w:r>
    </w:p>
    <w:p>
      <w:pPr>
        <w:spacing w:line="259" w:lineRule="auto" w:after="100"/>
        <w:jc w:val="left"/>
      </w:pPr>
      <w:r>
        <w:rPr>
          <w:rFonts w:ascii="Times New Roman" w:hAnsi="Times New Roman" w:eastAsia="Times New Roman"/>
          <w:b/>
          <w:color w:val="000000"/>
          <w:sz w:val="24"/>
        </w:rPr>
        <w:t>CHARACTERISTICS OF GUINEA SAVANNA</w:t>
      </w:r>
    </w:p>
    <w:p>
      <w:pPr>
        <w:spacing w:line="259" w:lineRule="auto" w:after="100"/>
        <w:jc w:val="both"/>
      </w:pPr>
      <w:r>
        <w:rPr>
          <w:rFonts w:ascii="Times New Roman" w:hAnsi="Times New Roman" w:eastAsia="Times New Roman"/>
          <w:color w:val="000000"/>
          <w:sz w:val="24"/>
        </w:rPr>
        <w:t>It consist of tall grasses and few scattered trees</w:t>
      </w:r>
    </w:p>
    <w:p>
      <w:pPr>
        <w:spacing w:line="259" w:lineRule="auto" w:after="100"/>
        <w:jc w:val="both"/>
      </w:pPr>
      <w:r>
        <w:rPr>
          <w:rFonts w:ascii="Times New Roman" w:hAnsi="Times New Roman" w:eastAsia="Times New Roman"/>
          <w:color w:val="000000"/>
          <w:sz w:val="24"/>
        </w:rPr>
        <w:t>The trees are deciduous</w:t>
      </w:r>
    </w:p>
    <w:p>
      <w:pPr>
        <w:spacing w:line="259" w:lineRule="auto" w:after="100"/>
        <w:jc w:val="both"/>
      </w:pPr>
      <w:r>
        <w:rPr>
          <w:rFonts w:ascii="Times New Roman" w:hAnsi="Times New Roman" w:eastAsia="Times New Roman"/>
          <w:color w:val="000000"/>
          <w:sz w:val="24"/>
        </w:rPr>
        <w:t>The trees have tiny leaves to reduce transpiration</w:t>
      </w:r>
    </w:p>
    <w:p>
      <w:pPr>
        <w:spacing w:line="259" w:lineRule="auto" w:after="100"/>
        <w:jc w:val="both"/>
      </w:pPr>
      <w:r>
        <w:rPr>
          <w:rFonts w:ascii="Times New Roman" w:hAnsi="Times New Roman" w:eastAsia="Times New Roman"/>
          <w:color w:val="000000"/>
          <w:sz w:val="24"/>
        </w:rPr>
        <w:t>Grasses are green during rainy season and turn brown in the dry season</w:t>
      </w:r>
    </w:p>
    <w:p>
      <w:pPr>
        <w:spacing w:line="259" w:lineRule="auto" w:after="100"/>
        <w:jc w:val="both"/>
      </w:pPr>
      <w:r>
        <w:rPr>
          <w:rFonts w:ascii="Times New Roman" w:hAnsi="Times New Roman" w:eastAsia="Times New Roman"/>
          <w:color w:val="000000"/>
          <w:sz w:val="24"/>
        </w:rPr>
        <w:t>The trees found in these areas are: Oil palm, dum palm, shea butter, Isoberlina etc</w:t>
      </w:r>
    </w:p>
    <w:p>
      <w:pPr>
        <w:spacing w:line="259" w:lineRule="auto" w:after="100"/>
        <w:jc w:val="both"/>
      </w:pPr>
      <w:r>
        <w:rPr>
          <w:rFonts w:ascii="Times New Roman" w:hAnsi="Times New Roman" w:eastAsia="Times New Roman"/>
          <w:color w:val="000000"/>
          <w:sz w:val="24"/>
        </w:rPr>
        <w:t>It is the largest of all vegetation belts in Nigeria</w:t>
      </w:r>
    </w:p>
    <w:p>
      <w:pPr>
        <w:spacing w:line="259" w:lineRule="auto" w:after="100"/>
        <w:jc w:val="both"/>
      </w:pPr>
      <w:r>
        <w:rPr>
          <w:rFonts w:ascii="Times New Roman" w:hAnsi="Times New Roman" w:eastAsia="Times New Roman"/>
          <w:color w:val="000000"/>
          <w:sz w:val="24"/>
        </w:rPr>
        <w:t>Sudan Savanna: This vegetation belt is found in Sokoto, Kastina, Kaduna, Kano, Dutse, Bauchi, etc.</w:t>
      </w:r>
    </w:p>
    <w:p>
      <w:pPr>
        <w:spacing w:line="259" w:lineRule="auto" w:after="100"/>
        <w:jc w:val="left"/>
      </w:pPr>
      <w:r>
        <w:rPr>
          <w:rFonts w:ascii="Times New Roman" w:hAnsi="Times New Roman" w:eastAsia="Times New Roman"/>
          <w:b/>
          <w:color w:val="000000"/>
          <w:sz w:val="24"/>
        </w:rPr>
        <w:t>CHARACTERISTICS OF SUDAN SAVANNA</w:t>
      </w:r>
    </w:p>
    <w:p>
      <w:pPr>
        <w:spacing w:line="259" w:lineRule="auto" w:after="100"/>
        <w:jc w:val="both"/>
      </w:pPr>
      <w:r>
        <w:rPr>
          <w:rFonts w:ascii="Times New Roman" w:hAnsi="Times New Roman" w:eastAsia="Times New Roman"/>
          <w:color w:val="000000"/>
          <w:sz w:val="24"/>
        </w:rPr>
        <w:t>It has short numerous grasses</w:t>
      </w:r>
    </w:p>
    <w:p>
      <w:pPr>
        <w:spacing w:line="259" w:lineRule="auto" w:after="100"/>
        <w:jc w:val="both"/>
      </w:pPr>
      <w:r>
        <w:rPr>
          <w:rFonts w:ascii="Times New Roman" w:hAnsi="Times New Roman" w:eastAsia="Times New Roman"/>
          <w:color w:val="000000"/>
          <w:sz w:val="24"/>
        </w:rPr>
        <w:t>Presence of scattered and short deciduous trees</w:t>
      </w:r>
    </w:p>
    <w:p>
      <w:pPr>
        <w:spacing w:line="259" w:lineRule="auto" w:after="100"/>
        <w:jc w:val="both"/>
      </w:pPr>
      <w:r>
        <w:rPr>
          <w:rFonts w:ascii="Times New Roman" w:hAnsi="Times New Roman" w:eastAsia="Times New Roman"/>
          <w:color w:val="000000"/>
          <w:sz w:val="24"/>
        </w:rPr>
        <w:t>Some trees have thorns while others have thick barks</w:t>
      </w:r>
    </w:p>
    <w:p>
      <w:pPr>
        <w:spacing w:line="259" w:lineRule="auto" w:after="100"/>
        <w:jc w:val="both"/>
      </w:pPr>
      <w:r>
        <w:rPr>
          <w:rFonts w:ascii="Times New Roman" w:hAnsi="Times New Roman" w:eastAsia="Times New Roman"/>
          <w:color w:val="000000"/>
          <w:sz w:val="24"/>
        </w:rPr>
        <w:t>Plant species includes acacia, date palm, silk cotton plants, baobab</w:t>
      </w:r>
    </w:p>
    <w:p>
      <w:pPr>
        <w:spacing w:line="259" w:lineRule="auto" w:after="100"/>
        <w:jc w:val="both"/>
      </w:pPr>
      <w:r>
        <w:rPr>
          <w:rFonts w:ascii="Times New Roman" w:hAnsi="Times New Roman" w:eastAsia="Times New Roman"/>
          <w:color w:val="000000"/>
          <w:sz w:val="24"/>
        </w:rPr>
        <w:t>Sahel Savanna: This is found in Maiduguri and Damaturu (north belt of the country)</w:t>
      </w:r>
    </w:p>
    <w:p>
      <w:pPr>
        <w:spacing w:line="259" w:lineRule="auto" w:after="100"/>
        <w:jc w:val="left"/>
      </w:pPr>
      <w:r>
        <w:rPr>
          <w:rFonts w:ascii="Times New Roman" w:hAnsi="Times New Roman" w:eastAsia="Times New Roman"/>
          <w:b/>
          <w:color w:val="000000"/>
          <w:sz w:val="24"/>
        </w:rPr>
        <w:t>CHARACTERISTICS OF SAHEL SAVANNA</w:t>
      </w:r>
    </w:p>
    <w:p>
      <w:pPr>
        <w:spacing w:line="259" w:lineRule="auto" w:after="100"/>
        <w:jc w:val="both"/>
      </w:pPr>
      <w:r>
        <w:rPr>
          <w:rFonts w:ascii="Times New Roman" w:hAnsi="Times New Roman" w:eastAsia="Times New Roman"/>
          <w:color w:val="000000"/>
          <w:sz w:val="24"/>
        </w:rPr>
        <w:t>It has short scanty grasses</w:t>
      </w:r>
    </w:p>
    <w:p>
      <w:pPr>
        <w:spacing w:line="259" w:lineRule="auto" w:after="100"/>
        <w:jc w:val="both"/>
      </w:pPr>
      <w:r>
        <w:rPr>
          <w:rFonts w:ascii="Times New Roman" w:hAnsi="Times New Roman" w:eastAsia="Times New Roman"/>
          <w:color w:val="000000"/>
          <w:sz w:val="24"/>
        </w:rPr>
        <w:t>Presence of short and tough shrub/trees</w:t>
      </w:r>
    </w:p>
    <w:p>
      <w:pPr>
        <w:spacing w:line="259" w:lineRule="auto" w:after="100"/>
        <w:jc w:val="both"/>
      </w:pPr>
      <w:r>
        <w:rPr>
          <w:rFonts w:ascii="Times New Roman" w:hAnsi="Times New Roman" w:eastAsia="Times New Roman"/>
          <w:color w:val="000000"/>
          <w:sz w:val="24"/>
        </w:rPr>
        <w:t>Grasses are fewer, poorer and in patches</w:t>
      </w:r>
    </w:p>
    <w:p>
      <w:pPr>
        <w:spacing w:line="259" w:lineRule="auto" w:after="100"/>
        <w:jc w:val="both"/>
      </w:pPr>
      <w:r>
        <w:rPr>
          <w:rFonts w:ascii="Times New Roman" w:hAnsi="Times New Roman" w:eastAsia="Times New Roman"/>
          <w:color w:val="000000"/>
          <w:sz w:val="24"/>
        </w:rPr>
        <w:t>It has many drought resistant and scattered plants</w:t>
      </w:r>
    </w:p>
    <w:p>
      <w:pPr>
        <w:spacing w:line="259" w:lineRule="auto" w:after="100"/>
        <w:jc w:val="both"/>
      </w:pPr>
      <w:r>
        <w:rPr>
          <w:rFonts w:ascii="Times New Roman" w:hAnsi="Times New Roman" w:eastAsia="Times New Roman"/>
          <w:color w:val="000000"/>
          <w:sz w:val="24"/>
        </w:rPr>
        <w:t>Plant species are acacia, gum Arabic, date palm and baobab</w:t>
      </w:r>
    </w:p>
    <w:p>
      <w:pPr>
        <w:spacing w:line="259" w:lineRule="auto" w:after="100"/>
        <w:jc w:val="both"/>
      </w:pPr>
      <w:r>
        <w:rPr>
          <w:rFonts w:ascii="Times New Roman" w:hAnsi="Times New Roman" w:eastAsia="Times New Roman"/>
          <w:color w:val="000000"/>
          <w:sz w:val="24"/>
        </w:rPr>
        <w:t>Sparse rainfall discouraging cultivation of crops.</w:t>
      </w:r>
    </w:p>
    <w:p>
      <w:pPr>
        <w:spacing w:line="259" w:lineRule="auto" w:after="100"/>
        <w:jc w:val="both"/>
      </w:pPr>
      <w:r>
        <w:rPr>
          <w:rFonts w:ascii="Times New Roman" w:hAnsi="Times New Roman" w:eastAsia="Times New Roman"/>
          <w:color w:val="000000"/>
          <w:sz w:val="24"/>
        </w:rPr>
        <w:t>List three characteristics of guinea savanna.</w:t>
      </w:r>
    </w:p>
    <w:p>
      <w:pPr>
        <w:spacing w:line="259" w:lineRule="auto" w:after="100"/>
        <w:jc w:val="both"/>
      </w:pPr>
      <w:r>
        <w:rPr>
          <w:rFonts w:ascii="Times New Roman" w:hAnsi="Times New Roman" w:eastAsia="Times New Roman"/>
          <w:color w:val="000000"/>
          <w:sz w:val="24"/>
        </w:rPr>
        <w:t>List three characteristics of sudan savanna.</w:t>
      </w:r>
    </w:p>
    <w:p>
      <w:pPr>
        <w:spacing w:line="259" w:lineRule="auto" w:after="100"/>
        <w:jc w:val="both"/>
      </w:pPr>
      <w:r>
        <w:rPr>
          <w:rFonts w:ascii="Times New Roman" w:hAnsi="Times New Roman" w:eastAsia="Times New Roman"/>
          <w:color w:val="000000"/>
          <w:sz w:val="24"/>
        </w:rPr>
        <w:t>MONTANE VEGETATION: This is found in highlands areas like Jos and Adamawa with high population of grasses.</w:t>
      </w:r>
    </w:p>
    <w:p>
      <w:pPr>
        <w:spacing w:line="259" w:lineRule="auto" w:after="100"/>
        <w:jc w:val="left"/>
      </w:pPr>
      <w:r>
        <w:rPr>
          <w:rFonts w:ascii="Times New Roman" w:hAnsi="Times New Roman" w:eastAsia="Times New Roman"/>
          <w:b/>
          <w:color w:val="000000"/>
          <w:sz w:val="24"/>
        </w:rPr>
        <w:t>CHARACTERISTICS OF MONTANE VEGETATION</w:t>
      </w:r>
    </w:p>
    <w:p>
      <w:pPr>
        <w:spacing w:line="259" w:lineRule="auto" w:after="100"/>
        <w:jc w:val="both"/>
      </w:pPr>
      <w:r>
        <w:rPr>
          <w:rFonts w:ascii="Times New Roman" w:hAnsi="Times New Roman" w:eastAsia="Times New Roman"/>
          <w:color w:val="000000"/>
          <w:sz w:val="24"/>
        </w:rPr>
        <w:t>It is associated with highland areas</w:t>
      </w:r>
    </w:p>
    <w:p>
      <w:pPr>
        <w:spacing w:line="259" w:lineRule="auto" w:after="100"/>
        <w:jc w:val="both"/>
      </w:pPr>
      <w:r>
        <w:rPr>
          <w:rFonts w:ascii="Times New Roman" w:hAnsi="Times New Roman" w:eastAsia="Times New Roman"/>
          <w:color w:val="000000"/>
          <w:sz w:val="24"/>
        </w:rPr>
        <w:t>It has varied trees at its windward (facing the wind) side.</w:t>
      </w:r>
    </w:p>
    <w:p>
      <w:pPr>
        <w:spacing w:line="259" w:lineRule="auto" w:after="100"/>
        <w:jc w:val="both"/>
      </w:pPr>
      <w:r>
        <w:rPr>
          <w:rFonts w:ascii="Times New Roman" w:hAnsi="Times New Roman" w:eastAsia="Times New Roman"/>
          <w:color w:val="000000"/>
          <w:sz w:val="24"/>
        </w:rPr>
        <w:t>It has grasses at its leeward (sheltered from the wind) side.</w:t>
      </w:r>
    </w:p>
    <w:p>
      <w:pPr>
        <w:spacing w:line="259" w:lineRule="auto" w:after="100"/>
        <w:jc w:val="both"/>
      </w:pPr>
      <w:r>
        <w:rPr>
          <w:rFonts w:ascii="Times New Roman" w:hAnsi="Times New Roman" w:eastAsia="Times New Roman"/>
          <w:color w:val="000000"/>
          <w:sz w:val="24"/>
        </w:rPr>
        <w:t>Presence of short, scattered and deciduous trees.</w:t>
      </w:r>
    </w:p>
    <w:p>
      <w:pPr>
        <w:spacing w:line="259" w:lineRule="auto" w:after="100"/>
        <w:jc w:val="both"/>
      </w:pPr>
      <w:r>
        <w:rPr>
          <w:rFonts w:ascii="Times New Roman" w:hAnsi="Times New Roman" w:eastAsia="Times New Roman"/>
          <w:color w:val="000000"/>
          <w:sz w:val="24"/>
        </w:rPr>
        <w:t>It is highly populated with grasses.</w:t>
      </w:r>
    </w:p>
    <w:p>
      <w:pPr>
        <w:spacing w:line="259" w:lineRule="auto" w:after="100"/>
        <w:jc w:val="left"/>
      </w:pPr>
      <w:r>
        <w:rPr>
          <w:rFonts w:ascii="Times New Roman" w:hAnsi="Times New Roman" w:eastAsia="Times New Roman"/>
          <w:b/>
          <w:color w:val="000000"/>
          <w:sz w:val="24"/>
        </w:rPr>
        <w:t>IMPORTANCE OF VEGETATION</w:t>
      </w:r>
    </w:p>
    <w:p>
      <w:pPr>
        <w:spacing w:line="259" w:lineRule="auto" w:after="100"/>
        <w:jc w:val="both"/>
      </w:pPr>
      <w:r>
        <w:rPr>
          <w:rFonts w:ascii="Times New Roman" w:hAnsi="Times New Roman" w:eastAsia="Times New Roman"/>
          <w:color w:val="000000"/>
          <w:sz w:val="24"/>
        </w:rPr>
        <w:t>It serves as a source of food</w:t>
      </w:r>
    </w:p>
    <w:p>
      <w:pPr>
        <w:spacing w:line="259" w:lineRule="auto" w:after="100"/>
        <w:jc w:val="both"/>
      </w:pPr>
      <w:r>
        <w:rPr>
          <w:rFonts w:ascii="Times New Roman" w:hAnsi="Times New Roman" w:eastAsia="Times New Roman"/>
          <w:color w:val="000000"/>
          <w:sz w:val="24"/>
        </w:rPr>
        <w:t>Timbers are obtained from the forest</w:t>
      </w:r>
    </w:p>
    <w:p>
      <w:pPr>
        <w:spacing w:line="259" w:lineRule="auto" w:after="100"/>
        <w:jc w:val="both"/>
      </w:pPr>
      <w:r>
        <w:rPr>
          <w:rFonts w:ascii="Times New Roman" w:hAnsi="Times New Roman" w:eastAsia="Times New Roman"/>
          <w:color w:val="000000"/>
          <w:sz w:val="24"/>
        </w:rPr>
        <w:t>Leaves and grass are used in roofing</w:t>
      </w:r>
    </w:p>
    <w:p>
      <w:pPr>
        <w:spacing w:line="259" w:lineRule="auto" w:after="100"/>
        <w:jc w:val="both"/>
      </w:pPr>
      <w:r>
        <w:rPr>
          <w:rFonts w:ascii="Times New Roman" w:hAnsi="Times New Roman" w:eastAsia="Times New Roman"/>
          <w:color w:val="000000"/>
          <w:sz w:val="24"/>
        </w:rPr>
        <w:t>Roots, barks and leaves are used for medicinal purpose</w:t>
      </w:r>
    </w:p>
    <w:p>
      <w:pPr>
        <w:spacing w:line="259" w:lineRule="auto" w:after="100"/>
        <w:jc w:val="both"/>
      </w:pPr>
      <w:r>
        <w:rPr>
          <w:rFonts w:ascii="Times New Roman" w:hAnsi="Times New Roman" w:eastAsia="Times New Roman"/>
          <w:color w:val="000000"/>
          <w:sz w:val="24"/>
        </w:rPr>
        <w:t>Sources of raw materials for industries</w:t>
      </w:r>
    </w:p>
    <w:p>
      <w:pPr>
        <w:spacing w:line="259" w:lineRule="auto" w:after="100"/>
        <w:jc w:val="both"/>
      </w:pPr>
      <w:r>
        <w:rPr>
          <w:rFonts w:ascii="Times New Roman" w:hAnsi="Times New Roman" w:eastAsia="Times New Roman"/>
          <w:color w:val="000000"/>
          <w:sz w:val="24"/>
        </w:rPr>
        <w:t>Provision of sites for tourism</w:t>
      </w:r>
    </w:p>
    <w:p>
      <w:pPr>
        <w:spacing w:line="259" w:lineRule="auto" w:after="100"/>
        <w:jc w:val="both"/>
      </w:pPr>
      <w:r>
        <w:rPr>
          <w:rFonts w:ascii="Times New Roman" w:hAnsi="Times New Roman" w:eastAsia="Times New Roman"/>
          <w:color w:val="000000"/>
          <w:sz w:val="24"/>
        </w:rPr>
        <w:t>Source of employment for hunters, lumbermen, forest officers, etc.</w:t>
      </w:r>
    </w:p>
    <w:p>
      <w:pPr>
        <w:spacing w:line="259" w:lineRule="auto" w:after="100"/>
        <w:jc w:val="both"/>
      </w:pPr>
      <w:r>
        <w:rPr>
          <w:rFonts w:ascii="Times New Roman" w:hAnsi="Times New Roman" w:eastAsia="Times New Roman"/>
          <w:color w:val="000000"/>
          <w:sz w:val="24"/>
        </w:rPr>
        <w:t>What is Forest and Savanna?</w:t>
      </w:r>
    </w:p>
    <w:p>
      <w:pPr>
        <w:spacing w:line="259" w:lineRule="auto" w:after="100"/>
        <w:jc w:val="both"/>
      </w:pPr>
      <w:r>
        <w:rPr>
          <w:rFonts w:ascii="Times New Roman" w:hAnsi="Times New Roman" w:eastAsia="Times New Roman"/>
          <w:color w:val="000000"/>
          <w:sz w:val="24"/>
        </w:rPr>
        <w:t>List three characteristics of Sahel Savanna</w:t>
      </w:r>
    </w:p>
    <w:p>
      <w:pPr>
        <w:spacing w:line="259" w:lineRule="auto" w:after="100"/>
        <w:jc w:val="both"/>
      </w:pPr>
      <w:r>
        <w:rPr>
          <w:rFonts w:ascii="Times New Roman" w:hAnsi="Times New Roman" w:eastAsia="Times New Roman"/>
          <w:color w:val="000000"/>
          <w:sz w:val="24"/>
        </w:rPr>
        <w:t>List three characteristics of Montane Vegetation</w:t>
      </w:r>
    </w:p>
    <w:p>
      <w:pPr>
        <w:spacing w:line="259" w:lineRule="auto" w:after="100"/>
        <w:jc w:val="both"/>
      </w:pPr>
      <w:r>
        <w:rPr>
          <w:rFonts w:ascii="Times New Roman" w:hAnsi="Times New Roman" w:eastAsia="Times New Roman"/>
          <w:color w:val="000000"/>
          <w:sz w:val="24"/>
        </w:rPr>
        <w:t>List five importance of Nigerian Vegetation</w:t>
      </w:r>
    </w:p>
    <w:p>
      <w:pPr>
        <w:spacing w:line="259" w:lineRule="auto" w:after="100"/>
        <w:jc w:val="both"/>
      </w:pPr>
      <w:r>
        <w:rPr>
          <w:rFonts w:ascii="Times New Roman" w:hAnsi="Times New Roman" w:eastAsia="Times New Roman"/>
          <w:color w:val="000000"/>
          <w:sz w:val="24"/>
        </w:rPr>
        <w:t>1. Iroko, Obeche, Mahogany are found in ______ A. rain forest B. mangrove C. sudan savanna D. sahel savanna</w:t>
      </w:r>
    </w:p>
    <w:p>
      <w:pPr>
        <w:spacing w:line="259" w:lineRule="auto" w:after="100"/>
        <w:jc w:val="both"/>
      </w:pPr>
      <w:r>
        <w:rPr>
          <w:rFonts w:ascii="Times New Roman" w:hAnsi="Times New Roman" w:eastAsia="Times New Roman"/>
          <w:color w:val="000000"/>
          <w:sz w:val="24"/>
        </w:rPr>
        <w:t>2. The largest vegetation in Nigeria is __________ A. rain forest B. mangrove C. guinea savanna D. montane</w:t>
      </w:r>
    </w:p>
    <w:p>
      <w:pPr>
        <w:spacing w:line="259" w:lineRule="auto" w:after="100"/>
        <w:jc w:val="both"/>
      </w:pPr>
      <w:r>
        <w:rPr>
          <w:rFonts w:ascii="Times New Roman" w:hAnsi="Times New Roman" w:eastAsia="Times New Roman"/>
          <w:color w:val="000000"/>
          <w:sz w:val="24"/>
        </w:rPr>
        <w:t>3. The vegetation which is characterized with tall grasses is _____ A. guinea savanna</w:t>
      </w:r>
    </w:p>
    <w:p>
      <w:pPr>
        <w:spacing w:line="259" w:lineRule="auto" w:after="100"/>
        <w:jc w:val="both"/>
      </w:pPr>
      <w:r>
        <w:rPr>
          <w:rFonts w:ascii="Times New Roman" w:hAnsi="Times New Roman" w:eastAsia="Times New Roman"/>
          <w:color w:val="000000"/>
          <w:sz w:val="24"/>
        </w:rPr>
        <w:t>4. B. sudan savanna C. sahel savanna D. montane</w:t>
      </w:r>
    </w:p>
    <w:p>
      <w:pPr>
        <w:spacing w:line="259" w:lineRule="auto" w:after="100"/>
        <w:jc w:val="both"/>
      </w:pPr>
      <w:r>
        <w:rPr>
          <w:rFonts w:ascii="Times New Roman" w:hAnsi="Times New Roman" w:eastAsia="Times New Roman"/>
          <w:color w:val="000000"/>
          <w:sz w:val="24"/>
        </w:rPr>
        <w:t>5. Forest do not provide which of the following? A. medicine B. food C. fuel D. automobiles</w:t>
      </w:r>
    </w:p>
    <w:p>
      <w:pPr>
        <w:spacing w:line="259" w:lineRule="auto" w:after="100"/>
        <w:jc w:val="both"/>
      </w:pPr>
      <w:r>
        <w:rPr>
          <w:rFonts w:ascii="Times New Roman" w:hAnsi="Times New Roman" w:eastAsia="Times New Roman"/>
          <w:color w:val="000000"/>
          <w:sz w:val="24"/>
        </w:rPr>
        <w:t>6. Area with highlands are usually characterized with _______ vegetation A. Savanna B. Forest C. swamp D. montane</w:t>
      </w:r>
    </w:p>
    <w:p>
      <w:pPr>
        <w:spacing w:line="259" w:lineRule="auto" w:after="100"/>
        <w:jc w:val="both"/>
      </w:pPr>
      <w:r>
        <w:rPr>
          <w:rFonts w:ascii="Times New Roman" w:hAnsi="Times New Roman" w:eastAsia="Times New Roman"/>
          <w:color w:val="000000"/>
          <w:sz w:val="24"/>
        </w:rPr>
        <w:t>a. List four characteristics of swamp forest</w:t>
      </w:r>
    </w:p>
    <w:p>
      <w:pPr>
        <w:spacing w:line="259" w:lineRule="auto" w:after="100"/>
        <w:jc w:val="both"/>
      </w:pPr>
      <w:r>
        <w:rPr>
          <w:rFonts w:ascii="Times New Roman" w:hAnsi="Times New Roman" w:eastAsia="Times New Roman"/>
          <w:color w:val="000000"/>
          <w:sz w:val="24"/>
        </w:rPr>
        <w:t>b. List two characteristics of rain forest.</w:t>
      </w:r>
    </w:p>
    <w:p>
      <w:pPr>
        <w:spacing w:line="259" w:lineRule="auto" w:after="100"/>
        <w:jc w:val="both"/>
      </w:pPr>
      <w:r>
        <w:rPr>
          <w:rFonts w:ascii="Times New Roman" w:hAnsi="Times New Roman" w:eastAsia="Times New Roman"/>
          <w:color w:val="000000"/>
          <w:sz w:val="24"/>
        </w:rPr>
        <w:t>a. What are the three types of vegetation in Nigeria</w:t>
      </w:r>
    </w:p>
    <w:p>
      <w:pPr>
        <w:spacing w:line="259" w:lineRule="auto" w:after="100"/>
        <w:jc w:val="both"/>
      </w:pPr>
      <w:r>
        <w:rPr>
          <w:rFonts w:ascii="Times New Roman" w:hAnsi="Times New Roman" w:eastAsia="Times New Roman"/>
          <w:color w:val="000000"/>
          <w:sz w:val="24"/>
        </w:rPr>
        <w:t>b. List three forest trees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PROPAGATION E LEARNING NOTE</w:t>
      </w:r>
    </w:p>
    <w:p>
      <w:pPr>
        <w:spacing w:line="259" w:lineRule="auto" w:after="100"/>
        <w:jc w:val="both"/>
      </w:pPr>
      <w:r>
        <w:rPr>
          <w:rFonts w:ascii="Times New Roman" w:hAnsi="Times New Roman" w:eastAsia="Times New Roman"/>
          <w:color w:val="000000"/>
          <w:sz w:val="24"/>
        </w:rPr>
        <w:t>Meaning of Propagation</w:t>
      </w:r>
    </w:p>
    <w:p>
      <w:pPr>
        <w:spacing w:line="259" w:lineRule="auto" w:after="100"/>
        <w:jc w:val="both"/>
      </w:pPr>
      <w:r>
        <w:rPr>
          <w:rFonts w:ascii="Times New Roman" w:hAnsi="Times New Roman" w:eastAsia="Times New Roman"/>
          <w:color w:val="000000"/>
          <w:sz w:val="24"/>
        </w:rPr>
        <w:t>Types of Propagation</w:t>
      </w:r>
    </w:p>
    <w:p>
      <w:pPr>
        <w:spacing w:line="259" w:lineRule="auto" w:after="100"/>
        <w:jc w:val="both"/>
      </w:pPr>
      <w:r>
        <w:rPr>
          <w:rFonts w:ascii="Times New Roman" w:hAnsi="Times New Roman" w:eastAsia="Times New Roman"/>
          <w:color w:val="000000"/>
          <w:sz w:val="24"/>
        </w:rPr>
        <w:t>Propagation simply means reproduction. It is necessary for crops to propagate so that they can increase in numbers and also maintain their useful characteristics.</w:t>
      </w:r>
    </w:p>
    <w:p>
      <w:pPr>
        <w:spacing w:line="259" w:lineRule="auto" w:after="100"/>
        <w:jc w:val="left"/>
      </w:pPr>
      <w:r>
        <w:rPr>
          <w:rFonts w:ascii="Times New Roman" w:hAnsi="Times New Roman" w:eastAsia="Times New Roman"/>
          <w:b/>
          <w:color w:val="000000"/>
          <w:sz w:val="24"/>
        </w:rPr>
        <w:t>METHODS OF PROPAGATION</w:t>
      </w:r>
    </w:p>
    <w:p>
      <w:pPr>
        <w:spacing w:line="259" w:lineRule="auto" w:after="100"/>
        <w:jc w:val="both"/>
      </w:pPr>
      <w:r>
        <w:rPr>
          <w:rFonts w:ascii="Times New Roman" w:hAnsi="Times New Roman" w:eastAsia="Times New Roman"/>
          <w:color w:val="000000"/>
          <w:sz w:val="24"/>
        </w:rPr>
        <w:t>There are two types of propagation; these are sexual and Asexual/Vegetative propagation.</w:t>
      </w:r>
    </w:p>
    <w:p>
      <w:pPr>
        <w:spacing w:line="259" w:lineRule="auto" w:after="100"/>
        <w:jc w:val="left"/>
      </w:pPr>
      <w:r>
        <w:rPr>
          <w:rFonts w:ascii="Times New Roman" w:hAnsi="Times New Roman" w:eastAsia="Times New Roman"/>
          <w:b/>
          <w:color w:val="000000"/>
          <w:sz w:val="24"/>
        </w:rPr>
        <w:t>SEXUAL PROPAGATION</w:t>
      </w:r>
    </w:p>
    <w:p>
      <w:pPr>
        <w:spacing w:line="259" w:lineRule="auto" w:after="100"/>
        <w:jc w:val="both"/>
      </w:pPr>
      <w:r>
        <w:rPr>
          <w:rFonts w:ascii="Times New Roman" w:hAnsi="Times New Roman" w:eastAsia="Times New Roman"/>
          <w:color w:val="000000"/>
          <w:sz w:val="24"/>
        </w:rPr>
        <w:t>Sexual Propagation involves planting crops by means of seeds. Seeds can be planted directly in the field or first in the nursery before being transplanted. Examples of seeds which are planted first in the nursery are oil palm, cocoa, coconut etc. common crops that that propagated sexually are cowpea (beans), maize, pawpaw, rice, groundnut etc.</w:t>
      </w:r>
    </w:p>
    <w:p>
      <w:pPr>
        <w:spacing w:line="259" w:lineRule="auto" w:after="100"/>
        <w:jc w:val="both"/>
      </w:pPr>
      <w:r>
        <w:rPr>
          <w:rFonts w:ascii="Times New Roman" w:hAnsi="Times New Roman" w:eastAsia="Times New Roman"/>
          <w:color w:val="000000"/>
          <w:sz w:val="24"/>
        </w:rPr>
        <w:t>A seed when planted undergoes the following processes.</w:t>
      </w:r>
    </w:p>
    <w:p>
      <w:pPr>
        <w:spacing w:line="259" w:lineRule="auto" w:after="100"/>
        <w:jc w:val="both"/>
      </w:pPr>
      <w:r>
        <w:rPr>
          <w:rFonts w:ascii="Times New Roman" w:hAnsi="Times New Roman" w:eastAsia="Times New Roman"/>
          <w:color w:val="000000"/>
          <w:sz w:val="24"/>
        </w:rPr>
        <w:t>Germination: the process whereby the embryo of a seed resumes growth under favourable conditions.</w:t>
      </w:r>
    </w:p>
    <w:p>
      <w:pPr>
        <w:spacing w:line="259" w:lineRule="auto" w:after="100"/>
        <w:jc w:val="both"/>
      </w:pPr>
      <w:r>
        <w:rPr>
          <w:rFonts w:ascii="Times New Roman" w:hAnsi="Times New Roman" w:eastAsia="Times New Roman"/>
          <w:color w:val="000000"/>
          <w:sz w:val="24"/>
        </w:rPr>
        <w:t>Emergence: this refers to the appearance of a seedling above soil level.</w:t>
      </w:r>
    </w:p>
    <w:p>
      <w:pPr>
        <w:spacing w:line="259" w:lineRule="auto" w:after="100"/>
        <w:jc w:val="both"/>
      </w:pPr>
      <w:r>
        <w:rPr>
          <w:rFonts w:ascii="Times New Roman" w:hAnsi="Times New Roman" w:eastAsia="Times New Roman"/>
          <w:color w:val="000000"/>
          <w:sz w:val="24"/>
        </w:rPr>
        <w:t>Conditions necessary for germination of seeds are</w:t>
      </w:r>
    </w:p>
    <w:p>
      <w:pPr>
        <w:spacing w:line="259" w:lineRule="auto" w:after="100"/>
        <w:jc w:val="both"/>
      </w:pPr>
      <w:r>
        <w:rPr>
          <w:rFonts w:ascii="Times New Roman" w:hAnsi="Times New Roman" w:eastAsia="Times New Roman"/>
          <w:color w:val="000000"/>
          <w:sz w:val="24"/>
        </w:rPr>
        <w:t>Adequate moisture</w:t>
      </w:r>
    </w:p>
    <w:p>
      <w:pPr>
        <w:spacing w:line="259" w:lineRule="auto" w:after="100"/>
        <w:jc w:val="both"/>
      </w:pPr>
      <w:r>
        <w:rPr>
          <w:rFonts w:ascii="Times New Roman" w:hAnsi="Times New Roman" w:eastAsia="Times New Roman"/>
          <w:color w:val="000000"/>
          <w:sz w:val="24"/>
        </w:rPr>
        <w:t>Viable seed (living embryo)</w:t>
      </w:r>
    </w:p>
    <w:p>
      <w:pPr>
        <w:spacing w:line="259" w:lineRule="auto" w:after="100"/>
        <w:jc w:val="both"/>
      </w:pPr>
      <w:r>
        <w:rPr>
          <w:rFonts w:ascii="Times New Roman" w:hAnsi="Times New Roman" w:eastAsia="Times New Roman"/>
          <w:color w:val="000000"/>
          <w:sz w:val="24"/>
        </w:rPr>
        <w:t>Optimum temperature</w:t>
      </w:r>
    </w:p>
    <w:p>
      <w:pPr>
        <w:spacing w:line="259" w:lineRule="auto" w:after="100"/>
        <w:jc w:val="both"/>
      </w:pPr>
      <w:r>
        <w:rPr>
          <w:rFonts w:ascii="Times New Roman" w:hAnsi="Times New Roman" w:eastAsia="Times New Roman"/>
          <w:color w:val="000000"/>
          <w:sz w:val="24"/>
        </w:rPr>
        <w:t>Adequate air</w:t>
      </w:r>
    </w:p>
    <w:p>
      <w:pPr>
        <w:spacing w:line="259" w:lineRule="auto" w:after="100"/>
        <w:jc w:val="left"/>
      </w:pPr>
      <w:r>
        <w:rPr>
          <w:rFonts w:ascii="Times New Roman" w:hAnsi="Times New Roman" w:eastAsia="Times New Roman"/>
          <w:b/>
          <w:color w:val="000000"/>
          <w:sz w:val="24"/>
        </w:rPr>
        <w:t>ADVANTAGES OF SEXUAL PROPAGATION</w:t>
      </w:r>
    </w:p>
    <w:p>
      <w:pPr>
        <w:spacing w:line="259" w:lineRule="auto" w:after="100"/>
        <w:jc w:val="both"/>
      </w:pPr>
      <w:r>
        <w:rPr>
          <w:rFonts w:ascii="Times New Roman" w:hAnsi="Times New Roman" w:eastAsia="Times New Roman"/>
          <w:color w:val="000000"/>
          <w:sz w:val="24"/>
        </w:rPr>
        <w:t>Seeds are cheap to obtain.</w:t>
      </w:r>
    </w:p>
    <w:p>
      <w:pPr>
        <w:spacing w:line="259" w:lineRule="auto" w:after="100"/>
        <w:jc w:val="both"/>
      </w:pPr>
      <w:r>
        <w:rPr>
          <w:rFonts w:ascii="Times New Roman" w:hAnsi="Times New Roman" w:eastAsia="Times New Roman"/>
          <w:color w:val="000000"/>
          <w:sz w:val="24"/>
        </w:rPr>
        <w:t>The seeds are portable.</w:t>
      </w:r>
    </w:p>
    <w:p>
      <w:pPr>
        <w:spacing w:line="259" w:lineRule="auto" w:after="100"/>
        <w:jc w:val="both"/>
      </w:pPr>
      <w:r>
        <w:rPr>
          <w:rFonts w:ascii="Times New Roman" w:hAnsi="Times New Roman" w:eastAsia="Times New Roman"/>
          <w:color w:val="000000"/>
          <w:sz w:val="24"/>
        </w:rPr>
        <w:t>They are convenient to handle.</w:t>
      </w:r>
    </w:p>
    <w:p>
      <w:pPr>
        <w:spacing w:line="259" w:lineRule="auto" w:after="100"/>
        <w:jc w:val="both"/>
      </w:pPr>
      <w:r>
        <w:rPr>
          <w:rFonts w:ascii="Times New Roman" w:hAnsi="Times New Roman" w:eastAsia="Times New Roman"/>
          <w:color w:val="000000"/>
          <w:sz w:val="24"/>
        </w:rPr>
        <w:t>They are easy to store.</w:t>
      </w:r>
    </w:p>
    <w:p>
      <w:pPr>
        <w:spacing w:line="259" w:lineRule="auto" w:after="100"/>
        <w:jc w:val="both"/>
      </w:pPr>
      <w:r>
        <w:rPr>
          <w:rFonts w:ascii="Times New Roman" w:hAnsi="Times New Roman" w:eastAsia="Times New Roman"/>
          <w:color w:val="000000"/>
          <w:sz w:val="24"/>
        </w:rPr>
        <w:t>They are easy and cheap to transport.</w:t>
      </w:r>
    </w:p>
    <w:p>
      <w:pPr>
        <w:spacing w:line="259" w:lineRule="auto" w:after="100"/>
        <w:jc w:val="both"/>
      </w:pPr>
      <w:r>
        <w:rPr>
          <w:rFonts w:ascii="Times New Roman" w:hAnsi="Times New Roman" w:eastAsia="Times New Roman"/>
          <w:color w:val="000000"/>
          <w:sz w:val="24"/>
        </w:rPr>
        <w:t>Seeds can be stored for longer periods.</w:t>
      </w:r>
    </w:p>
    <w:p>
      <w:pPr>
        <w:spacing w:line="259" w:lineRule="auto" w:after="100"/>
        <w:jc w:val="both"/>
      </w:pPr>
      <w:r>
        <w:rPr>
          <w:rFonts w:ascii="Times New Roman" w:hAnsi="Times New Roman" w:eastAsia="Times New Roman"/>
          <w:color w:val="000000"/>
          <w:sz w:val="24"/>
        </w:rPr>
        <w:t>Crop population increase can easily be obtained through the use of seeds.</w:t>
      </w:r>
    </w:p>
    <w:p>
      <w:pPr>
        <w:spacing w:line="259" w:lineRule="auto" w:after="100"/>
        <w:jc w:val="left"/>
      </w:pPr>
      <w:r>
        <w:rPr>
          <w:rFonts w:ascii="Times New Roman" w:hAnsi="Times New Roman" w:eastAsia="Times New Roman"/>
          <w:b/>
          <w:color w:val="000000"/>
          <w:sz w:val="24"/>
        </w:rPr>
        <w:t>DISADVANTAGES OF SEXUAL PROPAGATION</w:t>
      </w:r>
    </w:p>
    <w:p>
      <w:pPr>
        <w:spacing w:line="259" w:lineRule="auto" w:after="100"/>
        <w:jc w:val="both"/>
      </w:pPr>
      <w:r>
        <w:rPr>
          <w:rFonts w:ascii="Times New Roman" w:hAnsi="Times New Roman" w:eastAsia="Times New Roman"/>
          <w:color w:val="000000"/>
          <w:sz w:val="24"/>
        </w:rPr>
        <w:t>Some seeds produce plants that do not resemble their parent plants</w:t>
      </w:r>
    </w:p>
    <w:p>
      <w:pPr>
        <w:spacing w:line="259" w:lineRule="auto" w:after="100"/>
        <w:jc w:val="both"/>
      </w:pPr>
      <w:r>
        <w:rPr>
          <w:rFonts w:ascii="Times New Roman" w:hAnsi="Times New Roman" w:eastAsia="Times New Roman"/>
          <w:color w:val="000000"/>
          <w:sz w:val="24"/>
        </w:rPr>
        <w:t>Some seeds produce low yields during the first year</w:t>
      </w:r>
    </w:p>
    <w:p>
      <w:pPr>
        <w:spacing w:line="259" w:lineRule="auto" w:after="100"/>
        <w:jc w:val="both"/>
      </w:pPr>
      <w:r>
        <w:rPr>
          <w:rFonts w:ascii="Times New Roman" w:hAnsi="Times New Roman" w:eastAsia="Times New Roman"/>
          <w:color w:val="000000"/>
          <w:sz w:val="24"/>
        </w:rPr>
        <w:t>Plants grown from seeds are usually not uniform in growth, maturity and yield</w:t>
      </w:r>
    </w:p>
    <w:p>
      <w:pPr>
        <w:spacing w:line="259" w:lineRule="auto" w:after="100"/>
        <w:jc w:val="both"/>
      </w:pPr>
      <w:r>
        <w:rPr>
          <w:rFonts w:ascii="Times New Roman" w:hAnsi="Times New Roman" w:eastAsia="Times New Roman"/>
          <w:color w:val="000000"/>
          <w:sz w:val="24"/>
        </w:rPr>
        <w:t>Plants grown from seeds take a long time to mature and produce fruits</w:t>
      </w:r>
    </w:p>
    <w:p>
      <w:pPr>
        <w:spacing w:line="259" w:lineRule="auto" w:after="100"/>
        <w:jc w:val="both"/>
      </w:pPr>
      <w:r>
        <w:rPr>
          <w:rFonts w:ascii="Times New Roman" w:hAnsi="Times New Roman" w:eastAsia="Times New Roman"/>
          <w:color w:val="000000"/>
          <w:sz w:val="24"/>
        </w:rPr>
        <w:t>What is propagation?</w:t>
      </w:r>
    </w:p>
    <w:p>
      <w:pPr>
        <w:spacing w:line="259" w:lineRule="auto" w:after="100"/>
        <w:jc w:val="both"/>
      </w:pPr>
      <w:r>
        <w:rPr>
          <w:rFonts w:ascii="Times New Roman" w:hAnsi="Times New Roman" w:eastAsia="Times New Roman"/>
          <w:color w:val="000000"/>
          <w:sz w:val="24"/>
        </w:rPr>
        <w:t>Explain Sexual propagation</w:t>
      </w:r>
    </w:p>
    <w:p>
      <w:pPr>
        <w:spacing w:line="259" w:lineRule="auto" w:after="100"/>
        <w:jc w:val="left"/>
      </w:pPr>
      <w:r>
        <w:rPr>
          <w:rFonts w:ascii="Times New Roman" w:hAnsi="Times New Roman" w:eastAsia="Times New Roman"/>
          <w:b/>
          <w:color w:val="000000"/>
          <w:sz w:val="24"/>
        </w:rPr>
        <w:t>ASEXUAL PROPAGATION ELEARNING NOTE</w:t>
      </w:r>
    </w:p>
    <w:p>
      <w:pPr>
        <w:spacing w:line="259" w:lineRule="auto" w:after="100"/>
        <w:jc w:val="both"/>
      </w:pPr>
      <w:r>
        <w:rPr>
          <w:rFonts w:ascii="Times New Roman" w:hAnsi="Times New Roman" w:eastAsia="Times New Roman"/>
          <w:color w:val="000000"/>
          <w:sz w:val="24"/>
        </w:rPr>
        <w:t>Asexual propagation is the production of new plants from the parent plants using vegetative parts. The vegetative parts include the stem, leaves and roots. Asexual propagation is also being called vegetative propagation. Plants that need to be propagated asexually possess the following characteristics:</w:t>
      </w:r>
    </w:p>
    <w:p>
      <w:pPr>
        <w:spacing w:line="259" w:lineRule="auto" w:after="100"/>
        <w:jc w:val="both"/>
      </w:pPr>
      <w:r>
        <w:rPr>
          <w:rFonts w:ascii="Times New Roman" w:hAnsi="Times New Roman" w:eastAsia="Times New Roman"/>
          <w:color w:val="000000"/>
          <w:sz w:val="24"/>
        </w:rPr>
        <w:t>They do not produce seed e.g pineapple</w:t>
      </w:r>
    </w:p>
    <w:p>
      <w:pPr>
        <w:spacing w:line="259" w:lineRule="auto" w:after="100"/>
        <w:jc w:val="both"/>
      </w:pPr>
      <w:r>
        <w:rPr>
          <w:rFonts w:ascii="Times New Roman" w:hAnsi="Times New Roman" w:eastAsia="Times New Roman"/>
          <w:color w:val="000000"/>
          <w:sz w:val="24"/>
        </w:rPr>
        <w:t>They produce seeds but are not viable for planting e.g Banana</w:t>
      </w:r>
    </w:p>
    <w:p>
      <w:pPr>
        <w:spacing w:line="259" w:lineRule="auto" w:after="100"/>
        <w:jc w:val="both"/>
      </w:pPr>
      <w:r>
        <w:rPr>
          <w:rFonts w:ascii="Times New Roman" w:hAnsi="Times New Roman" w:eastAsia="Times New Roman"/>
          <w:color w:val="000000"/>
          <w:sz w:val="24"/>
        </w:rPr>
        <w:t>They take many years to mature and are easier to propagate via vegetative means e.g cocoa.</w:t>
      </w:r>
    </w:p>
    <w:p>
      <w:pPr>
        <w:spacing w:line="259" w:lineRule="auto" w:after="100"/>
        <w:jc w:val="both"/>
      </w:pPr>
      <w:r>
        <w:rPr>
          <w:rFonts w:ascii="Times New Roman" w:hAnsi="Times New Roman" w:eastAsia="Times New Roman"/>
          <w:color w:val="000000"/>
          <w:sz w:val="24"/>
        </w:rPr>
        <w:t>Asexual propagation can be divided into five, namely:</w:t>
      </w:r>
    </w:p>
    <w:p>
      <w:pPr>
        <w:spacing w:line="259" w:lineRule="auto" w:after="100"/>
        <w:jc w:val="both"/>
      </w:pPr>
      <w:r>
        <w:rPr>
          <w:rFonts w:ascii="Times New Roman" w:hAnsi="Times New Roman" w:eastAsia="Times New Roman"/>
          <w:color w:val="000000"/>
          <w:sz w:val="24"/>
        </w:rPr>
        <w:t>Division</w:t>
      </w:r>
    </w:p>
    <w:p>
      <w:pPr>
        <w:spacing w:line="259" w:lineRule="auto" w:after="100"/>
        <w:jc w:val="both"/>
      </w:pPr>
      <w:r>
        <w:rPr>
          <w:rFonts w:ascii="Times New Roman" w:hAnsi="Times New Roman" w:eastAsia="Times New Roman"/>
          <w:color w:val="000000"/>
          <w:sz w:val="24"/>
        </w:rPr>
        <w:t>Cutting</w:t>
      </w:r>
    </w:p>
    <w:p>
      <w:pPr>
        <w:spacing w:line="259" w:lineRule="auto" w:after="100"/>
        <w:jc w:val="both"/>
      </w:pPr>
      <w:r>
        <w:rPr>
          <w:rFonts w:ascii="Times New Roman" w:hAnsi="Times New Roman" w:eastAsia="Times New Roman"/>
          <w:color w:val="000000"/>
          <w:sz w:val="24"/>
        </w:rPr>
        <w:t>Layering</w:t>
      </w:r>
    </w:p>
    <w:p>
      <w:pPr>
        <w:spacing w:line="259" w:lineRule="auto" w:after="100"/>
        <w:jc w:val="both"/>
      </w:pPr>
      <w:r>
        <w:rPr>
          <w:rFonts w:ascii="Times New Roman" w:hAnsi="Times New Roman" w:eastAsia="Times New Roman"/>
          <w:color w:val="000000"/>
          <w:sz w:val="24"/>
        </w:rPr>
        <w:t>Grafting</w:t>
      </w:r>
    </w:p>
    <w:p>
      <w:pPr>
        <w:spacing w:line="259" w:lineRule="auto" w:after="100"/>
        <w:jc w:val="both"/>
      </w:pPr>
      <w:r>
        <w:rPr>
          <w:rFonts w:ascii="Times New Roman" w:hAnsi="Times New Roman" w:eastAsia="Times New Roman"/>
          <w:color w:val="000000"/>
          <w:sz w:val="24"/>
        </w:rPr>
        <w:t>Budding.</w:t>
      </w:r>
    </w:p>
    <w:p>
      <w:pPr>
        <w:spacing w:line="259" w:lineRule="auto" w:after="100"/>
        <w:jc w:val="both"/>
      </w:pPr>
      <w:r>
        <w:rPr>
          <w:rFonts w:ascii="Times New Roman" w:hAnsi="Times New Roman" w:eastAsia="Times New Roman"/>
          <w:color w:val="000000"/>
          <w:sz w:val="24"/>
        </w:rPr>
        <w:t>DIVISION: Division is the propagation of plants from special vegetative organs that separate naturally from the parent plant. Such organ includes:</w:t>
      </w:r>
    </w:p>
    <w:p>
      <w:pPr>
        <w:spacing w:line="259" w:lineRule="auto" w:after="100"/>
        <w:jc w:val="both"/>
      </w:pPr>
      <w:r>
        <w:rPr>
          <w:rFonts w:ascii="Times New Roman" w:hAnsi="Times New Roman" w:eastAsia="Times New Roman"/>
          <w:color w:val="000000"/>
          <w:sz w:val="24"/>
        </w:rPr>
        <w:t>Rhizomes e.g. ginger</w:t>
      </w:r>
    </w:p>
    <w:p>
      <w:pPr>
        <w:spacing w:line="259" w:lineRule="auto" w:after="100"/>
        <w:jc w:val="both"/>
      </w:pPr>
      <w:r>
        <w:rPr>
          <w:rFonts w:ascii="Times New Roman" w:hAnsi="Times New Roman" w:eastAsia="Times New Roman"/>
          <w:color w:val="000000"/>
          <w:sz w:val="24"/>
        </w:rPr>
        <w:t>Suckers e.g. banana and plantain</w:t>
      </w:r>
    </w:p>
    <w:p>
      <w:pPr>
        <w:spacing w:line="259" w:lineRule="auto" w:after="100"/>
        <w:jc w:val="both"/>
      </w:pPr>
      <w:r>
        <w:rPr>
          <w:rFonts w:ascii="Times New Roman" w:hAnsi="Times New Roman" w:eastAsia="Times New Roman"/>
          <w:color w:val="000000"/>
          <w:sz w:val="24"/>
        </w:rPr>
        <w:t>Bulbs e.g. onions</w:t>
      </w:r>
    </w:p>
    <w:p>
      <w:pPr>
        <w:spacing w:line="259" w:lineRule="auto" w:after="100"/>
        <w:jc w:val="both"/>
      </w:pPr>
      <w:r>
        <w:rPr>
          <w:rFonts w:ascii="Times New Roman" w:hAnsi="Times New Roman" w:eastAsia="Times New Roman"/>
          <w:color w:val="000000"/>
          <w:sz w:val="24"/>
        </w:rPr>
        <w:t>Corm e.g. cocoyam</w:t>
      </w:r>
    </w:p>
    <w:p>
      <w:pPr>
        <w:spacing w:line="259" w:lineRule="auto" w:after="100"/>
        <w:jc w:val="both"/>
      </w:pPr>
      <w:r>
        <w:rPr>
          <w:rFonts w:ascii="Times New Roman" w:hAnsi="Times New Roman" w:eastAsia="Times New Roman"/>
          <w:color w:val="000000"/>
          <w:sz w:val="24"/>
        </w:rPr>
        <w:t>What is asexual propagation</w:t>
      </w:r>
    </w:p>
    <w:p>
      <w:pPr>
        <w:spacing w:line="259" w:lineRule="auto" w:after="100"/>
        <w:jc w:val="both"/>
      </w:pPr>
      <w:r>
        <w:rPr>
          <w:rFonts w:ascii="Times New Roman" w:hAnsi="Times New Roman" w:eastAsia="Times New Roman"/>
          <w:color w:val="000000"/>
          <w:sz w:val="24"/>
        </w:rPr>
        <w:t>List the four types of asexual propagation</w:t>
      </w:r>
    </w:p>
    <w:p>
      <w:pPr>
        <w:spacing w:line="259" w:lineRule="auto" w:after="100"/>
        <w:jc w:val="both"/>
      </w:pPr>
      <w:r>
        <w:rPr>
          <w:rFonts w:ascii="Times New Roman" w:hAnsi="Times New Roman" w:eastAsia="Times New Roman"/>
          <w:color w:val="000000"/>
          <w:sz w:val="24"/>
        </w:rPr>
        <w:t>CUTTINGS: Plants parts are cut into portions in order to produce new plants from them. Cuttings can be obtain from stems, leaves and roots of plants and are used to propagate plants.</w:t>
      </w:r>
    </w:p>
    <w:p>
      <w:pPr>
        <w:spacing w:line="259" w:lineRule="auto" w:after="100"/>
        <w:jc w:val="both"/>
      </w:pPr>
      <w:r>
        <w:rPr>
          <w:rFonts w:ascii="Times New Roman" w:hAnsi="Times New Roman" w:eastAsia="Times New Roman"/>
          <w:color w:val="000000"/>
          <w:sz w:val="24"/>
        </w:rPr>
        <w:t>For example:</w:t>
      </w:r>
    </w:p>
    <w:p>
      <w:pPr>
        <w:spacing w:line="259" w:lineRule="auto" w:after="100"/>
        <w:jc w:val="both"/>
      </w:pPr>
      <w:r>
        <w:rPr>
          <w:rFonts w:ascii="Times New Roman" w:hAnsi="Times New Roman" w:eastAsia="Times New Roman"/>
          <w:color w:val="000000"/>
          <w:sz w:val="24"/>
        </w:rPr>
        <w:t>Stem cutting are used to propagate cassava, sweet potato and sugarcane</w:t>
      </w:r>
    </w:p>
    <w:p>
      <w:pPr>
        <w:spacing w:line="259" w:lineRule="auto" w:after="100"/>
        <w:jc w:val="both"/>
      </w:pPr>
      <w:r>
        <w:rPr>
          <w:rFonts w:ascii="Times New Roman" w:hAnsi="Times New Roman" w:eastAsia="Times New Roman"/>
          <w:color w:val="000000"/>
          <w:sz w:val="24"/>
        </w:rPr>
        <w:t>Root cutting are used to propagate breadfruit</w:t>
      </w:r>
    </w:p>
    <w:p>
      <w:pPr>
        <w:spacing w:line="259" w:lineRule="auto" w:after="100"/>
        <w:jc w:val="both"/>
      </w:pPr>
      <w:r>
        <w:rPr>
          <w:rFonts w:ascii="Times New Roman" w:hAnsi="Times New Roman" w:eastAsia="Times New Roman"/>
          <w:color w:val="000000"/>
          <w:sz w:val="24"/>
        </w:rPr>
        <w:t>Leaf cuttings are used to propagate bryophyllum.</w:t>
      </w:r>
    </w:p>
    <w:p>
      <w:pPr>
        <w:spacing w:line="259" w:lineRule="auto" w:after="100"/>
        <w:jc w:val="both"/>
      </w:pPr>
      <w:r>
        <w:rPr>
          <w:rFonts w:ascii="Times New Roman" w:hAnsi="Times New Roman" w:eastAsia="Times New Roman"/>
          <w:color w:val="000000"/>
          <w:sz w:val="24"/>
        </w:rPr>
        <w:t>LAYERING is a method of vegetative propagation in which the stems or branches of plants are made to develop roots and give rise to another plan while they are still attached to the parent plant.</w:t>
      </w:r>
    </w:p>
    <w:p>
      <w:pPr>
        <w:spacing w:line="259" w:lineRule="auto" w:after="100"/>
        <w:jc w:val="both"/>
      </w:pPr>
      <w:r>
        <w:rPr>
          <w:rFonts w:ascii="Times New Roman" w:hAnsi="Times New Roman" w:eastAsia="Times New Roman"/>
          <w:color w:val="000000"/>
          <w:sz w:val="24"/>
        </w:rPr>
        <w:t>GRAFTING is a method of vegetative propagation in which cut surfaces of two different (but closely related) plants are joined together so that they unite and grow as a single plants. The lower part of this union is called the stock while the top is called the scion.</w:t>
      </w:r>
    </w:p>
    <w:p>
      <w:pPr>
        <w:spacing w:line="259" w:lineRule="auto" w:after="100"/>
        <w:jc w:val="both"/>
      </w:pPr>
      <w:r>
        <w:rPr>
          <w:rFonts w:ascii="Times New Roman" w:hAnsi="Times New Roman" w:eastAsia="Times New Roman"/>
          <w:color w:val="000000"/>
          <w:sz w:val="24"/>
        </w:rPr>
        <w:t>BUDDING: It is similar to grafting. Budding involves a desirable characteristic. The bud removed should have a piece of bark attached to it. The removed bud is then inserted into a cut already made in another plant called the stock. The inserted bud is the scion.</w:t>
      </w:r>
    </w:p>
    <w:p>
      <w:pPr>
        <w:spacing w:line="259" w:lineRule="auto" w:after="100"/>
        <w:jc w:val="both"/>
      </w:pPr>
      <w:r>
        <w:rPr>
          <w:rFonts w:ascii="Times New Roman" w:hAnsi="Times New Roman" w:eastAsia="Times New Roman"/>
          <w:color w:val="000000"/>
          <w:sz w:val="24"/>
        </w:rPr>
        <w:t>Explain stem cutting.</w:t>
      </w:r>
    </w:p>
    <w:p>
      <w:pPr>
        <w:spacing w:line="259" w:lineRule="auto" w:after="100"/>
        <w:jc w:val="both"/>
      </w:pPr>
      <w:r>
        <w:rPr>
          <w:rFonts w:ascii="Times New Roman" w:hAnsi="Times New Roman" w:eastAsia="Times New Roman"/>
          <w:color w:val="000000"/>
          <w:sz w:val="24"/>
        </w:rPr>
        <w:t>Explain layering and grafting.</w:t>
      </w:r>
    </w:p>
    <w:p>
      <w:pPr>
        <w:spacing w:line="259" w:lineRule="auto" w:after="100"/>
        <w:jc w:val="left"/>
      </w:pPr>
      <w:r>
        <w:rPr>
          <w:rFonts w:ascii="Times New Roman" w:hAnsi="Times New Roman" w:eastAsia="Times New Roman"/>
          <w:b/>
          <w:color w:val="000000"/>
          <w:sz w:val="24"/>
        </w:rPr>
        <w:t>ADVANTAGES OF ASEXUAL PROPAGATION</w:t>
      </w:r>
    </w:p>
    <w:p>
      <w:pPr>
        <w:spacing w:line="259" w:lineRule="auto" w:after="100"/>
        <w:jc w:val="both"/>
      </w:pPr>
      <w:r>
        <w:rPr>
          <w:rFonts w:ascii="Times New Roman" w:hAnsi="Times New Roman" w:eastAsia="Times New Roman"/>
          <w:color w:val="000000"/>
          <w:sz w:val="24"/>
        </w:rPr>
        <w:t>Plant are true to type, uniform in quality, growth habit and yield</w:t>
      </w:r>
    </w:p>
    <w:p>
      <w:pPr>
        <w:spacing w:line="259" w:lineRule="auto" w:after="100"/>
        <w:jc w:val="both"/>
      </w:pPr>
      <w:r>
        <w:rPr>
          <w:rFonts w:ascii="Times New Roman" w:hAnsi="Times New Roman" w:eastAsia="Times New Roman"/>
          <w:color w:val="000000"/>
          <w:sz w:val="24"/>
        </w:rPr>
        <w:t>There is uniformity at maturity</w:t>
      </w:r>
    </w:p>
    <w:p>
      <w:pPr>
        <w:spacing w:line="259" w:lineRule="auto" w:after="100"/>
        <w:jc w:val="both"/>
      </w:pPr>
      <w:r>
        <w:rPr>
          <w:rFonts w:ascii="Times New Roman" w:hAnsi="Times New Roman" w:eastAsia="Times New Roman"/>
          <w:color w:val="000000"/>
          <w:sz w:val="24"/>
        </w:rPr>
        <w:t>Is the only way to propagate plants that do not produce seeds</w:t>
      </w:r>
    </w:p>
    <w:p>
      <w:pPr>
        <w:spacing w:line="259" w:lineRule="auto" w:after="100"/>
        <w:jc w:val="both"/>
      </w:pPr>
      <w:r>
        <w:rPr>
          <w:rFonts w:ascii="Times New Roman" w:hAnsi="Times New Roman" w:eastAsia="Times New Roman"/>
          <w:color w:val="000000"/>
          <w:sz w:val="24"/>
        </w:rPr>
        <w:t>Plants mature and start beaning fruit early</w:t>
      </w:r>
    </w:p>
    <w:p>
      <w:pPr>
        <w:spacing w:line="259" w:lineRule="auto" w:after="100"/>
        <w:jc w:val="left"/>
      </w:pPr>
      <w:r>
        <w:rPr>
          <w:rFonts w:ascii="Times New Roman" w:hAnsi="Times New Roman" w:eastAsia="Times New Roman"/>
          <w:b/>
          <w:color w:val="000000"/>
          <w:sz w:val="24"/>
        </w:rPr>
        <w:t>DISADVANTAGES OF ASEXUAL PROPAGATION</w:t>
      </w:r>
    </w:p>
    <w:p>
      <w:pPr>
        <w:spacing w:line="259" w:lineRule="auto" w:after="100"/>
        <w:jc w:val="both"/>
      </w:pPr>
      <w:r>
        <w:rPr>
          <w:rFonts w:ascii="Times New Roman" w:hAnsi="Times New Roman" w:eastAsia="Times New Roman"/>
          <w:color w:val="000000"/>
          <w:sz w:val="24"/>
        </w:rPr>
        <w:t>Plants are usually very rigorous and therefore do not live long enough</w:t>
      </w:r>
    </w:p>
    <w:p>
      <w:pPr>
        <w:spacing w:line="259" w:lineRule="auto" w:after="100"/>
        <w:jc w:val="both"/>
      </w:pPr>
      <w:r>
        <w:rPr>
          <w:rFonts w:ascii="Times New Roman" w:hAnsi="Times New Roman" w:eastAsia="Times New Roman"/>
          <w:color w:val="000000"/>
          <w:sz w:val="24"/>
        </w:rPr>
        <w:t>It is not possible to produce new varieties of plants</w:t>
      </w:r>
    </w:p>
    <w:p>
      <w:pPr>
        <w:spacing w:line="259" w:lineRule="auto" w:after="100"/>
        <w:jc w:val="both"/>
      </w:pPr>
      <w:r>
        <w:rPr>
          <w:rFonts w:ascii="Times New Roman" w:hAnsi="Times New Roman" w:eastAsia="Times New Roman"/>
          <w:color w:val="000000"/>
          <w:sz w:val="24"/>
        </w:rPr>
        <w:t>Budding and grafting require special skills</w:t>
      </w:r>
    </w:p>
    <w:p>
      <w:pPr>
        <w:spacing w:line="259" w:lineRule="auto" w:after="100"/>
        <w:jc w:val="both"/>
      </w:pPr>
      <w:r>
        <w:rPr>
          <w:rFonts w:ascii="Times New Roman" w:hAnsi="Times New Roman" w:eastAsia="Times New Roman"/>
          <w:color w:val="000000"/>
          <w:sz w:val="24"/>
        </w:rPr>
        <w:t>Virus diseases can be transmitted to new plants.</w:t>
      </w:r>
    </w:p>
    <w:p>
      <w:pPr>
        <w:spacing w:line="259" w:lineRule="auto" w:after="100"/>
        <w:jc w:val="both"/>
      </w:pPr>
      <w:r>
        <w:rPr>
          <w:rFonts w:ascii="Times New Roman" w:hAnsi="Times New Roman" w:eastAsia="Times New Roman"/>
          <w:color w:val="000000"/>
          <w:sz w:val="24"/>
        </w:rPr>
        <w:t>What is sexual propagation?</w:t>
      </w:r>
    </w:p>
    <w:p>
      <w:pPr>
        <w:spacing w:line="259" w:lineRule="auto" w:after="100"/>
        <w:jc w:val="both"/>
      </w:pPr>
      <w:r>
        <w:rPr>
          <w:rFonts w:ascii="Times New Roman" w:hAnsi="Times New Roman" w:eastAsia="Times New Roman"/>
          <w:color w:val="000000"/>
          <w:sz w:val="24"/>
        </w:rPr>
        <w:t>What is asexual propagation?</w:t>
      </w:r>
    </w:p>
    <w:p>
      <w:pPr>
        <w:spacing w:line="259" w:lineRule="auto" w:after="100"/>
        <w:jc w:val="both"/>
      </w:pPr>
      <w:r>
        <w:rPr>
          <w:rFonts w:ascii="Times New Roman" w:hAnsi="Times New Roman" w:eastAsia="Times New Roman"/>
          <w:color w:val="000000"/>
          <w:sz w:val="24"/>
        </w:rPr>
        <w:t>List four types of vegetative propagation</w:t>
      </w:r>
    </w:p>
    <w:p>
      <w:pPr>
        <w:spacing w:line="259" w:lineRule="auto" w:after="100"/>
        <w:jc w:val="both"/>
      </w:pPr>
      <w:r>
        <w:rPr>
          <w:rFonts w:ascii="Times New Roman" w:hAnsi="Times New Roman" w:eastAsia="Times New Roman"/>
          <w:color w:val="000000"/>
          <w:sz w:val="24"/>
        </w:rPr>
        <w:t>Explain budding, layering and grafting</w:t>
      </w:r>
    </w:p>
    <w:p>
      <w:pPr>
        <w:spacing w:line="259" w:lineRule="auto" w:after="100"/>
        <w:jc w:val="left"/>
      </w:pPr>
      <w:r>
        <w:rPr>
          <w:rFonts w:ascii="Times New Roman" w:hAnsi="Times New Roman" w:eastAsia="Times New Roman"/>
          <w:b/>
          <w:color w:val="000000"/>
          <w:sz w:val="24"/>
        </w:rPr>
        <w:t>PROJECT</w:t>
      </w:r>
    </w:p>
    <w:p>
      <w:pPr>
        <w:spacing w:line="259" w:lineRule="auto" w:after="100"/>
        <w:jc w:val="both"/>
      </w:pPr>
      <w:r>
        <w:rPr>
          <w:rFonts w:ascii="Times New Roman" w:hAnsi="Times New Roman" w:eastAsia="Times New Roman"/>
          <w:color w:val="000000"/>
          <w:sz w:val="24"/>
        </w:rPr>
        <w:t>Grow a plant (beans, aloe vera, maize, water leaf, corchorus (ewedu), amaranthus (efo), okro) in a seed pot using either sexual or asexual means.</w:t>
      </w:r>
    </w:p>
    <w:p>
      <w:pPr>
        <w:spacing w:line="259" w:lineRule="auto" w:after="100"/>
        <w:jc w:val="both"/>
      </w:pPr>
      <w:r>
        <w:rPr>
          <w:rFonts w:ascii="Times New Roman" w:hAnsi="Times New Roman" w:eastAsia="Times New Roman"/>
          <w:color w:val="000000"/>
          <w:sz w:val="24"/>
        </w:rPr>
        <w:t>Onions can be propagated with the use of ___ A. bulb B. rhizome C. stem D. root</w:t>
      </w:r>
    </w:p>
    <w:p>
      <w:pPr>
        <w:spacing w:line="259" w:lineRule="auto" w:after="100"/>
        <w:jc w:val="both"/>
      </w:pPr>
      <w:r>
        <w:rPr>
          <w:rFonts w:ascii="Times New Roman" w:hAnsi="Times New Roman" w:eastAsia="Times New Roman"/>
          <w:color w:val="000000"/>
          <w:sz w:val="24"/>
        </w:rPr>
        <w:t>Cassava is usually propagated by ___ A. root cutting B. stem cutting C. leaf cutting</w:t>
      </w:r>
    </w:p>
    <w:p>
      <w:pPr>
        <w:spacing w:line="259" w:lineRule="auto" w:after="100"/>
        <w:jc w:val="both"/>
      </w:pPr>
      <w:r>
        <w:rPr>
          <w:rFonts w:ascii="Times New Roman" w:hAnsi="Times New Roman" w:eastAsia="Times New Roman"/>
          <w:color w:val="000000"/>
          <w:sz w:val="24"/>
        </w:rPr>
        <w:t>D. seeds</w:t>
      </w:r>
    </w:p>
    <w:p>
      <w:pPr>
        <w:spacing w:line="259" w:lineRule="auto" w:after="100"/>
        <w:jc w:val="both"/>
      </w:pPr>
      <w:r>
        <w:rPr>
          <w:rFonts w:ascii="Times New Roman" w:hAnsi="Times New Roman" w:eastAsia="Times New Roman"/>
          <w:color w:val="000000"/>
          <w:sz w:val="24"/>
        </w:rPr>
        <w:t>Asexual propagation is also called ___ A. bulb B. rhizome C. vegetation D. root</w:t>
      </w:r>
    </w:p>
    <w:p>
      <w:pPr>
        <w:spacing w:line="259" w:lineRule="auto" w:after="100"/>
        <w:jc w:val="both"/>
      </w:pPr>
      <w:r>
        <w:rPr>
          <w:rFonts w:ascii="Times New Roman" w:hAnsi="Times New Roman" w:eastAsia="Times New Roman"/>
          <w:color w:val="000000"/>
          <w:sz w:val="24"/>
        </w:rPr>
        <w:t>Sexual propagation involves the use of ___ A. stem B. leaf C. root D. seed</w:t>
      </w:r>
    </w:p>
    <w:p>
      <w:pPr>
        <w:spacing w:line="259" w:lineRule="auto" w:after="100"/>
        <w:jc w:val="both"/>
      </w:pPr>
      <w:r>
        <w:rPr>
          <w:rFonts w:ascii="Times New Roman" w:hAnsi="Times New Roman" w:eastAsia="Times New Roman"/>
          <w:color w:val="000000"/>
          <w:sz w:val="24"/>
        </w:rPr>
        <w:t>Banana is propagated by ___ A. rhizome B. leaf C. sucker D. bulb</w:t>
      </w:r>
    </w:p>
    <w:p>
      <w:pPr>
        <w:spacing w:line="259" w:lineRule="auto" w:after="100"/>
        <w:jc w:val="both"/>
      </w:pPr>
      <w:r>
        <w:rPr>
          <w:rFonts w:ascii="Times New Roman" w:hAnsi="Times New Roman" w:eastAsia="Times New Roman"/>
          <w:color w:val="000000"/>
          <w:sz w:val="24"/>
        </w:rPr>
        <w:t>a. What is propagation?</w:t>
      </w:r>
    </w:p>
    <w:p>
      <w:pPr>
        <w:spacing w:line="259" w:lineRule="auto" w:after="100"/>
        <w:jc w:val="both"/>
      </w:pPr>
      <w:r>
        <w:rPr>
          <w:rFonts w:ascii="Times New Roman" w:hAnsi="Times New Roman" w:eastAsia="Times New Roman"/>
          <w:color w:val="000000"/>
          <w:sz w:val="24"/>
        </w:rPr>
        <w:t>b. List four types of vegetative propagation.</w:t>
      </w:r>
    </w:p>
    <w:p>
      <w:pPr>
        <w:spacing w:line="259" w:lineRule="auto" w:after="100"/>
        <w:jc w:val="both"/>
      </w:pPr>
      <w:r>
        <w:rPr>
          <w:rFonts w:ascii="Times New Roman" w:hAnsi="Times New Roman" w:eastAsia="Times New Roman"/>
          <w:color w:val="000000"/>
          <w:sz w:val="24"/>
        </w:rPr>
        <w:t>a. What is Asexual propagation?</w:t>
      </w:r>
    </w:p>
    <w:p>
      <w:pPr>
        <w:spacing w:line="259" w:lineRule="auto" w:after="100"/>
        <w:jc w:val="both"/>
      </w:pPr>
      <w:r>
        <w:rPr>
          <w:rFonts w:ascii="Times New Roman" w:hAnsi="Times New Roman" w:eastAsia="Times New Roman"/>
          <w:color w:val="000000"/>
          <w:sz w:val="24"/>
        </w:rPr>
        <w:t>b. Explain; cutting, layering and grafting.</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REVISION</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