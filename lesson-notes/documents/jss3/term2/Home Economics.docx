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Notes Home Economics JSS3 (Basic 9) Second Term</w:t>
      </w:r>
    </w:p>
    <w:p>
      <w:pPr>
        <w:spacing w:line="259" w:lineRule="auto" w:after="100"/>
        <w:jc w:val="left"/>
      </w:pPr>
      <w:r>
        <w:rPr>
          <w:rFonts w:ascii="Times New Roman" w:hAnsi="Times New Roman" w:eastAsia="Times New Roman"/>
          <w:b/>
          <w:color w:val="000000"/>
          <w:sz w:val="24"/>
        </w:rPr>
        <w:t>SCHEME OF WORK HOME ECONOMICS</w:t>
      </w:r>
    </w:p>
    <w:p>
      <w:pPr>
        <w:spacing w:line="259" w:lineRule="auto" w:after="100"/>
        <w:jc w:val="left"/>
      </w:pPr>
      <w:r>
        <w:rPr>
          <w:rFonts w:ascii="Times New Roman" w:hAnsi="Times New Roman" w:eastAsia="Times New Roman"/>
          <w:b/>
          <w:color w:val="000000"/>
          <w:sz w:val="24"/>
        </w:rPr>
        <w:t>WEEKS TOPIC S</w:t>
      </w:r>
    </w:p>
    <w:p>
      <w:pPr>
        <w:spacing w:line="259" w:lineRule="auto" w:after="100"/>
        <w:jc w:val="both"/>
      </w:pPr>
      <w:r>
        <w:rPr>
          <w:rFonts w:ascii="Times New Roman" w:hAnsi="Times New Roman" w:eastAsia="Times New Roman"/>
          <w:color w:val="000000"/>
          <w:sz w:val="24"/>
        </w:rPr>
        <w:t>1. Garment construction processes (A) Arrangement of fullness. (B)Opening. (C) Fastening (D) Making a simple baby dress.</w:t>
      </w:r>
    </w:p>
    <w:p>
      <w:pPr>
        <w:spacing w:line="259" w:lineRule="auto" w:after="100"/>
        <w:jc w:val="both"/>
      </w:pPr>
      <w:r>
        <w:rPr>
          <w:rFonts w:ascii="Times New Roman" w:hAnsi="Times New Roman" w:eastAsia="Times New Roman"/>
          <w:color w:val="000000"/>
          <w:sz w:val="24"/>
        </w:rPr>
        <w:t>2. Scientific study of food nutrients; (B) Simple food tests,`(C ) Effect of heat on food.(moist and dry heat).</w:t>
      </w:r>
    </w:p>
    <w:p>
      <w:pPr>
        <w:spacing w:line="259" w:lineRule="auto" w:after="100"/>
        <w:jc w:val="both"/>
      </w:pPr>
      <w:r>
        <w:rPr>
          <w:rFonts w:ascii="Times New Roman" w:hAnsi="Times New Roman" w:eastAsia="Times New Roman"/>
          <w:color w:val="000000"/>
          <w:sz w:val="24"/>
        </w:rPr>
        <w:t>3. Meal Planning; (A) Factors that influence meal planning (B) Guidelines for meal planning. (C) Meals for different groups. (D) Menu card.</w:t>
      </w:r>
    </w:p>
    <w:p>
      <w:pPr>
        <w:spacing w:line="259" w:lineRule="auto" w:after="100"/>
        <w:jc w:val="both"/>
      </w:pPr>
      <w:r>
        <w:rPr>
          <w:rFonts w:ascii="Times New Roman" w:hAnsi="Times New Roman" w:eastAsia="Times New Roman"/>
          <w:color w:val="000000"/>
          <w:sz w:val="24"/>
        </w:rPr>
        <w:t>4. Buying preservation and storage of food; (A) Factors to consider when buying food. (B) Wise buying (C) Food preservation methods. (D) Food storage methods.</w:t>
      </w:r>
    </w:p>
    <w:p>
      <w:pPr>
        <w:spacing w:line="259" w:lineRule="auto" w:after="100"/>
        <w:jc w:val="both"/>
      </w:pPr>
      <w:r>
        <w:rPr>
          <w:rFonts w:ascii="Times New Roman" w:hAnsi="Times New Roman" w:eastAsia="Times New Roman"/>
          <w:color w:val="000000"/>
          <w:sz w:val="24"/>
        </w:rPr>
        <w:t>5. Kitchen Equipment and utensils; (a) Factors to consider in choosing food preparation equipment and utensils.</w:t>
      </w:r>
    </w:p>
    <w:p>
      <w:pPr>
        <w:spacing w:line="259" w:lineRule="auto" w:after="100"/>
        <w:jc w:val="both"/>
      </w:pPr>
      <w:r>
        <w:rPr>
          <w:rFonts w:ascii="Times New Roman" w:hAnsi="Times New Roman" w:eastAsia="Times New Roman"/>
          <w:color w:val="000000"/>
          <w:sz w:val="24"/>
        </w:rPr>
        <w:t>6. Food Preparation and Methods; (A) Food preparation (Cooking) methods. (b) Guidelines for use of cooking d. methods.</w:t>
      </w:r>
    </w:p>
    <w:p>
      <w:pPr>
        <w:spacing w:line="259" w:lineRule="auto" w:after="100"/>
        <w:jc w:val="both"/>
      </w:pPr>
      <w:r>
        <w:rPr>
          <w:rFonts w:ascii="Times New Roman" w:hAnsi="Times New Roman" w:eastAsia="Times New Roman"/>
          <w:color w:val="000000"/>
          <w:sz w:val="24"/>
        </w:rPr>
        <w:t>7. Food preparation Methods; (c) Procedures for use of cooking methods. (D) Preparation of simple dishes.</w:t>
      </w:r>
    </w:p>
    <w:p>
      <w:pPr>
        <w:spacing w:line="259" w:lineRule="auto" w:after="100"/>
        <w:jc w:val="both"/>
      </w:pPr>
      <w:r>
        <w:rPr>
          <w:rFonts w:ascii="Times New Roman" w:hAnsi="Times New Roman" w:eastAsia="Times New Roman"/>
          <w:color w:val="000000"/>
          <w:sz w:val="24"/>
        </w:rPr>
        <w:t>8. Marriage; (a) Relationship- Unhealthy Boy/Girls relationship. (b) Courtship practices. (C) Factors to consider before marriage.</w:t>
      </w:r>
    </w:p>
    <w:p>
      <w:pPr>
        <w:spacing w:line="259" w:lineRule="auto" w:after="100"/>
        <w:jc w:val="both"/>
      </w:pPr>
      <w:r>
        <w:rPr>
          <w:rFonts w:ascii="Times New Roman" w:hAnsi="Times New Roman" w:eastAsia="Times New Roman"/>
          <w:color w:val="000000"/>
          <w:sz w:val="24"/>
        </w:rPr>
        <w:t>9. Marriage; (d) Marriage systems and ‘procedures in Nigeria. (e) Disadvantages of early marriage.</w:t>
      </w:r>
    </w:p>
    <w:p>
      <w:pPr>
        <w:spacing w:line="259" w:lineRule="auto" w:after="100"/>
        <w:jc w:val="both"/>
      </w:pPr>
      <w:r>
        <w:rPr>
          <w:rFonts w:ascii="Times New Roman" w:hAnsi="Times New Roman" w:eastAsia="Times New Roman"/>
          <w:color w:val="000000"/>
          <w:sz w:val="24"/>
        </w:rPr>
        <w:t>10. Pregnancy and child birth; (a) Pregnancy and it signs.(b) Ante-natal post-natal care. (c) Preparation for child birth, e.g. layette.</w:t>
      </w:r>
    </w:p>
    <w:p>
      <w:pPr>
        <w:spacing w:line="259" w:lineRule="auto" w:after="100"/>
        <w:jc w:val="both"/>
      </w:pPr>
      <w:r>
        <w:rPr>
          <w:rFonts w:ascii="Times New Roman" w:hAnsi="Times New Roman" w:eastAsia="Times New Roman"/>
          <w:color w:val="000000"/>
          <w:sz w:val="24"/>
        </w:rPr>
        <w:t>11. Revision.</w:t>
      </w:r>
    </w:p>
    <w:p>
      <w:pPr>
        <w:spacing w:line="259" w:lineRule="auto" w:after="100"/>
        <w:jc w:val="both"/>
      </w:pPr>
      <w:r>
        <w:rPr>
          <w:rFonts w:ascii="Times New Roman" w:hAnsi="Times New Roman" w:eastAsia="Times New Roman"/>
          <w:color w:val="000000"/>
          <w:sz w:val="24"/>
        </w:rPr>
        <w:t>12. Examination.</w:t>
      </w:r>
    </w:p>
    <w:p>
      <w:pPr>
        <w:spacing w:line="259" w:lineRule="auto" w:after="100"/>
        <w:jc w:val="left"/>
      </w:pPr>
      <w:r>
        <w:rPr>
          <w:rFonts w:ascii="Times New Roman" w:hAnsi="Times New Roman" w:eastAsia="Times New Roman"/>
          <w:b/>
          <w:color w:val="000000"/>
          <w:sz w:val="24"/>
        </w:rPr>
        <w:t>WEEK 1</w:t>
      </w:r>
    </w:p>
    <w:p>
      <w:pPr>
        <w:spacing w:line="259" w:lineRule="auto" w:after="100"/>
        <w:jc w:val="left"/>
      </w:pPr>
      <w:r>
        <w:rPr>
          <w:rFonts w:ascii="Times New Roman" w:hAnsi="Times New Roman" w:eastAsia="Times New Roman"/>
          <w:b/>
          <w:color w:val="000000"/>
          <w:sz w:val="24"/>
        </w:rPr>
        <w:t>TOPIC: GARMENT CONSTRUCTION PROCESSES.</w:t>
      </w:r>
    </w:p>
    <w:p>
      <w:pPr>
        <w:spacing w:line="259" w:lineRule="auto" w:after="100"/>
        <w:jc w:val="both"/>
      </w:pPr>
      <w:r>
        <w:rPr>
          <w:rFonts w:ascii="Times New Roman" w:hAnsi="Times New Roman" w:eastAsia="Times New Roman"/>
          <w:color w:val="000000"/>
          <w:sz w:val="24"/>
        </w:rPr>
        <w:t>CONTENTS; 1. Arrangement of fullness and openings</w:t>
      </w:r>
    </w:p>
    <w:p>
      <w:pPr>
        <w:spacing w:line="259" w:lineRule="auto" w:after="100"/>
        <w:jc w:val="both"/>
      </w:pPr>
      <w:r>
        <w:rPr>
          <w:rFonts w:ascii="Times New Roman" w:hAnsi="Times New Roman" w:eastAsia="Times New Roman"/>
          <w:color w:val="000000"/>
          <w:sz w:val="24"/>
        </w:rPr>
        <w:t>2. Fastening &amp; Making a simple baby dress.</w:t>
      </w:r>
    </w:p>
    <w:p>
      <w:pPr>
        <w:spacing w:line="259" w:lineRule="auto" w:after="100"/>
        <w:jc w:val="left"/>
      </w:pPr>
      <w:r>
        <w:rPr>
          <w:rFonts w:ascii="Times New Roman" w:hAnsi="Times New Roman" w:eastAsia="Times New Roman"/>
          <w:b/>
          <w:color w:val="000000"/>
          <w:sz w:val="24"/>
        </w:rPr>
        <w:t>SUB-TOPIC 1: ARRANGEMENT OF FULLNESS AND OPENINGS</w:t>
      </w:r>
    </w:p>
    <w:p>
      <w:pPr>
        <w:spacing w:line="259" w:lineRule="auto" w:after="100"/>
        <w:jc w:val="both"/>
      </w:pPr>
      <w:r>
        <w:rPr>
          <w:rFonts w:ascii="Times New Roman" w:hAnsi="Times New Roman" w:eastAsia="Times New Roman"/>
          <w:color w:val="000000"/>
          <w:sz w:val="24"/>
        </w:rPr>
        <w:t>Fullness in clothing construction means the provision of extra allowance in the garment. This fullness can be created or controlled using dart, tucks, gathers, easing and pleats.</w:t>
      </w:r>
    </w:p>
    <w:p>
      <w:pPr>
        <w:spacing w:line="259" w:lineRule="auto" w:after="100"/>
        <w:jc w:val="both"/>
      </w:pPr>
      <w:r>
        <w:rPr>
          <w:rFonts w:ascii="Times New Roman" w:hAnsi="Times New Roman" w:eastAsia="Times New Roman"/>
          <w:color w:val="000000"/>
          <w:sz w:val="24"/>
        </w:rPr>
        <w:t>Darts</w:t>
      </w:r>
    </w:p>
    <w:p>
      <w:pPr>
        <w:spacing w:line="259" w:lineRule="auto" w:after="100"/>
        <w:jc w:val="both"/>
      </w:pPr>
      <w:r>
        <w:rPr>
          <w:rFonts w:ascii="Times New Roman" w:hAnsi="Times New Roman" w:eastAsia="Times New Roman"/>
          <w:color w:val="000000"/>
          <w:sz w:val="24"/>
        </w:rPr>
        <w:t>Darts are tapered fold of fabric. They are stitched on the wrong side of a garment section. Darts can be straight, curved or double pointed.</w:t>
      </w:r>
    </w:p>
    <w:p>
      <w:pPr>
        <w:spacing w:line="259" w:lineRule="auto" w:after="100"/>
        <w:jc w:val="left"/>
      </w:pPr>
      <w:r>
        <w:rPr>
          <w:rFonts w:ascii="Times New Roman" w:hAnsi="Times New Roman" w:eastAsia="Times New Roman"/>
          <w:b/>
          <w:color w:val="000000"/>
          <w:sz w:val="24"/>
        </w:rPr>
        <w:t>USES OF DARTS:</w:t>
      </w:r>
    </w:p>
    <w:p>
      <w:pPr>
        <w:spacing w:line="259" w:lineRule="auto" w:after="100"/>
        <w:jc w:val="both"/>
      </w:pPr>
      <w:r>
        <w:rPr>
          <w:rFonts w:ascii="Times New Roman" w:hAnsi="Times New Roman" w:eastAsia="Times New Roman"/>
          <w:color w:val="000000"/>
          <w:sz w:val="24"/>
        </w:rPr>
        <w:t>i. They control fullness</w:t>
      </w:r>
    </w:p>
    <w:p>
      <w:pPr>
        <w:spacing w:line="259" w:lineRule="auto" w:after="100"/>
        <w:jc w:val="both"/>
      </w:pPr>
      <w:r>
        <w:rPr>
          <w:rFonts w:ascii="Times New Roman" w:hAnsi="Times New Roman" w:eastAsia="Times New Roman"/>
          <w:color w:val="000000"/>
          <w:sz w:val="24"/>
        </w:rPr>
        <w:t>ii. They turn fabric into shape to fit the human figure.</w:t>
      </w:r>
    </w:p>
    <w:p>
      <w:pPr>
        <w:spacing w:line="259" w:lineRule="auto" w:after="100"/>
        <w:jc w:val="both"/>
      </w:pPr>
      <w:r>
        <w:rPr>
          <w:rFonts w:ascii="Times New Roman" w:hAnsi="Times New Roman" w:eastAsia="Times New Roman"/>
          <w:color w:val="000000"/>
          <w:sz w:val="24"/>
        </w:rPr>
        <w:t>iii. They help to give a good fitting and shape to t he garment.</w:t>
      </w:r>
    </w:p>
    <w:p>
      <w:pPr>
        <w:spacing w:line="259" w:lineRule="auto" w:after="100"/>
        <w:jc w:val="left"/>
      </w:pPr>
      <w:r>
        <w:rPr>
          <w:rFonts w:ascii="Times New Roman" w:hAnsi="Times New Roman" w:eastAsia="Times New Roman"/>
          <w:b/>
          <w:color w:val="000000"/>
          <w:sz w:val="24"/>
        </w:rPr>
        <w:t>TO MAKE A DART:</w:t>
      </w:r>
    </w:p>
    <w:p>
      <w:pPr>
        <w:spacing w:line="259" w:lineRule="auto" w:after="100"/>
        <w:jc w:val="both"/>
      </w:pPr>
      <w:r>
        <w:rPr>
          <w:rFonts w:ascii="Times New Roman" w:hAnsi="Times New Roman" w:eastAsia="Times New Roman"/>
          <w:color w:val="000000"/>
          <w:sz w:val="24"/>
        </w:rPr>
        <w:t>1. Mark the pattern lines properly.</w:t>
      </w:r>
    </w:p>
    <w:p>
      <w:pPr>
        <w:spacing w:line="259" w:lineRule="auto" w:after="100"/>
        <w:jc w:val="both"/>
      </w:pPr>
      <w:r>
        <w:rPr>
          <w:rFonts w:ascii="Times New Roman" w:hAnsi="Times New Roman" w:eastAsia="Times New Roman"/>
          <w:color w:val="000000"/>
          <w:sz w:val="24"/>
        </w:rPr>
        <w:t>2. Fold the materials with the right side facing and pattern lines together matching.</w:t>
      </w:r>
    </w:p>
    <w:p>
      <w:pPr>
        <w:spacing w:line="259" w:lineRule="auto" w:after="100"/>
        <w:jc w:val="both"/>
      </w:pPr>
      <w:r>
        <w:rPr>
          <w:rFonts w:ascii="Times New Roman" w:hAnsi="Times New Roman" w:eastAsia="Times New Roman"/>
          <w:color w:val="000000"/>
          <w:sz w:val="24"/>
        </w:rPr>
        <w:t>3. Pin and tack the dart along the pattern lines.</w:t>
      </w:r>
    </w:p>
    <w:p>
      <w:pPr>
        <w:spacing w:line="259" w:lineRule="auto" w:after="100"/>
        <w:jc w:val="both"/>
      </w:pPr>
      <w:r>
        <w:rPr>
          <w:rFonts w:ascii="Times New Roman" w:hAnsi="Times New Roman" w:eastAsia="Times New Roman"/>
          <w:color w:val="000000"/>
          <w:sz w:val="24"/>
        </w:rPr>
        <w:t>Iv. Stitch from the broad end.</w:t>
      </w:r>
    </w:p>
    <w:p>
      <w:pPr>
        <w:spacing w:line="259" w:lineRule="auto" w:after="100"/>
        <w:jc w:val="both"/>
      </w:pPr>
      <w:r>
        <w:rPr>
          <w:rFonts w:ascii="Times New Roman" w:hAnsi="Times New Roman" w:eastAsia="Times New Roman"/>
          <w:color w:val="000000"/>
          <w:sz w:val="24"/>
        </w:rPr>
        <w:t>V. Knot the ends of the thread.</w:t>
      </w:r>
    </w:p>
    <w:p>
      <w:pPr>
        <w:spacing w:line="259" w:lineRule="auto" w:after="100"/>
        <w:jc w:val="both"/>
      </w:pPr>
      <w:r>
        <w:rPr>
          <w:rFonts w:ascii="Times New Roman" w:hAnsi="Times New Roman" w:eastAsia="Times New Roman"/>
          <w:color w:val="000000"/>
          <w:sz w:val="24"/>
        </w:rPr>
        <w:t>Vi. Press the dart to side of the stitching.</w:t>
      </w:r>
    </w:p>
    <w:p>
      <w:pPr>
        <w:spacing w:line="259" w:lineRule="auto" w:after="100"/>
        <w:jc w:val="both"/>
      </w:pPr>
      <w:r>
        <w:rPr>
          <w:rFonts w:ascii="Times New Roman" w:hAnsi="Times New Roman" w:eastAsia="Times New Roman"/>
          <w:color w:val="000000"/>
          <w:sz w:val="24"/>
        </w:rPr>
        <w:t>vii. If the materials is too thick and does not fray, cut along the fold to within 2cm of the point. Then open the turns.</w:t>
      </w:r>
    </w:p>
    <w:p>
      <w:pPr>
        <w:spacing w:line="259" w:lineRule="auto" w:after="100"/>
        <w:jc w:val="both"/>
      </w:pPr>
      <w:r>
        <w:rPr>
          <w:rFonts w:ascii="Times New Roman" w:hAnsi="Times New Roman" w:eastAsia="Times New Roman"/>
          <w:color w:val="000000"/>
          <w:sz w:val="24"/>
        </w:rPr>
        <w:t>Straight</w:t>
      </w:r>
    </w:p>
    <w:p>
      <w:pPr>
        <w:spacing w:line="259" w:lineRule="auto" w:after="100"/>
        <w:jc w:val="both"/>
      </w:pPr>
      <w:r>
        <w:rPr>
          <w:rFonts w:ascii="Times New Roman" w:hAnsi="Times New Roman" w:eastAsia="Times New Roman"/>
          <w:color w:val="000000"/>
          <w:sz w:val="24"/>
        </w:rPr>
        <w:t>Curved.</w:t>
      </w:r>
    </w:p>
    <w:p>
      <w:pPr>
        <w:spacing w:line="259" w:lineRule="auto" w:after="100"/>
        <w:jc w:val="left"/>
      </w:pPr>
      <w:r>
        <w:rPr>
          <w:rFonts w:ascii="Times New Roman" w:hAnsi="Times New Roman" w:eastAsia="Times New Roman"/>
          <w:b/>
          <w:color w:val="000000"/>
          <w:sz w:val="24"/>
        </w:rPr>
        <w:t>TUCKS</w:t>
      </w:r>
    </w:p>
    <w:p>
      <w:pPr>
        <w:spacing w:line="259" w:lineRule="auto" w:after="100"/>
        <w:jc w:val="both"/>
      </w:pPr>
      <w:r>
        <w:rPr>
          <w:rFonts w:ascii="Times New Roman" w:hAnsi="Times New Roman" w:eastAsia="Times New Roman"/>
          <w:color w:val="000000"/>
          <w:sz w:val="24"/>
        </w:rPr>
        <w:t>Turks are special stitched fold made in garments. They are stitched for all or part of the length. When tucks are partly stitched, they are called dart tucks</w:t>
      </w:r>
    </w:p>
    <w:p>
      <w:pPr>
        <w:spacing w:line="259" w:lineRule="auto" w:after="100"/>
        <w:jc w:val="left"/>
      </w:pPr>
      <w:r>
        <w:rPr>
          <w:rFonts w:ascii="Times New Roman" w:hAnsi="Times New Roman" w:eastAsia="Times New Roman"/>
          <w:b/>
          <w:color w:val="000000"/>
          <w:sz w:val="24"/>
        </w:rPr>
        <w:t>TO MAKE A TUCK</w:t>
      </w:r>
    </w:p>
    <w:p>
      <w:pPr>
        <w:spacing w:line="259" w:lineRule="auto" w:after="100"/>
        <w:jc w:val="both"/>
      </w:pPr>
      <w:r>
        <w:rPr>
          <w:rFonts w:ascii="Times New Roman" w:hAnsi="Times New Roman" w:eastAsia="Times New Roman"/>
          <w:color w:val="000000"/>
          <w:sz w:val="24"/>
        </w:rPr>
        <w:t>i. Make the lines for the tuck.</w:t>
      </w:r>
    </w:p>
    <w:p>
      <w:pPr>
        <w:spacing w:line="259" w:lineRule="auto" w:after="100"/>
        <w:jc w:val="both"/>
      </w:pPr>
      <w:r>
        <w:rPr>
          <w:rFonts w:ascii="Times New Roman" w:hAnsi="Times New Roman" w:eastAsia="Times New Roman"/>
          <w:color w:val="000000"/>
          <w:sz w:val="24"/>
        </w:rPr>
        <w:t>ii. Pin the tuck into place.</w:t>
      </w:r>
    </w:p>
    <w:p>
      <w:pPr>
        <w:spacing w:line="259" w:lineRule="auto" w:after="100"/>
        <w:jc w:val="both"/>
      </w:pPr>
      <w:r>
        <w:rPr>
          <w:rFonts w:ascii="Times New Roman" w:hAnsi="Times New Roman" w:eastAsia="Times New Roman"/>
          <w:color w:val="000000"/>
          <w:sz w:val="24"/>
        </w:rPr>
        <w:t>iii. Stitch the tuck into place.</w:t>
      </w:r>
    </w:p>
    <w:p>
      <w:pPr>
        <w:spacing w:line="259" w:lineRule="auto" w:after="100"/>
        <w:jc w:val="both"/>
      </w:pPr>
      <w:r>
        <w:rPr>
          <w:rFonts w:ascii="Times New Roman" w:hAnsi="Times New Roman" w:eastAsia="Times New Roman"/>
          <w:color w:val="000000"/>
          <w:sz w:val="24"/>
        </w:rPr>
        <w:t>iv. Remove tacking.</w:t>
      </w:r>
    </w:p>
    <w:p>
      <w:pPr>
        <w:spacing w:line="259" w:lineRule="auto" w:after="100"/>
        <w:jc w:val="both"/>
      </w:pPr>
      <w:r>
        <w:rPr>
          <w:rFonts w:ascii="Times New Roman" w:hAnsi="Times New Roman" w:eastAsia="Times New Roman"/>
          <w:color w:val="000000"/>
          <w:sz w:val="24"/>
        </w:rPr>
        <w:t>v. Press each tuck lightly along the stitching line from the wrong side of the fabric</w:t>
      </w:r>
    </w:p>
    <w:p>
      <w:pPr>
        <w:spacing w:line="259" w:lineRule="auto" w:after="100"/>
        <w:jc w:val="left"/>
      </w:pPr>
      <w:r>
        <w:rPr>
          <w:rFonts w:ascii="Times New Roman" w:hAnsi="Times New Roman" w:eastAsia="Times New Roman"/>
          <w:b/>
          <w:color w:val="000000"/>
          <w:sz w:val="24"/>
        </w:rPr>
        <w:t>GATHERS.</w:t>
      </w:r>
    </w:p>
    <w:p>
      <w:pPr>
        <w:spacing w:line="259" w:lineRule="auto" w:after="100"/>
        <w:jc w:val="both"/>
      </w:pPr>
      <w:r>
        <w:rPr>
          <w:rFonts w:ascii="Times New Roman" w:hAnsi="Times New Roman" w:eastAsia="Times New Roman"/>
          <w:color w:val="000000"/>
          <w:sz w:val="24"/>
        </w:rPr>
        <w:t>Gathers are small soft folds made in garments. They are commonly used in;</w:t>
      </w:r>
    </w:p>
    <w:p>
      <w:pPr>
        <w:spacing w:line="259" w:lineRule="auto" w:after="100"/>
        <w:jc w:val="both"/>
      </w:pPr>
      <w:r>
        <w:rPr>
          <w:rFonts w:ascii="Times New Roman" w:hAnsi="Times New Roman" w:eastAsia="Times New Roman"/>
          <w:color w:val="000000"/>
          <w:sz w:val="24"/>
        </w:rPr>
        <w:t>i. Children’s clothing</w:t>
      </w:r>
    </w:p>
    <w:p>
      <w:pPr>
        <w:spacing w:line="259" w:lineRule="auto" w:after="100"/>
        <w:jc w:val="both"/>
      </w:pPr>
      <w:r>
        <w:rPr>
          <w:rFonts w:ascii="Times New Roman" w:hAnsi="Times New Roman" w:eastAsia="Times New Roman"/>
          <w:color w:val="000000"/>
          <w:sz w:val="24"/>
        </w:rPr>
        <w:t>ii. Making lightweight skirts, and</w:t>
      </w:r>
    </w:p>
    <w:p>
      <w:pPr>
        <w:spacing w:line="259" w:lineRule="auto" w:after="100"/>
        <w:jc w:val="both"/>
      </w:pPr>
      <w:r>
        <w:rPr>
          <w:rFonts w:ascii="Times New Roman" w:hAnsi="Times New Roman" w:eastAsia="Times New Roman"/>
          <w:color w:val="000000"/>
          <w:sz w:val="24"/>
        </w:rPr>
        <w:t>iii. Some sleeve caps, fr’ills, etc.</w:t>
      </w:r>
    </w:p>
    <w:p>
      <w:pPr>
        <w:spacing w:line="259" w:lineRule="auto" w:after="100"/>
        <w:jc w:val="both"/>
      </w:pPr>
      <w:r>
        <w:rPr>
          <w:rFonts w:ascii="Times New Roman" w:hAnsi="Times New Roman" w:eastAsia="Times New Roman"/>
          <w:color w:val="000000"/>
          <w:sz w:val="24"/>
        </w:rPr>
        <w:t>Gather can be made either with hands or machine.</w:t>
      </w:r>
    </w:p>
    <w:p>
      <w:pPr>
        <w:spacing w:line="259" w:lineRule="auto" w:after="100"/>
        <w:jc w:val="both"/>
      </w:pPr>
      <w:r>
        <w:rPr>
          <w:rFonts w:ascii="Times New Roman" w:hAnsi="Times New Roman" w:eastAsia="Times New Roman"/>
          <w:color w:val="000000"/>
          <w:sz w:val="24"/>
        </w:rPr>
        <w:t>Guidelines for making gathers</w:t>
      </w:r>
    </w:p>
    <w:p>
      <w:pPr>
        <w:spacing w:line="259" w:lineRule="auto" w:after="100"/>
        <w:jc w:val="both"/>
      </w:pPr>
      <w:r>
        <w:rPr>
          <w:rFonts w:ascii="Times New Roman" w:hAnsi="Times New Roman" w:eastAsia="Times New Roman"/>
          <w:color w:val="000000"/>
          <w:sz w:val="24"/>
        </w:rPr>
        <w:t>i. When a long piece of gathering is to be done, divide the length into sections.</w:t>
      </w:r>
    </w:p>
    <w:p>
      <w:pPr>
        <w:spacing w:line="259" w:lineRule="auto" w:after="100"/>
        <w:jc w:val="both"/>
      </w:pPr>
      <w:r>
        <w:rPr>
          <w:rFonts w:ascii="Times New Roman" w:hAnsi="Times New Roman" w:eastAsia="Times New Roman"/>
          <w:color w:val="000000"/>
          <w:sz w:val="24"/>
        </w:rPr>
        <w:t>ii. Leave gathering threads until the final stitching is complited.</w:t>
      </w:r>
    </w:p>
    <w:p>
      <w:pPr>
        <w:spacing w:line="259" w:lineRule="auto" w:after="100"/>
        <w:jc w:val="left"/>
      </w:pPr>
      <w:r>
        <w:rPr>
          <w:rFonts w:ascii="Times New Roman" w:hAnsi="Times New Roman" w:eastAsia="Times New Roman"/>
          <w:b/>
          <w:color w:val="000000"/>
          <w:sz w:val="24"/>
        </w:rPr>
        <w:t>HOW TO MAKE GATHER</w:t>
      </w:r>
    </w:p>
    <w:p>
      <w:pPr>
        <w:spacing w:line="259" w:lineRule="auto" w:after="100"/>
        <w:jc w:val="both"/>
      </w:pPr>
      <w:r>
        <w:rPr>
          <w:rFonts w:ascii="Times New Roman" w:hAnsi="Times New Roman" w:eastAsia="Times New Roman"/>
          <w:color w:val="000000"/>
          <w:sz w:val="24"/>
        </w:rPr>
        <w:t>i. Allow up to twice the width of the material for the gathering as required for the finished width.</w:t>
      </w:r>
    </w:p>
    <w:p>
      <w:pPr>
        <w:spacing w:line="259" w:lineRule="auto" w:after="100"/>
        <w:jc w:val="both"/>
      </w:pPr>
      <w:r>
        <w:rPr>
          <w:rFonts w:ascii="Times New Roman" w:hAnsi="Times New Roman" w:eastAsia="Times New Roman"/>
          <w:color w:val="000000"/>
          <w:sz w:val="24"/>
        </w:rPr>
        <w:t>ii. Mark stitching line (2 rows)</w:t>
      </w:r>
    </w:p>
    <w:p>
      <w:pPr>
        <w:spacing w:line="259" w:lineRule="auto" w:after="100"/>
        <w:jc w:val="both"/>
      </w:pPr>
      <w:r>
        <w:rPr>
          <w:rFonts w:ascii="Times New Roman" w:hAnsi="Times New Roman" w:eastAsia="Times New Roman"/>
          <w:color w:val="000000"/>
          <w:sz w:val="24"/>
        </w:rPr>
        <w:t>iii. Sew a running stitch along the first marked line. On the right side of the fabric. Note that the line should be below the edge of seam allowance.</w:t>
      </w:r>
    </w:p>
    <w:p>
      <w:pPr>
        <w:spacing w:line="259" w:lineRule="auto" w:after="100"/>
        <w:jc w:val="both"/>
      </w:pPr>
      <w:r>
        <w:rPr>
          <w:rFonts w:ascii="Times New Roman" w:hAnsi="Times New Roman" w:eastAsia="Times New Roman"/>
          <w:color w:val="000000"/>
          <w:sz w:val="24"/>
        </w:rPr>
        <w:t>iv. Sew running stitch along the first marked line (6mm).apart and bellow the first line.</w:t>
      </w:r>
    </w:p>
    <w:p>
      <w:pPr>
        <w:spacing w:line="259" w:lineRule="auto" w:after="100"/>
        <w:jc w:val="both"/>
      </w:pPr>
      <w:r>
        <w:rPr>
          <w:rFonts w:ascii="Times New Roman" w:hAnsi="Times New Roman" w:eastAsia="Times New Roman"/>
          <w:color w:val="000000"/>
          <w:sz w:val="24"/>
        </w:rPr>
        <w:t>v. Ensure that threads are left at the end of each row.</w:t>
      </w:r>
    </w:p>
    <w:p>
      <w:pPr>
        <w:spacing w:line="259" w:lineRule="auto" w:after="100"/>
        <w:jc w:val="both"/>
      </w:pPr>
      <w:r>
        <w:rPr>
          <w:rFonts w:ascii="Times New Roman" w:hAnsi="Times New Roman" w:eastAsia="Times New Roman"/>
          <w:color w:val="000000"/>
          <w:sz w:val="24"/>
        </w:rPr>
        <w:t>vi. Pull both lines of stitches up together to the required length and fasten off.</w:t>
      </w:r>
    </w:p>
    <w:p>
      <w:pPr>
        <w:spacing w:line="259" w:lineRule="auto" w:after="100"/>
        <w:jc w:val="both"/>
      </w:pPr>
      <w:r>
        <w:rPr>
          <w:rFonts w:ascii="Times New Roman" w:hAnsi="Times New Roman" w:eastAsia="Times New Roman"/>
          <w:color w:val="000000"/>
          <w:sz w:val="24"/>
        </w:rPr>
        <w:t>vii. The gather material is ready for sewing..</w:t>
      </w:r>
    </w:p>
    <w:p>
      <w:pPr>
        <w:spacing w:line="259" w:lineRule="auto" w:after="100"/>
        <w:jc w:val="both"/>
      </w:pPr>
      <w:r>
        <w:rPr>
          <w:rFonts w:ascii="Times New Roman" w:hAnsi="Times New Roman" w:eastAsia="Times New Roman"/>
          <w:color w:val="000000"/>
          <w:sz w:val="24"/>
        </w:rPr>
        <w:t>Openings</w:t>
      </w:r>
    </w:p>
    <w:p>
      <w:pPr>
        <w:spacing w:line="259" w:lineRule="auto" w:after="100"/>
        <w:jc w:val="both"/>
      </w:pPr>
      <w:r>
        <w:rPr>
          <w:rFonts w:ascii="Times New Roman" w:hAnsi="Times New Roman" w:eastAsia="Times New Roman"/>
          <w:color w:val="000000"/>
          <w:sz w:val="24"/>
        </w:rPr>
        <w:t>Openings are features in garments. They help us to put on and take off our clothes. There are different kinds of openings. They can also be used to decorate the garment.</w:t>
      </w:r>
    </w:p>
    <w:p>
      <w:pPr>
        <w:spacing w:line="259" w:lineRule="auto" w:after="100"/>
        <w:jc w:val="left"/>
      </w:pPr>
      <w:r>
        <w:rPr>
          <w:rFonts w:ascii="Times New Roman" w:hAnsi="Times New Roman" w:eastAsia="Times New Roman"/>
          <w:b/>
          <w:color w:val="000000"/>
          <w:sz w:val="24"/>
        </w:rPr>
        <w:t>POINT TO CONSIDER WHEN MAKING OPENINGS</w:t>
      </w:r>
    </w:p>
    <w:p>
      <w:pPr>
        <w:spacing w:line="259" w:lineRule="auto" w:after="100"/>
        <w:jc w:val="both"/>
      </w:pPr>
      <w:r>
        <w:rPr>
          <w:rFonts w:ascii="Times New Roman" w:hAnsi="Times New Roman" w:eastAsia="Times New Roman"/>
          <w:color w:val="000000"/>
          <w:sz w:val="24"/>
        </w:rPr>
        <w:t>I. The opening should be suitable for the position on the garment.</w:t>
      </w:r>
    </w:p>
    <w:p>
      <w:pPr>
        <w:spacing w:line="259" w:lineRule="auto" w:after="100"/>
        <w:jc w:val="both"/>
      </w:pPr>
      <w:r>
        <w:rPr>
          <w:rFonts w:ascii="Times New Roman" w:hAnsi="Times New Roman" w:eastAsia="Times New Roman"/>
          <w:color w:val="000000"/>
          <w:sz w:val="24"/>
        </w:rPr>
        <w:t>II. It should be suitable for the texture of the fabric e.g. continuous wrap opening light materials.</w:t>
      </w:r>
    </w:p>
    <w:p>
      <w:pPr>
        <w:spacing w:line="259" w:lineRule="auto" w:after="100"/>
        <w:jc w:val="both"/>
      </w:pPr>
      <w:r>
        <w:rPr>
          <w:rFonts w:ascii="Times New Roman" w:hAnsi="Times New Roman" w:eastAsia="Times New Roman"/>
          <w:color w:val="000000"/>
          <w:sz w:val="24"/>
        </w:rPr>
        <w:t>III. It should be long enough to serve its purpose. A very short opening will result in strain and tear.</w:t>
      </w:r>
    </w:p>
    <w:p>
      <w:pPr>
        <w:spacing w:line="259" w:lineRule="auto" w:after="100"/>
        <w:jc w:val="both"/>
      </w:pPr>
      <w:r>
        <w:rPr>
          <w:rFonts w:ascii="Times New Roman" w:hAnsi="Times New Roman" w:eastAsia="Times New Roman"/>
          <w:color w:val="000000"/>
          <w:sz w:val="24"/>
        </w:rPr>
        <w:t>IV. It should be as neat and invisible as possible.</w:t>
      </w:r>
    </w:p>
    <w:p>
      <w:pPr>
        <w:spacing w:line="259" w:lineRule="auto" w:after="100"/>
        <w:jc w:val="both"/>
      </w:pPr>
      <w:r>
        <w:rPr>
          <w:rFonts w:ascii="Times New Roman" w:hAnsi="Times New Roman" w:eastAsia="Times New Roman"/>
          <w:color w:val="000000"/>
          <w:sz w:val="24"/>
        </w:rPr>
        <w:t>V. It should be placed in the position where it will be easy to fasten.</w:t>
      </w:r>
    </w:p>
    <w:p>
      <w:pPr>
        <w:spacing w:line="259" w:lineRule="auto" w:after="100"/>
        <w:jc w:val="both"/>
      </w:pPr>
      <w:r>
        <w:rPr>
          <w:rFonts w:ascii="Times New Roman" w:hAnsi="Times New Roman" w:eastAsia="Times New Roman"/>
          <w:color w:val="000000"/>
          <w:sz w:val="24"/>
        </w:rPr>
        <w:t>VI. The two sides of the opening should be equal lengths.</w:t>
      </w:r>
    </w:p>
    <w:p>
      <w:pPr>
        <w:spacing w:line="259" w:lineRule="auto" w:after="100"/>
        <w:jc w:val="both"/>
      </w:pPr>
      <w:r>
        <w:rPr>
          <w:rFonts w:ascii="Times New Roman" w:hAnsi="Times New Roman" w:eastAsia="Times New Roman"/>
          <w:color w:val="000000"/>
          <w:sz w:val="24"/>
        </w:rPr>
        <w:t>VII. The opening should be flat when fastened.</w:t>
      </w:r>
    </w:p>
    <w:p>
      <w:pPr>
        <w:spacing w:line="259" w:lineRule="auto" w:after="100"/>
        <w:jc w:val="both"/>
      </w:pPr>
      <w:r>
        <w:rPr>
          <w:rFonts w:ascii="Times New Roman" w:hAnsi="Times New Roman" w:eastAsia="Times New Roman"/>
          <w:color w:val="000000"/>
          <w:sz w:val="24"/>
        </w:rPr>
        <w:t>The type of opening depends on two factors, viz.</w:t>
      </w:r>
    </w:p>
    <w:p>
      <w:pPr>
        <w:spacing w:line="259" w:lineRule="auto" w:after="100"/>
        <w:jc w:val="both"/>
      </w:pPr>
      <w:r>
        <w:rPr>
          <w:rFonts w:ascii="Times New Roman" w:hAnsi="Times New Roman" w:eastAsia="Times New Roman"/>
          <w:color w:val="000000"/>
          <w:sz w:val="24"/>
        </w:rPr>
        <w:t>· The use of fabric taken from the garment itself eg. Equal hems mainly use on undergarments and children’s dresses with gathered skirts. And slacks and necks.</w:t>
      </w:r>
    </w:p>
    <w:p>
      <w:pPr>
        <w:spacing w:line="259" w:lineRule="auto" w:after="100"/>
        <w:jc w:val="both"/>
      </w:pPr>
      <w:r>
        <w:rPr>
          <w:rFonts w:ascii="Times New Roman" w:hAnsi="Times New Roman" w:eastAsia="Times New Roman"/>
          <w:color w:val="000000"/>
          <w:sz w:val="24"/>
        </w:rPr>
        <w:t>· Continuous opening used in all fine fabrics, sleeves, side of skirts and slacks. Necks.</w:t>
      </w:r>
    </w:p>
    <w:p>
      <w:pPr>
        <w:spacing w:line="259" w:lineRule="auto" w:after="100"/>
        <w:jc w:val="both"/>
      </w:pPr>
      <w:r>
        <w:rPr>
          <w:rFonts w:ascii="Times New Roman" w:hAnsi="Times New Roman" w:eastAsia="Times New Roman"/>
          <w:color w:val="000000"/>
          <w:sz w:val="24"/>
        </w:rPr>
        <w:t>· Opening used on neck and long sleeves gathered into a cuff.</w:t>
      </w:r>
    </w:p>
    <w:p>
      <w:pPr>
        <w:spacing w:line="259" w:lineRule="auto" w:after="100"/>
        <w:jc w:val="both"/>
      </w:pPr>
      <w:r>
        <w:rPr>
          <w:rFonts w:ascii="Times New Roman" w:hAnsi="Times New Roman" w:eastAsia="Times New Roman"/>
          <w:color w:val="000000"/>
          <w:sz w:val="24"/>
        </w:rPr>
        <w:t>· Warp and facing opening used for side opening of dresses’, shirts, pyjamas and slacks.</w:t>
      </w:r>
    </w:p>
    <w:p>
      <w:pPr>
        <w:spacing w:line="259" w:lineRule="auto" w:after="100"/>
        <w:jc w:val="both"/>
      </w:pPr>
      <w:r>
        <w:rPr>
          <w:rFonts w:ascii="Times New Roman" w:hAnsi="Times New Roman" w:eastAsia="Times New Roman"/>
          <w:color w:val="000000"/>
          <w:sz w:val="24"/>
        </w:rPr>
        <w:t>· Bound openings use on neck and sleeves.</w:t>
      </w:r>
    </w:p>
    <w:p>
      <w:pPr>
        <w:spacing w:line="259" w:lineRule="auto" w:after="100"/>
        <w:jc w:val="left"/>
      </w:pPr>
      <w:r>
        <w:rPr>
          <w:rFonts w:ascii="Times New Roman" w:hAnsi="Times New Roman" w:eastAsia="Times New Roman"/>
          <w:b/>
          <w:color w:val="000000"/>
          <w:sz w:val="24"/>
        </w:rPr>
        <w:t>CONTIINUOUS OPENING</w:t>
      </w:r>
    </w:p>
    <w:p>
      <w:pPr>
        <w:spacing w:line="259" w:lineRule="auto" w:after="100"/>
        <w:jc w:val="both"/>
      </w:pPr>
      <w:r>
        <w:rPr>
          <w:rFonts w:ascii="Times New Roman" w:hAnsi="Times New Roman" w:eastAsia="Times New Roman"/>
          <w:color w:val="000000"/>
          <w:sz w:val="24"/>
        </w:rPr>
        <w:t>1. Slit or cut the openings to the required length.</w:t>
      </w:r>
    </w:p>
    <w:p>
      <w:pPr>
        <w:spacing w:line="259" w:lineRule="auto" w:after="100"/>
        <w:jc w:val="both"/>
      </w:pPr>
      <w:r>
        <w:rPr>
          <w:rFonts w:ascii="Times New Roman" w:hAnsi="Times New Roman" w:eastAsia="Times New Roman"/>
          <w:color w:val="000000"/>
          <w:sz w:val="24"/>
        </w:rPr>
        <w:t>2. Cut out piece of fabrics twice the length of the openings plus 1.5-cm and twice the finished width of the wrap plus turning (5-8 cm wide.)</w:t>
      </w:r>
    </w:p>
    <w:p>
      <w:pPr>
        <w:spacing w:line="259" w:lineRule="auto" w:after="100"/>
        <w:jc w:val="both"/>
      </w:pPr>
      <w:r>
        <w:rPr>
          <w:rFonts w:ascii="Times New Roman" w:hAnsi="Times New Roman" w:eastAsia="Times New Roman"/>
          <w:color w:val="000000"/>
          <w:sz w:val="24"/>
        </w:rPr>
        <w:t>3. Pull the edges of the opening of the garment apart so that they lie in a straight.</w:t>
      </w:r>
    </w:p>
    <w:p>
      <w:pPr>
        <w:spacing w:line="259" w:lineRule="auto" w:after="100"/>
        <w:jc w:val="both"/>
      </w:pPr>
      <w:r>
        <w:rPr>
          <w:rFonts w:ascii="Times New Roman" w:hAnsi="Times New Roman" w:eastAsia="Times New Roman"/>
          <w:color w:val="000000"/>
          <w:sz w:val="24"/>
        </w:rPr>
        <w:t>4. Place the right side of strip to the right side of slash, with raw edges placed together.</w:t>
      </w:r>
    </w:p>
    <w:p>
      <w:pPr>
        <w:spacing w:line="259" w:lineRule="auto" w:after="100"/>
        <w:jc w:val="both"/>
      </w:pPr>
      <w:r>
        <w:rPr>
          <w:rFonts w:ascii="Times New Roman" w:hAnsi="Times New Roman" w:eastAsia="Times New Roman"/>
          <w:color w:val="000000"/>
          <w:sz w:val="24"/>
        </w:rPr>
        <w:t>5. Tack or baste 10 mm from the raw edges with the garment side uppermost. Treat the openings as a straight line but pivot or drop about o.5cm at the point of the slash passing fullness behind needle.</w:t>
      </w:r>
    </w:p>
    <w:p>
      <w:pPr>
        <w:spacing w:line="259" w:lineRule="auto" w:after="100"/>
        <w:jc w:val="both"/>
      </w:pPr>
      <w:r>
        <w:rPr>
          <w:rFonts w:ascii="Times New Roman" w:hAnsi="Times New Roman" w:eastAsia="Times New Roman"/>
          <w:color w:val="000000"/>
          <w:sz w:val="24"/>
        </w:rPr>
        <w:t>6. Machine stitch or backstitch along the tacking line.</w:t>
      </w:r>
    </w:p>
    <w:p>
      <w:pPr>
        <w:spacing w:line="259" w:lineRule="auto" w:after="100"/>
        <w:jc w:val="both"/>
      </w:pPr>
      <w:r>
        <w:rPr>
          <w:rFonts w:ascii="Times New Roman" w:hAnsi="Times New Roman" w:eastAsia="Times New Roman"/>
          <w:color w:val="000000"/>
          <w:sz w:val="24"/>
        </w:rPr>
        <w:t>7. Remove tacking thread and press turnings in towards wrap.</w:t>
      </w:r>
    </w:p>
    <w:p>
      <w:pPr>
        <w:spacing w:line="259" w:lineRule="auto" w:after="100"/>
        <w:jc w:val="both"/>
      </w:pPr>
      <w:r>
        <w:rPr>
          <w:rFonts w:ascii="Times New Roman" w:hAnsi="Times New Roman" w:eastAsia="Times New Roman"/>
          <w:color w:val="000000"/>
          <w:sz w:val="24"/>
        </w:rPr>
        <w:t>8. Turn in 6mm on free edge of binding or strip. Fold over raw edges of opening.</w:t>
      </w:r>
    </w:p>
    <w:p>
      <w:pPr>
        <w:spacing w:line="259" w:lineRule="auto" w:after="100"/>
        <w:jc w:val="both"/>
      </w:pPr>
      <w:r>
        <w:rPr>
          <w:rFonts w:ascii="Times New Roman" w:hAnsi="Times New Roman" w:eastAsia="Times New Roman"/>
          <w:color w:val="000000"/>
          <w:sz w:val="24"/>
        </w:rPr>
        <w:t>9. Take folded edges above first stitches.</w:t>
      </w:r>
    </w:p>
    <w:p>
      <w:pPr>
        <w:spacing w:line="259" w:lineRule="auto" w:after="100"/>
        <w:jc w:val="both"/>
      </w:pPr>
      <w:r>
        <w:rPr>
          <w:rFonts w:ascii="Times New Roman" w:hAnsi="Times New Roman" w:eastAsia="Times New Roman"/>
          <w:color w:val="000000"/>
          <w:sz w:val="24"/>
        </w:rPr>
        <w:t>10. Hem into position by picking up every machine stitch across middle section of strip. The hem stitching should not appear on the right side of the garment.</w:t>
      </w:r>
    </w:p>
    <w:p>
      <w:pPr>
        <w:spacing w:line="259" w:lineRule="auto" w:after="100"/>
        <w:jc w:val="both"/>
      </w:pPr>
      <w:r>
        <w:rPr>
          <w:rFonts w:ascii="Times New Roman" w:hAnsi="Times New Roman" w:eastAsia="Times New Roman"/>
          <w:color w:val="000000"/>
          <w:sz w:val="24"/>
        </w:rPr>
        <w:t>11. Fold back the front part openings along stitching line. Let the under lap project.</w:t>
      </w:r>
    </w:p>
    <w:p>
      <w:pPr>
        <w:spacing w:line="259" w:lineRule="auto" w:after="100"/>
        <w:jc w:val="both"/>
      </w:pPr>
      <w:r>
        <w:rPr>
          <w:rFonts w:ascii="Times New Roman" w:hAnsi="Times New Roman" w:eastAsia="Times New Roman"/>
          <w:color w:val="000000"/>
          <w:sz w:val="24"/>
        </w:rPr>
        <w:t>12. The base of the openings can be secured by stitching across the warp at the base of the openings press the opening flat.</w:t>
      </w:r>
    </w:p>
    <w:p>
      <w:pPr>
        <w:spacing w:line="259" w:lineRule="auto" w:after="100"/>
        <w:jc w:val="left"/>
      </w:pPr>
      <w:r>
        <w:rPr>
          <w:rFonts w:ascii="Times New Roman" w:hAnsi="Times New Roman" w:eastAsia="Times New Roman"/>
          <w:b/>
          <w:color w:val="000000"/>
          <w:sz w:val="24"/>
        </w:rPr>
        <w:t>USE OF OPENINGS</w:t>
      </w:r>
    </w:p>
    <w:p>
      <w:pPr>
        <w:spacing w:line="259" w:lineRule="auto" w:after="100"/>
        <w:jc w:val="both"/>
      </w:pPr>
      <w:r>
        <w:rPr>
          <w:rFonts w:ascii="Times New Roman" w:hAnsi="Times New Roman" w:eastAsia="Times New Roman"/>
          <w:color w:val="000000"/>
          <w:sz w:val="24"/>
        </w:rPr>
        <w:t>i. To allow garments to be put on and take off easily and quickly.</w:t>
      </w:r>
    </w:p>
    <w:p>
      <w:pPr>
        <w:spacing w:line="259" w:lineRule="auto" w:after="100"/>
        <w:jc w:val="both"/>
      </w:pPr>
      <w:r>
        <w:rPr>
          <w:rFonts w:ascii="Times New Roman" w:hAnsi="Times New Roman" w:eastAsia="Times New Roman"/>
          <w:color w:val="000000"/>
          <w:sz w:val="24"/>
        </w:rPr>
        <w:t>ii. To allow garments to be made in a close –fitting style.</w:t>
      </w:r>
    </w:p>
    <w:p>
      <w:pPr>
        <w:spacing w:line="259" w:lineRule="auto" w:after="100"/>
        <w:jc w:val="both"/>
      </w:pPr>
      <w:r>
        <w:rPr>
          <w:rFonts w:ascii="Times New Roman" w:hAnsi="Times New Roman" w:eastAsia="Times New Roman"/>
          <w:color w:val="000000"/>
          <w:sz w:val="24"/>
        </w:rPr>
        <w:t>iii. To decorate the garment.</w:t>
      </w:r>
    </w:p>
    <w:p>
      <w:pPr>
        <w:spacing w:line="259" w:lineRule="auto" w:after="100"/>
        <w:jc w:val="left"/>
      </w:pPr>
      <w:r>
        <w:rPr>
          <w:rFonts w:ascii="Times New Roman" w:hAnsi="Times New Roman" w:eastAsia="Times New Roman"/>
          <w:b/>
          <w:color w:val="000000"/>
          <w:sz w:val="24"/>
        </w:rPr>
        <w:t>FACE SLIT OPENING</w:t>
      </w:r>
    </w:p>
    <w:p>
      <w:pPr>
        <w:spacing w:line="259" w:lineRule="auto" w:after="100"/>
        <w:jc w:val="both"/>
      </w:pPr>
      <w:r>
        <w:rPr>
          <w:rFonts w:ascii="Times New Roman" w:hAnsi="Times New Roman" w:eastAsia="Times New Roman"/>
          <w:color w:val="000000"/>
          <w:sz w:val="24"/>
        </w:rPr>
        <w:t>The face slit opening can be used for</w:t>
      </w:r>
    </w:p>
    <w:p>
      <w:pPr>
        <w:spacing w:line="259" w:lineRule="auto" w:after="100"/>
        <w:jc w:val="both"/>
      </w:pPr>
      <w:r>
        <w:rPr>
          <w:rFonts w:ascii="Times New Roman" w:hAnsi="Times New Roman" w:eastAsia="Times New Roman"/>
          <w:color w:val="000000"/>
          <w:sz w:val="24"/>
        </w:rPr>
        <w:t>I. Front or back neck openings</w:t>
      </w:r>
    </w:p>
    <w:p>
      <w:pPr>
        <w:spacing w:line="259" w:lineRule="auto" w:after="100"/>
        <w:jc w:val="both"/>
      </w:pPr>
      <w:r>
        <w:rPr>
          <w:rFonts w:ascii="Times New Roman" w:hAnsi="Times New Roman" w:eastAsia="Times New Roman"/>
          <w:color w:val="000000"/>
          <w:sz w:val="24"/>
        </w:rPr>
        <w:t>II. Wrist cuff opening on long sleeves set into a band.</w:t>
      </w:r>
    </w:p>
    <w:p>
      <w:pPr>
        <w:spacing w:line="259" w:lineRule="auto" w:after="100"/>
        <w:jc w:val="both"/>
      </w:pPr>
      <w:r>
        <w:rPr>
          <w:rFonts w:ascii="Times New Roman" w:hAnsi="Times New Roman" w:eastAsia="Times New Roman"/>
          <w:color w:val="000000"/>
          <w:sz w:val="24"/>
        </w:rPr>
        <w:t>III. It can also be used as decoration, Fastening usually used on the slit opening are loop and button hook and eye, link and button..</w:t>
      </w:r>
    </w:p>
    <w:p>
      <w:pPr>
        <w:spacing w:line="259" w:lineRule="auto" w:after="100"/>
        <w:jc w:val="left"/>
      </w:pPr>
      <w:r>
        <w:rPr>
          <w:rFonts w:ascii="Times New Roman" w:hAnsi="Times New Roman" w:eastAsia="Times New Roman"/>
          <w:b/>
          <w:color w:val="000000"/>
          <w:sz w:val="24"/>
        </w:rPr>
        <w:t>TO MAKE FASTENING</w:t>
      </w:r>
    </w:p>
    <w:p>
      <w:pPr>
        <w:spacing w:line="259" w:lineRule="auto" w:after="100"/>
        <w:jc w:val="both"/>
      </w:pPr>
      <w:r>
        <w:rPr>
          <w:rFonts w:ascii="Times New Roman" w:hAnsi="Times New Roman" w:eastAsia="Times New Roman"/>
          <w:color w:val="000000"/>
          <w:sz w:val="24"/>
        </w:rPr>
        <w:t>i. Mark the position of the slit or opening on the garment with a line of tacking stitches.</w:t>
      </w:r>
    </w:p>
    <w:p>
      <w:pPr>
        <w:spacing w:line="259" w:lineRule="auto" w:after="100"/>
        <w:jc w:val="both"/>
      </w:pPr>
      <w:r>
        <w:rPr>
          <w:rFonts w:ascii="Times New Roman" w:hAnsi="Times New Roman" w:eastAsia="Times New Roman"/>
          <w:color w:val="000000"/>
          <w:sz w:val="24"/>
        </w:rPr>
        <w:t>ii. Cut the facing equal to length of the opening plus an extra 5cm. and width of 5-7cm.</w:t>
      </w:r>
    </w:p>
    <w:p>
      <w:pPr>
        <w:spacing w:line="259" w:lineRule="auto" w:after="100"/>
        <w:jc w:val="both"/>
      </w:pPr>
      <w:r>
        <w:rPr>
          <w:rFonts w:ascii="Times New Roman" w:hAnsi="Times New Roman" w:eastAsia="Times New Roman"/>
          <w:color w:val="000000"/>
          <w:sz w:val="24"/>
        </w:rPr>
        <w:t>iii. Mark the opening of the facing with a line of tacking.</w:t>
      </w:r>
    </w:p>
    <w:p>
      <w:pPr>
        <w:spacing w:line="259" w:lineRule="auto" w:after="100"/>
        <w:jc w:val="both"/>
      </w:pPr>
      <w:r>
        <w:rPr>
          <w:rFonts w:ascii="Times New Roman" w:hAnsi="Times New Roman" w:eastAsia="Times New Roman"/>
          <w:color w:val="000000"/>
          <w:sz w:val="24"/>
        </w:rPr>
        <w:t>iv. Turn a single fold of 6mm to the wrong side of facing on one short and two long edge of facing.</w:t>
      </w:r>
    </w:p>
    <w:p>
      <w:pPr>
        <w:spacing w:line="259" w:lineRule="auto" w:after="100"/>
        <w:jc w:val="both"/>
      </w:pPr>
      <w:r>
        <w:rPr>
          <w:rFonts w:ascii="Times New Roman" w:hAnsi="Times New Roman" w:eastAsia="Times New Roman"/>
          <w:color w:val="000000"/>
          <w:sz w:val="24"/>
        </w:rPr>
        <w:t>v. Place the right side of facing to the right side of the garment .Tacking line marking the opening should lay on one another.</w:t>
      </w:r>
    </w:p>
    <w:p>
      <w:pPr>
        <w:spacing w:line="259" w:lineRule="auto" w:after="100"/>
        <w:jc w:val="both"/>
      </w:pPr>
      <w:r>
        <w:rPr>
          <w:rFonts w:ascii="Times New Roman" w:hAnsi="Times New Roman" w:eastAsia="Times New Roman"/>
          <w:color w:val="000000"/>
          <w:sz w:val="24"/>
        </w:rPr>
        <w:t>vi. Pins through tacking lines.</w:t>
      </w:r>
    </w:p>
    <w:p>
      <w:pPr>
        <w:spacing w:line="259" w:lineRule="auto" w:after="100"/>
        <w:jc w:val="both"/>
      </w:pPr>
      <w:r>
        <w:rPr>
          <w:rFonts w:ascii="Times New Roman" w:hAnsi="Times New Roman" w:eastAsia="Times New Roman"/>
          <w:color w:val="000000"/>
          <w:sz w:val="24"/>
        </w:rPr>
        <w:t>vii. Tack both layers of fabric together along the tacking lines</w:t>
      </w:r>
    </w:p>
    <w:p>
      <w:pPr>
        <w:spacing w:line="259" w:lineRule="auto" w:after="100"/>
        <w:jc w:val="both"/>
      </w:pPr>
      <w:r>
        <w:rPr>
          <w:rFonts w:ascii="Times New Roman" w:hAnsi="Times New Roman" w:eastAsia="Times New Roman"/>
          <w:color w:val="000000"/>
          <w:sz w:val="24"/>
        </w:rPr>
        <w:t>viii. Either backstitch or machine stitch 6cm away centre tacking line along both sides. Slope</w:t>
      </w:r>
    </w:p>
    <w:p>
      <w:pPr>
        <w:spacing w:line="259" w:lineRule="auto" w:after="100"/>
        <w:jc w:val="both"/>
      </w:pPr>
      <w:r>
        <w:rPr>
          <w:rFonts w:ascii="Times New Roman" w:hAnsi="Times New Roman" w:eastAsia="Times New Roman"/>
          <w:color w:val="000000"/>
          <w:sz w:val="24"/>
        </w:rPr>
        <w:t>ix. Stitches inwards at the base to form a “v” shape.</w:t>
      </w:r>
    </w:p>
    <w:p>
      <w:pPr>
        <w:spacing w:line="259" w:lineRule="auto" w:after="100"/>
        <w:jc w:val="both"/>
      </w:pPr>
      <w:r>
        <w:rPr>
          <w:rFonts w:ascii="Times New Roman" w:hAnsi="Times New Roman" w:eastAsia="Times New Roman"/>
          <w:color w:val="000000"/>
          <w:sz w:val="24"/>
        </w:rPr>
        <w:t>x. Cut or snip through the line of tacking between the stitches, close to the “v”</w:t>
      </w:r>
    </w:p>
    <w:p>
      <w:pPr>
        <w:spacing w:line="259" w:lineRule="auto" w:after="100"/>
        <w:jc w:val="both"/>
      </w:pPr>
      <w:r>
        <w:rPr>
          <w:rFonts w:ascii="Times New Roman" w:hAnsi="Times New Roman" w:eastAsia="Times New Roman"/>
          <w:color w:val="000000"/>
          <w:sz w:val="24"/>
        </w:rPr>
        <w:t>xi. Turn the facing to the wrong side, pin and tack around the opening.</w:t>
      </w:r>
    </w:p>
    <w:p>
      <w:pPr>
        <w:spacing w:line="259" w:lineRule="auto" w:after="100"/>
        <w:jc w:val="both"/>
      </w:pPr>
      <w:r>
        <w:rPr>
          <w:rFonts w:ascii="Times New Roman" w:hAnsi="Times New Roman" w:eastAsia="Times New Roman"/>
          <w:color w:val="000000"/>
          <w:sz w:val="24"/>
        </w:rPr>
        <w:t>xii. Top stitches around the edge opening on the right side.</w:t>
      </w:r>
    </w:p>
    <w:p>
      <w:pPr>
        <w:spacing w:line="259" w:lineRule="auto" w:after="100"/>
        <w:jc w:val="both"/>
      </w:pPr>
      <w:r>
        <w:rPr>
          <w:rFonts w:ascii="Times New Roman" w:hAnsi="Times New Roman" w:eastAsia="Times New Roman"/>
          <w:color w:val="000000"/>
          <w:sz w:val="24"/>
        </w:rPr>
        <w:t>xiii. Slip- hem the free edge of facing loosely to the garment, to hold the facing in place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List three different methods of disposing fullness in garment construction</w:t>
      </w:r>
    </w:p>
    <w:p>
      <w:pPr>
        <w:spacing w:line="259" w:lineRule="auto" w:after="100"/>
        <w:jc w:val="both"/>
      </w:pPr>
      <w:r>
        <w:rPr>
          <w:rFonts w:ascii="Times New Roman" w:hAnsi="Times New Roman" w:eastAsia="Times New Roman"/>
          <w:color w:val="000000"/>
          <w:sz w:val="24"/>
        </w:rPr>
        <w:t>2. Give three uses of following in dress making:</w:t>
      </w:r>
    </w:p>
    <w:p>
      <w:pPr>
        <w:spacing w:line="259" w:lineRule="auto" w:after="100"/>
        <w:jc w:val="both"/>
      </w:pPr>
      <w:r>
        <w:rPr>
          <w:rFonts w:ascii="Times New Roman" w:hAnsi="Times New Roman" w:eastAsia="Times New Roman"/>
          <w:color w:val="000000"/>
          <w:sz w:val="24"/>
        </w:rPr>
        <w:t>Darts, Tucks, Gathers, crossway strips</w:t>
      </w:r>
    </w:p>
    <w:p>
      <w:pPr>
        <w:spacing w:line="259" w:lineRule="auto" w:after="100"/>
        <w:jc w:val="left"/>
      </w:pPr>
      <w:r>
        <w:rPr>
          <w:rFonts w:ascii="Times New Roman" w:hAnsi="Times New Roman" w:eastAsia="Times New Roman"/>
          <w:b/>
          <w:color w:val="000000"/>
          <w:sz w:val="24"/>
        </w:rPr>
        <w:t>SUB—TOPIC 2: FASTENING &amp; MAKING A SIMPLE BABY DRESS.</w:t>
      </w:r>
    </w:p>
    <w:p>
      <w:pPr>
        <w:spacing w:line="259" w:lineRule="auto" w:after="100"/>
        <w:jc w:val="left"/>
      </w:pPr>
      <w:r>
        <w:rPr>
          <w:rFonts w:ascii="Times New Roman" w:hAnsi="Times New Roman" w:eastAsia="Times New Roman"/>
          <w:b/>
          <w:color w:val="000000"/>
          <w:sz w:val="24"/>
        </w:rPr>
        <w:t>FASTENINGS.</w:t>
      </w:r>
    </w:p>
    <w:p>
      <w:pPr>
        <w:spacing w:line="259" w:lineRule="auto" w:after="100"/>
        <w:jc w:val="both"/>
      </w:pPr>
      <w:r>
        <w:rPr>
          <w:rFonts w:ascii="Times New Roman" w:hAnsi="Times New Roman" w:eastAsia="Times New Roman"/>
          <w:color w:val="000000"/>
          <w:sz w:val="24"/>
        </w:rPr>
        <w:t>Most garment need openings. Fastening is devices or things attached to the openings.</w:t>
      </w:r>
    </w:p>
    <w:p>
      <w:pPr>
        <w:spacing w:line="259" w:lineRule="auto" w:after="100"/>
        <w:jc w:val="left"/>
      </w:pPr>
      <w:r>
        <w:rPr>
          <w:rFonts w:ascii="Times New Roman" w:hAnsi="Times New Roman" w:eastAsia="Times New Roman"/>
          <w:b/>
          <w:color w:val="000000"/>
          <w:sz w:val="24"/>
        </w:rPr>
        <w:t>USES OF FASTENINGS.</w:t>
      </w:r>
    </w:p>
    <w:p>
      <w:pPr>
        <w:spacing w:line="259" w:lineRule="auto" w:after="100"/>
        <w:jc w:val="both"/>
      </w:pPr>
      <w:r>
        <w:rPr>
          <w:rFonts w:ascii="Times New Roman" w:hAnsi="Times New Roman" w:eastAsia="Times New Roman"/>
          <w:color w:val="000000"/>
          <w:sz w:val="24"/>
        </w:rPr>
        <w:t>1. Like the openings fastening allow the garment to be put on and to be taken off</w:t>
      </w:r>
    </w:p>
    <w:p>
      <w:pPr>
        <w:spacing w:line="259" w:lineRule="auto" w:after="100"/>
        <w:jc w:val="both"/>
      </w:pPr>
      <w:r>
        <w:rPr>
          <w:rFonts w:ascii="Times New Roman" w:hAnsi="Times New Roman" w:eastAsia="Times New Roman"/>
          <w:color w:val="000000"/>
          <w:sz w:val="24"/>
        </w:rPr>
        <w:t>2. They keep the openings in position whilst the garment is being worn.</w:t>
      </w:r>
    </w:p>
    <w:p>
      <w:pPr>
        <w:spacing w:line="259" w:lineRule="auto" w:after="100"/>
        <w:jc w:val="both"/>
      </w:pPr>
      <w:r>
        <w:rPr>
          <w:rFonts w:ascii="Times New Roman" w:hAnsi="Times New Roman" w:eastAsia="Times New Roman"/>
          <w:color w:val="000000"/>
          <w:sz w:val="24"/>
        </w:rPr>
        <w:t>3. They protect the openings from strain or stretching.</w:t>
      </w:r>
    </w:p>
    <w:p>
      <w:pPr>
        <w:spacing w:line="259" w:lineRule="auto" w:after="100"/>
        <w:jc w:val="both"/>
      </w:pPr>
      <w:r>
        <w:rPr>
          <w:rFonts w:ascii="Times New Roman" w:hAnsi="Times New Roman" w:eastAsia="Times New Roman"/>
          <w:color w:val="000000"/>
          <w:sz w:val="24"/>
        </w:rPr>
        <w:t>4. They can also be use for decoration.</w:t>
      </w:r>
    </w:p>
    <w:p>
      <w:pPr>
        <w:spacing w:line="259" w:lineRule="auto" w:after="100"/>
        <w:jc w:val="left"/>
      </w:pPr>
      <w:r>
        <w:rPr>
          <w:rFonts w:ascii="Times New Roman" w:hAnsi="Times New Roman" w:eastAsia="Times New Roman"/>
          <w:b/>
          <w:color w:val="000000"/>
          <w:sz w:val="24"/>
        </w:rPr>
        <w:t>TYPES OF FASTENINGS</w:t>
      </w:r>
    </w:p>
    <w:p>
      <w:pPr>
        <w:spacing w:line="259" w:lineRule="auto" w:after="100"/>
        <w:jc w:val="both"/>
      </w:pPr>
      <w:r>
        <w:rPr>
          <w:rFonts w:ascii="Times New Roman" w:hAnsi="Times New Roman" w:eastAsia="Times New Roman"/>
          <w:color w:val="000000"/>
          <w:sz w:val="24"/>
        </w:rPr>
        <w:t>1. Zips; These are useful on blouses, dresses jackets trousers, etc .</w:t>
      </w:r>
    </w:p>
    <w:p>
      <w:pPr>
        <w:spacing w:line="259" w:lineRule="auto" w:after="100"/>
        <w:jc w:val="both"/>
      </w:pPr>
      <w:r>
        <w:rPr>
          <w:rFonts w:ascii="Times New Roman" w:hAnsi="Times New Roman" w:eastAsia="Times New Roman"/>
          <w:color w:val="000000"/>
          <w:sz w:val="24"/>
        </w:rPr>
        <w:t>2. Press studs; These are used where there is less strain.</w:t>
      </w:r>
    </w:p>
    <w:p>
      <w:pPr>
        <w:spacing w:line="259" w:lineRule="auto" w:after="100"/>
        <w:jc w:val="both"/>
      </w:pPr>
      <w:r>
        <w:rPr>
          <w:rFonts w:ascii="Times New Roman" w:hAnsi="Times New Roman" w:eastAsia="Times New Roman"/>
          <w:color w:val="000000"/>
          <w:sz w:val="24"/>
        </w:rPr>
        <w:t>3. Hook and eye/bar; these are used where there is strain, to prevent gaping. It can also be used on to fasten the end of neck opening.</w:t>
      </w:r>
    </w:p>
    <w:p>
      <w:pPr>
        <w:spacing w:line="259" w:lineRule="auto" w:after="100"/>
        <w:jc w:val="both"/>
      </w:pPr>
      <w:r>
        <w:rPr>
          <w:rFonts w:ascii="Times New Roman" w:hAnsi="Times New Roman" w:eastAsia="Times New Roman"/>
          <w:color w:val="000000"/>
          <w:sz w:val="24"/>
        </w:rPr>
        <w:t>4. Button and loops; These are used on opening without a wrap.</w:t>
      </w:r>
    </w:p>
    <w:p>
      <w:pPr>
        <w:spacing w:line="259" w:lineRule="auto" w:after="100"/>
        <w:jc w:val="both"/>
      </w:pPr>
      <w:r>
        <w:rPr>
          <w:rFonts w:ascii="Times New Roman" w:hAnsi="Times New Roman" w:eastAsia="Times New Roman"/>
          <w:color w:val="000000"/>
          <w:sz w:val="24"/>
        </w:rPr>
        <w:t>5. Buttons and buttonhole; These can be used on opening with a warp.</w:t>
      </w:r>
    </w:p>
    <w:p>
      <w:pPr>
        <w:spacing w:line="259" w:lineRule="auto" w:after="100"/>
        <w:jc w:val="both"/>
      </w:pPr>
      <w:r>
        <w:rPr>
          <w:rFonts w:ascii="Times New Roman" w:hAnsi="Times New Roman" w:eastAsia="Times New Roman"/>
          <w:color w:val="000000"/>
          <w:sz w:val="24"/>
        </w:rPr>
        <w:t>6. Eyelets and cords; There are used fasten faced slit openings on blouses and children’s dresses.</w:t>
      </w:r>
    </w:p>
    <w:p>
      <w:pPr>
        <w:spacing w:line="259" w:lineRule="auto" w:after="100"/>
        <w:jc w:val="both"/>
      </w:pPr>
      <w:r>
        <w:rPr>
          <w:rFonts w:ascii="Times New Roman" w:hAnsi="Times New Roman" w:eastAsia="Times New Roman"/>
          <w:color w:val="000000"/>
          <w:sz w:val="24"/>
        </w:rPr>
        <w:t>Points to consider in choosing a fastening.</w:t>
      </w:r>
    </w:p>
    <w:p>
      <w:pPr>
        <w:spacing w:line="259" w:lineRule="auto" w:after="100"/>
        <w:jc w:val="both"/>
      </w:pPr>
      <w:r>
        <w:rPr>
          <w:rFonts w:ascii="Times New Roman" w:hAnsi="Times New Roman" w:eastAsia="Times New Roman"/>
          <w:color w:val="000000"/>
          <w:sz w:val="24"/>
        </w:rPr>
        <w:t>1. The type of opening to be fastened</w:t>
      </w:r>
    </w:p>
    <w:p>
      <w:pPr>
        <w:spacing w:line="259" w:lineRule="auto" w:after="100"/>
        <w:jc w:val="both"/>
      </w:pPr>
      <w:r>
        <w:rPr>
          <w:rFonts w:ascii="Times New Roman" w:hAnsi="Times New Roman" w:eastAsia="Times New Roman"/>
          <w:color w:val="000000"/>
          <w:sz w:val="24"/>
        </w:rPr>
        <w:t>2. The type of fabric, e.g. light materials.</w:t>
      </w:r>
    </w:p>
    <w:p>
      <w:pPr>
        <w:spacing w:line="259" w:lineRule="auto" w:after="100"/>
        <w:jc w:val="both"/>
      </w:pPr>
      <w:r>
        <w:rPr>
          <w:rFonts w:ascii="Times New Roman" w:hAnsi="Times New Roman" w:eastAsia="Times New Roman"/>
          <w:color w:val="000000"/>
          <w:sz w:val="24"/>
        </w:rPr>
        <w:t>3. The use of the fastening e.g. for decoration.</w:t>
      </w:r>
    </w:p>
    <w:p>
      <w:pPr>
        <w:spacing w:line="259" w:lineRule="auto" w:after="100"/>
        <w:jc w:val="both"/>
      </w:pPr>
      <w:r>
        <w:rPr>
          <w:rFonts w:ascii="Times New Roman" w:hAnsi="Times New Roman" w:eastAsia="Times New Roman"/>
          <w:color w:val="000000"/>
          <w:sz w:val="24"/>
        </w:rPr>
        <w:t>4. The part of the garment to be fastened, e.g. cuff or neckline or waist band of skirt.</w:t>
      </w:r>
    </w:p>
    <w:p>
      <w:pPr>
        <w:spacing w:line="259" w:lineRule="auto" w:after="100"/>
        <w:jc w:val="both"/>
      </w:pPr>
      <w:r>
        <w:rPr>
          <w:rFonts w:ascii="Times New Roman" w:hAnsi="Times New Roman" w:eastAsia="Times New Roman"/>
          <w:color w:val="000000"/>
          <w:sz w:val="24"/>
        </w:rPr>
        <w:t>5. The style of the garment. It can be concealed, ie not visible or it can be for decoration.</w:t>
      </w:r>
    </w:p>
    <w:p>
      <w:pPr>
        <w:spacing w:line="259" w:lineRule="auto" w:after="100"/>
        <w:jc w:val="both"/>
      </w:pPr>
      <w:r>
        <w:rPr>
          <w:rFonts w:ascii="Times New Roman" w:hAnsi="Times New Roman" w:eastAsia="Times New Roman"/>
          <w:color w:val="000000"/>
          <w:sz w:val="24"/>
        </w:rPr>
        <w:t>6. The fastenings should be washable dry clean.</w:t>
      </w:r>
    </w:p>
    <w:p>
      <w:pPr>
        <w:spacing w:line="259" w:lineRule="auto" w:after="100"/>
        <w:jc w:val="both"/>
      </w:pPr>
      <w:r>
        <w:rPr>
          <w:rFonts w:ascii="Times New Roman" w:hAnsi="Times New Roman" w:eastAsia="Times New Roman"/>
          <w:color w:val="000000"/>
          <w:sz w:val="24"/>
        </w:rPr>
        <w:t>7. The fastening should match the garment in colour, e.g. .Zips and buttons.</w:t>
      </w:r>
    </w:p>
    <w:p>
      <w:pPr>
        <w:spacing w:line="259" w:lineRule="auto" w:after="100"/>
        <w:jc w:val="left"/>
      </w:pPr>
      <w:r>
        <w:rPr>
          <w:rFonts w:ascii="Times New Roman" w:hAnsi="Times New Roman" w:eastAsia="Times New Roman"/>
          <w:b/>
          <w:color w:val="000000"/>
          <w:sz w:val="24"/>
        </w:rPr>
        <w:t>GUIDELINES FOR ATTACHING FASTENING.</w:t>
      </w:r>
    </w:p>
    <w:p>
      <w:pPr>
        <w:spacing w:line="259" w:lineRule="auto" w:after="100"/>
        <w:jc w:val="both"/>
      </w:pPr>
      <w:r>
        <w:rPr>
          <w:rFonts w:ascii="Times New Roman" w:hAnsi="Times New Roman" w:eastAsia="Times New Roman"/>
          <w:color w:val="000000"/>
          <w:sz w:val="24"/>
        </w:rPr>
        <w:t>1. Sew fastening on doubled thickness of material, otherwise reinforce the garment all around the opening.</w:t>
      </w:r>
    </w:p>
    <w:p>
      <w:pPr>
        <w:spacing w:line="259" w:lineRule="auto" w:after="100"/>
        <w:jc w:val="both"/>
      </w:pPr>
      <w:r>
        <w:rPr>
          <w:rFonts w:ascii="Times New Roman" w:hAnsi="Times New Roman" w:eastAsia="Times New Roman"/>
          <w:color w:val="000000"/>
          <w:sz w:val="24"/>
        </w:rPr>
        <w:t>2. Sew fastenings directly opposite each other, so that opening will flat when fastened.</w:t>
      </w:r>
    </w:p>
    <w:p>
      <w:pPr>
        <w:spacing w:line="259" w:lineRule="auto" w:after="100"/>
        <w:jc w:val="both"/>
      </w:pPr>
      <w:r>
        <w:rPr>
          <w:rFonts w:ascii="Times New Roman" w:hAnsi="Times New Roman" w:eastAsia="Times New Roman"/>
          <w:color w:val="000000"/>
          <w:sz w:val="24"/>
        </w:rPr>
        <w:t>1. 3. Attach sufficient number of fastenings, so that opening does not gape open when garment is worn.</w:t>
      </w:r>
    </w:p>
    <w:p>
      <w:pPr>
        <w:spacing w:line="259" w:lineRule="auto" w:after="100"/>
        <w:jc w:val="both"/>
      </w:pPr>
      <w:r>
        <w:rPr>
          <w:rFonts w:ascii="Times New Roman" w:hAnsi="Times New Roman" w:eastAsia="Times New Roman"/>
          <w:color w:val="000000"/>
          <w:sz w:val="24"/>
        </w:rPr>
        <w:t>2. 4. Make fastening invisible unless they are used as part of the garment decoration.</w:t>
      </w:r>
    </w:p>
    <w:p>
      <w:pPr>
        <w:spacing w:line="259" w:lineRule="auto" w:after="100"/>
        <w:jc w:val="both"/>
      </w:pPr>
      <w:r>
        <w:rPr>
          <w:rFonts w:ascii="Times New Roman" w:hAnsi="Times New Roman" w:eastAsia="Times New Roman"/>
          <w:color w:val="000000"/>
          <w:sz w:val="24"/>
        </w:rPr>
        <w:t>5. Place fastenings close enough together to keep the opening flat when closed.</w:t>
      </w:r>
    </w:p>
    <w:p>
      <w:pPr>
        <w:spacing w:line="259" w:lineRule="auto" w:after="100"/>
        <w:jc w:val="both"/>
      </w:pPr>
      <w:r>
        <w:rPr>
          <w:rFonts w:ascii="Times New Roman" w:hAnsi="Times New Roman" w:eastAsia="Times New Roman"/>
          <w:color w:val="000000"/>
          <w:sz w:val="24"/>
        </w:rPr>
        <w:t>3. 6. Sew the fastening after the opening has been finished and pressed (except bound buttonholes and loop.) `</w:t>
      </w:r>
    </w:p>
    <w:p>
      <w:pPr>
        <w:spacing w:line="259" w:lineRule="auto" w:after="100"/>
        <w:jc w:val="left"/>
      </w:pPr>
      <w:r>
        <w:rPr>
          <w:rFonts w:ascii="Times New Roman" w:hAnsi="Times New Roman" w:eastAsia="Times New Roman"/>
          <w:b/>
          <w:color w:val="000000"/>
          <w:sz w:val="24"/>
        </w:rPr>
        <w:t>MAKING A BABY ‘S DRESS WITH GATHERS, AN OPENING AND A FASTENING.</w:t>
      </w:r>
    </w:p>
    <w:p>
      <w:pPr>
        <w:spacing w:line="259" w:lineRule="auto" w:after="100"/>
        <w:jc w:val="both"/>
      </w:pPr>
      <w:r>
        <w:rPr>
          <w:rFonts w:ascii="Times New Roman" w:hAnsi="Times New Roman" w:eastAsia="Times New Roman"/>
          <w:color w:val="000000"/>
          <w:sz w:val="24"/>
        </w:rPr>
        <w:t>Points to consider in making a baby‘s dress.</w:t>
      </w:r>
    </w:p>
    <w:p>
      <w:pPr>
        <w:spacing w:line="259" w:lineRule="auto" w:after="100"/>
        <w:jc w:val="both"/>
      </w:pPr>
      <w:r>
        <w:rPr>
          <w:rFonts w:ascii="Times New Roman" w:hAnsi="Times New Roman" w:eastAsia="Times New Roman"/>
          <w:color w:val="000000"/>
          <w:sz w:val="24"/>
        </w:rPr>
        <w:t>i. Material must be easily laundered e.g. cotton.</w:t>
      </w:r>
    </w:p>
    <w:p>
      <w:pPr>
        <w:spacing w:line="259" w:lineRule="auto" w:after="100"/>
        <w:jc w:val="both"/>
      </w:pPr>
      <w:r>
        <w:rPr>
          <w:rFonts w:ascii="Times New Roman" w:hAnsi="Times New Roman" w:eastAsia="Times New Roman"/>
          <w:color w:val="000000"/>
          <w:sz w:val="24"/>
        </w:rPr>
        <w:t>ii. Colour and pattern should be suitable for the wearer.</w:t>
      </w:r>
    </w:p>
    <w:p>
      <w:pPr>
        <w:spacing w:line="259" w:lineRule="auto" w:after="100"/>
        <w:jc w:val="both"/>
      </w:pPr>
      <w:r>
        <w:rPr>
          <w:rFonts w:ascii="Times New Roman" w:hAnsi="Times New Roman" w:eastAsia="Times New Roman"/>
          <w:color w:val="000000"/>
          <w:sz w:val="24"/>
        </w:rPr>
        <w:t>iii. Material should be too expensive.</w:t>
      </w:r>
    </w:p>
    <w:p>
      <w:pPr>
        <w:spacing w:line="259" w:lineRule="auto" w:after="100"/>
        <w:jc w:val="both"/>
      </w:pPr>
      <w:r>
        <w:rPr>
          <w:rFonts w:ascii="Times New Roman" w:hAnsi="Times New Roman" w:eastAsia="Times New Roman"/>
          <w:color w:val="000000"/>
          <w:sz w:val="24"/>
        </w:rPr>
        <w:t>iv. The style of the garment must allow for it to be easily put on e. g. The use of long openings from neck.</w:t>
      </w:r>
    </w:p>
    <w:p>
      <w:pPr>
        <w:spacing w:line="259" w:lineRule="auto" w:after="100"/>
        <w:jc w:val="both"/>
      </w:pPr>
      <w:r>
        <w:rPr>
          <w:rFonts w:ascii="Times New Roman" w:hAnsi="Times New Roman" w:eastAsia="Times New Roman"/>
          <w:color w:val="000000"/>
          <w:sz w:val="24"/>
        </w:rPr>
        <w:t>v. The style must allow for the growth of the child.</w:t>
      </w:r>
    </w:p>
    <w:p>
      <w:pPr>
        <w:spacing w:line="259" w:lineRule="auto" w:after="100"/>
        <w:jc w:val="both"/>
      </w:pPr>
      <w:r>
        <w:rPr>
          <w:rFonts w:ascii="Times New Roman" w:hAnsi="Times New Roman" w:eastAsia="Times New Roman"/>
          <w:color w:val="000000"/>
          <w:sz w:val="24"/>
        </w:rPr>
        <w:t>vi. The style should not involve elaborate decoration.</w:t>
      </w:r>
    </w:p>
    <w:p>
      <w:pPr>
        <w:spacing w:line="259" w:lineRule="auto" w:after="100"/>
        <w:jc w:val="both"/>
      </w:pPr>
      <w:r>
        <w:rPr>
          <w:rFonts w:ascii="Times New Roman" w:hAnsi="Times New Roman" w:eastAsia="Times New Roman"/>
          <w:color w:val="000000"/>
          <w:sz w:val="24"/>
        </w:rPr>
        <w:t>vii. vii. The sleeve should of a reasonable size and should not be tight fitting,</w:t>
      </w:r>
    </w:p>
    <w:p>
      <w:pPr>
        <w:spacing w:line="259" w:lineRule="auto" w:after="100"/>
        <w:jc w:val="left"/>
      </w:pPr>
      <w:r>
        <w:rPr>
          <w:rFonts w:ascii="Times New Roman" w:hAnsi="Times New Roman" w:eastAsia="Times New Roman"/>
          <w:b/>
          <w:color w:val="000000"/>
          <w:sz w:val="24"/>
        </w:rPr>
        <w:t>MAKING THE GARMENT USING A PATTERN</w:t>
      </w:r>
    </w:p>
    <w:p>
      <w:pPr>
        <w:spacing w:line="259" w:lineRule="auto" w:after="100"/>
        <w:jc w:val="both"/>
      </w:pPr>
      <w:r>
        <w:rPr>
          <w:rFonts w:ascii="Times New Roman" w:hAnsi="Times New Roman" w:eastAsia="Times New Roman"/>
          <w:color w:val="000000"/>
          <w:sz w:val="24"/>
        </w:rPr>
        <w:t>i. Lay out every pattern piece.</w:t>
      </w:r>
    </w:p>
    <w:p>
      <w:pPr>
        <w:spacing w:line="259" w:lineRule="auto" w:after="100"/>
        <w:jc w:val="both"/>
      </w:pPr>
      <w:r>
        <w:rPr>
          <w:rFonts w:ascii="Times New Roman" w:hAnsi="Times New Roman" w:eastAsia="Times New Roman"/>
          <w:color w:val="000000"/>
          <w:sz w:val="24"/>
        </w:rPr>
        <w:t>ii. Place fabric correctly on the pattern with enough seam allowances .Pin fabric to</w:t>
      </w:r>
    </w:p>
    <w:p>
      <w:pPr>
        <w:spacing w:line="259" w:lineRule="auto" w:after="100"/>
        <w:jc w:val="both"/>
      </w:pPr>
      <w:r>
        <w:rPr>
          <w:rFonts w:ascii="Times New Roman" w:hAnsi="Times New Roman" w:eastAsia="Times New Roman"/>
          <w:color w:val="000000"/>
          <w:sz w:val="24"/>
        </w:rPr>
        <w:t>The pattern.</w:t>
      </w:r>
    </w:p>
    <w:p>
      <w:pPr>
        <w:spacing w:line="259" w:lineRule="auto" w:after="100"/>
        <w:jc w:val="both"/>
      </w:pPr>
      <w:r>
        <w:rPr>
          <w:rFonts w:ascii="Times New Roman" w:hAnsi="Times New Roman" w:eastAsia="Times New Roman"/>
          <w:color w:val="000000"/>
          <w:sz w:val="24"/>
        </w:rPr>
        <w:t>i. Cut out the material.</w:t>
      </w:r>
    </w:p>
    <w:p>
      <w:pPr>
        <w:spacing w:line="259" w:lineRule="auto" w:after="100"/>
        <w:jc w:val="both"/>
      </w:pPr>
      <w:r>
        <w:rPr>
          <w:rFonts w:ascii="Times New Roman" w:hAnsi="Times New Roman" w:eastAsia="Times New Roman"/>
          <w:color w:val="000000"/>
          <w:sz w:val="24"/>
        </w:rPr>
        <w:t>ii. Mark darts tucks stitches and gathers.</w:t>
      </w:r>
    </w:p>
    <w:p>
      <w:pPr>
        <w:spacing w:line="259" w:lineRule="auto" w:after="100"/>
        <w:jc w:val="both"/>
      </w:pPr>
      <w:r>
        <w:rPr>
          <w:rFonts w:ascii="Times New Roman" w:hAnsi="Times New Roman" w:eastAsia="Times New Roman"/>
          <w:color w:val="000000"/>
          <w:sz w:val="24"/>
        </w:rPr>
        <w:t>Measurement required for drafting the block pattern .</w:t>
      </w:r>
    </w:p>
    <w:p>
      <w:pPr>
        <w:spacing w:line="259" w:lineRule="auto" w:after="100"/>
        <w:jc w:val="both"/>
      </w:pPr>
      <w:r>
        <w:rPr>
          <w:rFonts w:ascii="Times New Roman" w:hAnsi="Times New Roman" w:eastAsia="Times New Roman"/>
          <w:color w:val="000000"/>
          <w:sz w:val="24"/>
        </w:rPr>
        <w:t>Chest – 60cm</w:t>
      </w:r>
    </w:p>
    <w:p>
      <w:pPr>
        <w:spacing w:line="259" w:lineRule="auto" w:after="100"/>
        <w:jc w:val="both"/>
      </w:pPr>
      <w:r>
        <w:rPr>
          <w:rFonts w:ascii="Times New Roman" w:hAnsi="Times New Roman" w:eastAsia="Times New Roman"/>
          <w:color w:val="000000"/>
          <w:sz w:val="24"/>
        </w:rPr>
        <w:t>Across back – 10cm.</w:t>
      </w:r>
    </w:p>
    <w:p>
      <w:pPr>
        <w:spacing w:line="259" w:lineRule="auto" w:after="100"/>
        <w:jc w:val="both"/>
      </w:pPr>
      <w:r>
        <w:rPr>
          <w:rFonts w:ascii="Times New Roman" w:hAnsi="Times New Roman" w:eastAsia="Times New Roman"/>
          <w:color w:val="000000"/>
          <w:sz w:val="24"/>
        </w:rPr>
        <w:t>Shoulder -22 cm</w:t>
      </w:r>
    </w:p>
    <w:p>
      <w:pPr>
        <w:spacing w:line="259" w:lineRule="auto" w:after="100"/>
        <w:jc w:val="both"/>
      </w:pPr>
      <w:r>
        <w:rPr>
          <w:rFonts w:ascii="Times New Roman" w:hAnsi="Times New Roman" w:eastAsia="Times New Roman"/>
          <w:color w:val="000000"/>
          <w:sz w:val="24"/>
        </w:rPr>
        <w:t>Chest – depth -13.2cm</w:t>
      </w:r>
    </w:p>
    <w:p>
      <w:pPr>
        <w:spacing w:line="259" w:lineRule="auto" w:after="100"/>
        <w:jc w:val="both"/>
      </w:pPr>
      <w:r>
        <w:rPr>
          <w:rFonts w:ascii="Times New Roman" w:hAnsi="Times New Roman" w:eastAsia="Times New Roman"/>
          <w:color w:val="000000"/>
          <w:sz w:val="24"/>
        </w:rPr>
        <w:t>Back to waist -18.2cm</w:t>
      </w:r>
    </w:p>
    <w:p>
      <w:pPr>
        <w:spacing w:line="259" w:lineRule="auto" w:after="100"/>
        <w:jc w:val="both"/>
      </w:pPr>
      <w:r>
        <w:rPr>
          <w:rFonts w:ascii="Times New Roman" w:hAnsi="Times New Roman" w:eastAsia="Times New Roman"/>
          <w:color w:val="000000"/>
          <w:sz w:val="24"/>
        </w:rPr>
        <w:t>Length – 60cm</w:t>
      </w:r>
    </w:p>
    <w:p>
      <w:pPr>
        <w:spacing w:line="259" w:lineRule="auto" w:after="100"/>
        <w:jc w:val="both"/>
      </w:pPr>
      <w:r>
        <w:rPr>
          <w:rFonts w:ascii="Times New Roman" w:hAnsi="Times New Roman" w:eastAsia="Times New Roman"/>
          <w:color w:val="000000"/>
          <w:sz w:val="24"/>
        </w:rPr>
        <w:t>Construction lines ; Back pattern</w:t>
      </w:r>
    </w:p>
    <w:p>
      <w:pPr>
        <w:spacing w:line="259" w:lineRule="auto" w:after="100"/>
        <w:jc w:val="both"/>
      </w:pPr>
      <w:r>
        <w:rPr>
          <w:rFonts w:ascii="Times New Roman" w:hAnsi="Times New Roman" w:eastAsia="Times New Roman"/>
          <w:color w:val="000000"/>
          <w:sz w:val="24"/>
        </w:rPr>
        <w:t>1. 1Measure AB =3D Back length + 1.25</w:t>
      </w:r>
    </w:p>
    <w:p>
      <w:pPr>
        <w:spacing w:line="259" w:lineRule="auto" w:after="100"/>
        <w:jc w:val="both"/>
      </w:pPr>
      <w:r>
        <w:rPr>
          <w:rFonts w:ascii="Times New Roman" w:hAnsi="Times New Roman" w:eastAsia="Times New Roman"/>
          <w:color w:val="000000"/>
          <w:sz w:val="24"/>
        </w:rPr>
        <w:t>2. 2 Measurement BC =3D1/4 Chest measurement</w:t>
      </w:r>
    </w:p>
    <w:p>
      <w:pPr>
        <w:spacing w:line="259" w:lineRule="auto" w:after="100"/>
        <w:jc w:val="both"/>
      </w:pPr>
      <w:r>
        <w:rPr>
          <w:rFonts w:ascii="Times New Roman" w:hAnsi="Times New Roman" w:eastAsia="Times New Roman"/>
          <w:color w:val="000000"/>
          <w:sz w:val="24"/>
        </w:rPr>
        <w:t>3. 3 Draw the rectangle ABCD</w:t>
      </w:r>
    </w:p>
    <w:p>
      <w:pPr>
        <w:spacing w:line="259" w:lineRule="auto" w:after="100"/>
        <w:jc w:val="both"/>
      </w:pPr>
      <w:r>
        <w:rPr>
          <w:rFonts w:ascii="Times New Roman" w:hAnsi="Times New Roman" w:eastAsia="Times New Roman"/>
          <w:color w:val="000000"/>
          <w:sz w:val="24"/>
        </w:rPr>
        <w:t>4. 4 Mark E midpoint of AB, extended toF.</w:t>
      </w:r>
    </w:p>
    <w:p>
      <w:pPr>
        <w:spacing w:line="259" w:lineRule="auto" w:after="100"/>
        <w:jc w:val="both"/>
      </w:pPr>
      <w:r>
        <w:rPr>
          <w:rFonts w:ascii="Times New Roman" w:hAnsi="Times New Roman" w:eastAsia="Times New Roman"/>
          <w:color w:val="000000"/>
          <w:sz w:val="24"/>
        </w:rPr>
        <w:t>5. 5 Divide the upper part of the rectangle AEFD into16 equal small squares and mark K and H.</w:t>
      </w:r>
    </w:p>
    <w:p>
      <w:pPr>
        <w:spacing w:line="259" w:lineRule="auto" w:after="100"/>
        <w:jc w:val="both"/>
      </w:pPr>
      <w:r>
        <w:rPr>
          <w:rFonts w:ascii="Times New Roman" w:hAnsi="Times New Roman" w:eastAsia="Times New Roman"/>
          <w:color w:val="000000"/>
          <w:sz w:val="24"/>
        </w:rPr>
        <w:t>6. 6 Measure out the following;</w:t>
      </w:r>
    </w:p>
    <w:p>
      <w:pPr>
        <w:spacing w:line="259" w:lineRule="auto" w:after="100"/>
        <w:jc w:val="both"/>
      </w:pPr>
      <w:r>
        <w:rPr>
          <w:rFonts w:ascii="Times New Roman" w:hAnsi="Times New Roman" w:eastAsia="Times New Roman"/>
          <w:color w:val="000000"/>
          <w:sz w:val="24"/>
        </w:rPr>
        <w:t>i. A to G 2cm for the back neck</w:t>
      </w:r>
    </w:p>
    <w:p>
      <w:pPr>
        <w:spacing w:line="259" w:lineRule="auto" w:after="100"/>
        <w:jc w:val="both"/>
      </w:pPr>
      <w:r>
        <w:rPr>
          <w:rFonts w:ascii="Times New Roman" w:hAnsi="Times New Roman" w:eastAsia="Times New Roman"/>
          <w:color w:val="000000"/>
          <w:sz w:val="24"/>
        </w:rPr>
        <w:t>ii. H to 12 cm for shoulder level.</w:t>
      </w:r>
    </w:p>
    <w:p>
      <w:pPr>
        <w:spacing w:line="259" w:lineRule="auto" w:after="100"/>
        <w:jc w:val="both"/>
      </w:pPr>
      <w:r>
        <w:rPr>
          <w:rFonts w:ascii="Times New Roman" w:hAnsi="Times New Roman" w:eastAsia="Times New Roman"/>
          <w:color w:val="000000"/>
          <w:sz w:val="24"/>
        </w:rPr>
        <w:t>iii. J toC2.5cm for waist line drop.</w:t>
      </w:r>
    </w:p>
    <w:p>
      <w:pPr>
        <w:spacing w:line="259" w:lineRule="auto" w:after="100"/>
        <w:jc w:val="both"/>
      </w:pPr>
      <w:r>
        <w:rPr>
          <w:rFonts w:ascii="Times New Roman" w:hAnsi="Times New Roman" w:eastAsia="Times New Roman"/>
          <w:color w:val="000000"/>
          <w:sz w:val="24"/>
        </w:rPr>
        <w:t>iv. 7. Using a broomstick or French curve, join</w:t>
      </w:r>
    </w:p>
    <w:p>
      <w:pPr>
        <w:spacing w:line="259" w:lineRule="auto" w:after="100"/>
        <w:jc w:val="both"/>
      </w:pPr>
      <w:r>
        <w:rPr>
          <w:rFonts w:ascii="Times New Roman" w:hAnsi="Times New Roman" w:eastAsia="Times New Roman"/>
          <w:color w:val="000000"/>
          <w:sz w:val="24"/>
        </w:rPr>
        <w:t>v. I I . G K for back neck line.</w:t>
      </w:r>
    </w:p>
    <w:p>
      <w:pPr>
        <w:spacing w:line="259" w:lineRule="auto" w:after="100"/>
        <w:jc w:val="both"/>
      </w:pPr>
      <w:r>
        <w:rPr>
          <w:rFonts w:ascii="Times New Roman" w:hAnsi="Times New Roman" w:eastAsia="Times New Roman"/>
          <w:color w:val="000000"/>
          <w:sz w:val="24"/>
        </w:rPr>
        <w:t>iii. k l for shoulder level.</w:t>
      </w:r>
    </w:p>
    <w:p>
      <w:pPr>
        <w:spacing w:line="259" w:lineRule="auto" w:after="100"/>
        <w:jc w:val="both"/>
      </w:pPr>
      <w:r>
        <w:rPr>
          <w:rFonts w:ascii="Times New Roman" w:hAnsi="Times New Roman" w:eastAsia="Times New Roman"/>
          <w:color w:val="000000"/>
          <w:sz w:val="24"/>
        </w:rPr>
        <w:t>iv. I F for arm hole</w:t>
      </w:r>
    </w:p>
    <w:p>
      <w:pPr>
        <w:spacing w:line="259" w:lineRule="auto" w:after="100"/>
        <w:jc w:val="both"/>
      </w:pPr>
      <w:r>
        <w:rPr>
          <w:rFonts w:ascii="Times New Roman" w:hAnsi="Times New Roman" w:eastAsia="Times New Roman"/>
          <w:color w:val="000000"/>
          <w:sz w:val="24"/>
        </w:rPr>
        <w:t>v. For side seam.</w:t>
      </w:r>
    </w:p>
    <w:p>
      <w:pPr>
        <w:spacing w:line="259" w:lineRule="auto" w:after="100"/>
        <w:jc w:val="both"/>
      </w:pPr>
      <w:r>
        <w:rPr>
          <w:rFonts w:ascii="Times New Roman" w:hAnsi="Times New Roman" w:eastAsia="Times New Roman"/>
          <w:color w:val="000000"/>
          <w:sz w:val="24"/>
        </w:rPr>
        <w:t>· Cut out the back ““` block.</w:t>
      </w:r>
    </w:p>
    <w:p>
      <w:pPr>
        <w:spacing w:line="259" w:lineRule="auto" w:after="100"/>
        <w:jc w:val="both"/>
      </w:pPr>
      <w:r>
        <w:rPr>
          <w:rFonts w:ascii="Times New Roman" w:hAnsi="Times New Roman" w:eastAsia="Times New Roman"/>
          <w:color w:val="000000"/>
          <w:sz w:val="24"/>
        </w:rPr>
        <w:t>Construction lines; front pattern</w:t>
      </w:r>
    </w:p>
    <w:p>
      <w:pPr>
        <w:spacing w:line="259" w:lineRule="auto" w:after="100"/>
        <w:jc w:val="both"/>
      </w:pPr>
      <w:r>
        <w:rPr>
          <w:rFonts w:ascii="Times New Roman" w:hAnsi="Times New Roman" w:eastAsia="Times New Roman"/>
          <w:color w:val="000000"/>
          <w:sz w:val="24"/>
        </w:rPr>
        <w:t>1. Measure A –B =3DBack length plus 5 cm.</w:t>
      </w:r>
    </w:p>
    <w:p>
      <w:pPr>
        <w:spacing w:line="259" w:lineRule="auto" w:after="100"/>
        <w:jc w:val="both"/>
      </w:pPr>
      <w:r>
        <w:rPr>
          <w:rFonts w:ascii="Times New Roman" w:hAnsi="Times New Roman" w:eastAsia="Times New Roman"/>
          <w:color w:val="000000"/>
          <w:sz w:val="24"/>
        </w:rPr>
        <w:t>2. Measure A-D=3D 1/4 chest measurement plus 2.5cm.</w:t>
      </w:r>
    </w:p>
    <w:p>
      <w:pPr>
        <w:spacing w:line="259" w:lineRule="auto" w:after="100"/>
        <w:jc w:val="both"/>
      </w:pPr>
      <w:r>
        <w:rPr>
          <w:rFonts w:ascii="Times New Roman" w:hAnsi="Times New Roman" w:eastAsia="Times New Roman"/>
          <w:color w:val="000000"/>
          <w:sz w:val="24"/>
        </w:rPr>
        <w:t>3. Complete the rectangle ABCD.</w:t>
      </w:r>
    </w:p>
    <w:p>
      <w:pPr>
        <w:spacing w:line="259" w:lineRule="auto" w:after="100"/>
        <w:jc w:val="both"/>
      </w:pPr>
      <w:r>
        <w:rPr>
          <w:rFonts w:ascii="Times New Roman" w:hAnsi="Times New Roman" w:eastAsia="Times New Roman"/>
          <w:color w:val="000000"/>
          <w:sz w:val="24"/>
        </w:rPr>
        <w:t>4. Mark F E=3D 1/2 A B, ie. ½ back length plus 2.5cm.</w:t>
      </w:r>
    </w:p>
    <w:p>
      <w:pPr>
        <w:spacing w:line="259" w:lineRule="auto" w:after="100"/>
        <w:jc w:val="both"/>
      </w:pPr>
      <w:r>
        <w:rPr>
          <w:rFonts w:ascii="Times New Roman" w:hAnsi="Times New Roman" w:eastAsia="Times New Roman"/>
          <w:color w:val="000000"/>
          <w:sz w:val="24"/>
        </w:rPr>
        <w:t>5. Join E F=3D EF to form A E F D.</w:t>
      </w:r>
    </w:p>
    <w:p>
      <w:pPr>
        <w:spacing w:line="259" w:lineRule="auto" w:after="100"/>
        <w:jc w:val="both"/>
      </w:pPr>
      <w:r>
        <w:rPr>
          <w:rFonts w:ascii="Times New Roman" w:hAnsi="Times New Roman" w:eastAsia="Times New Roman"/>
          <w:color w:val="000000"/>
          <w:sz w:val="24"/>
        </w:rPr>
        <w:t>6. Divide AE F D into 16 small equal squares and mark K and H.</w:t>
      </w:r>
    </w:p>
    <w:p>
      <w:pPr>
        <w:spacing w:line="259" w:lineRule="auto" w:after="100"/>
        <w:jc w:val="both"/>
      </w:pPr>
      <w:r>
        <w:rPr>
          <w:rFonts w:ascii="Times New Roman" w:hAnsi="Times New Roman" w:eastAsia="Times New Roman"/>
          <w:color w:val="000000"/>
          <w:sz w:val="24"/>
        </w:rPr>
        <w:t>7. Measure out the following; I 1 G=3D4cm for front neck ii. H –I=3D2cm for shoulder level. iii. J-C =3D2. 5cm for waist drop.</w:t>
      </w:r>
    </w:p>
    <w:p>
      <w:pPr>
        <w:spacing w:line="259" w:lineRule="auto" w:after="100"/>
        <w:jc w:val="both"/>
      </w:pPr>
      <w:r>
        <w:rPr>
          <w:rFonts w:ascii="Times New Roman" w:hAnsi="Times New Roman" w:eastAsia="Times New Roman"/>
          <w:color w:val="000000"/>
          <w:sz w:val="24"/>
        </w:rPr>
        <w:t>8. Carefully join G K I , I F and F J and J L as for the back bodice.</w:t>
      </w:r>
    </w:p>
    <w:p>
      <w:pPr>
        <w:spacing w:line="259" w:lineRule="auto" w:after="100"/>
        <w:jc w:val="both"/>
      </w:pPr>
      <w:r>
        <w:rPr>
          <w:rFonts w:ascii="Times New Roman" w:hAnsi="Times New Roman" w:eastAsia="Times New Roman"/>
          <w:color w:val="000000"/>
          <w:sz w:val="24"/>
        </w:rPr>
        <w:t>9. For yoke =3D ¾ the measurement of chest to get the chest arm level.</w:t>
      </w:r>
    </w:p>
    <w:p>
      <w:pPr>
        <w:spacing w:line="259" w:lineRule="auto" w:after="100"/>
        <w:jc w:val="both"/>
      </w:pPr>
      <w:r>
        <w:rPr>
          <w:rFonts w:ascii="Times New Roman" w:hAnsi="Times New Roman" w:eastAsia="Times New Roman"/>
          <w:color w:val="000000"/>
          <w:sz w:val="24"/>
        </w:rPr>
        <w:t>10. Cut out the yoke and keep.</w:t>
      </w:r>
    </w:p>
    <w:p>
      <w:pPr>
        <w:spacing w:line="259" w:lineRule="auto" w:after="100"/>
        <w:jc w:val="both"/>
      </w:pPr>
      <w:r>
        <w:rPr>
          <w:rFonts w:ascii="Times New Roman" w:hAnsi="Times New Roman" w:eastAsia="Times New Roman"/>
          <w:color w:val="000000"/>
          <w:sz w:val="24"/>
        </w:rPr>
        <w:t>11. Slash and spread the skirt part of the bodice from ½ underarm level (all 6cm)</w:t>
      </w:r>
    </w:p>
    <w:p>
      <w:pPr>
        <w:spacing w:line="259" w:lineRule="auto" w:after="100"/>
        <w:jc w:val="both"/>
      </w:pPr>
      <w:r>
        <w:rPr>
          <w:rFonts w:ascii="Times New Roman" w:hAnsi="Times New Roman" w:eastAsia="Times New Roman"/>
          <w:color w:val="000000"/>
          <w:sz w:val="24"/>
        </w:rPr>
        <w:t>12. Add 5.5cm to side seam of the hem line.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List three points to consider when choosing fastening</w:t>
      </w:r>
    </w:p>
    <w:p>
      <w:pPr>
        <w:spacing w:line="259" w:lineRule="auto" w:after="100"/>
        <w:jc w:val="both"/>
      </w:pPr>
      <w:r>
        <w:rPr>
          <w:rFonts w:ascii="Times New Roman" w:hAnsi="Times New Roman" w:eastAsia="Times New Roman"/>
          <w:color w:val="000000"/>
          <w:sz w:val="24"/>
        </w:rPr>
        <w:t>2. Differentiate between fastening and opening.</w:t>
      </w:r>
    </w:p>
    <w:p>
      <w:pPr>
        <w:spacing w:line="259" w:lineRule="auto" w:after="100"/>
        <w:jc w:val="both"/>
      </w:pPr>
      <w:r>
        <w:rPr>
          <w:rFonts w:ascii="Times New Roman" w:hAnsi="Times New Roman" w:eastAsia="Times New Roman"/>
          <w:color w:val="000000"/>
          <w:sz w:val="24"/>
        </w:rPr>
        <w:t>3. The extra allowance provided in a garment is called (a) Fullness (b) filling (c) Over size. (d) free size (e) Extra large.</w:t>
      </w:r>
    </w:p>
    <w:p>
      <w:pPr>
        <w:spacing w:line="259" w:lineRule="auto" w:after="100"/>
        <w:jc w:val="both"/>
      </w:pPr>
      <w:r>
        <w:rPr>
          <w:rFonts w:ascii="Times New Roman" w:hAnsi="Times New Roman" w:eastAsia="Times New Roman"/>
          <w:color w:val="000000"/>
          <w:sz w:val="24"/>
        </w:rPr>
        <w:t>4. The tapered folds of fabric stitched on the wrong side of a garment section is called. (a) Fullness (b) Ease (c) Dart (d) Fold (e) Tuck</w:t>
      </w:r>
    </w:p>
    <w:p>
      <w:pPr>
        <w:spacing w:line="259" w:lineRule="auto" w:after="100"/>
        <w:jc w:val="both"/>
      </w:pPr>
      <w:r>
        <w:rPr>
          <w:rFonts w:ascii="Times New Roman" w:hAnsi="Times New Roman" w:eastAsia="Times New Roman"/>
          <w:color w:val="000000"/>
          <w:sz w:val="24"/>
        </w:rPr>
        <w:t>5. Which of the following is not used to create or control fullness in garments? (a) darts (b) tucks (c) gathers (c) pleats (d) bias</w:t>
      </w:r>
    </w:p>
    <w:p>
      <w:pPr>
        <w:spacing w:line="259" w:lineRule="auto" w:after="100"/>
        <w:jc w:val="both"/>
      </w:pPr>
      <w:r>
        <w:rPr>
          <w:rFonts w:ascii="Times New Roman" w:hAnsi="Times New Roman" w:eastAsia="Times New Roman"/>
          <w:color w:val="000000"/>
          <w:sz w:val="24"/>
        </w:rPr>
        <w:t>6. Stitch that is suitable for transferring pattern marks unto fabrics is (a) Even basting. (b) basting (c) uneven tacking (d) even tacking (e) tailor’s tacking</w:t>
      </w:r>
    </w:p>
    <w:p>
      <w:pPr>
        <w:spacing w:line="259" w:lineRule="auto" w:after="100"/>
        <w:jc w:val="both"/>
      </w:pPr>
      <w:r>
        <w:rPr>
          <w:rFonts w:ascii="Times New Roman" w:hAnsi="Times New Roman" w:eastAsia="Times New Roman"/>
          <w:color w:val="000000"/>
          <w:sz w:val="24"/>
        </w:rPr>
        <w:t>7. Which of the following is made up of small soft folds (a) dart (b) Tuck (c) gathers (d) darts</w:t>
      </w:r>
    </w:p>
    <w:p>
      <w:pPr>
        <w:spacing w:line="259" w:lineRule="auto" w:after="100"/>
        <w:jc w:val="both"/>
      </w:pPr>
      <w:r>
        <w:rPr>
          <w:rFonts w:ascii="Times New Roman" w:hAnsi="Times New Roman" w:eastAsia="Times New Roman"/>
          <w:color w:val="000000"/>
          <w:sz w:val="24"/>
        </w:rPr>
        <w:t>8. Which of the following is made up of small soft folds? (a) Tacks (b) cross way (c) fullness (d) gather (e) dart</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SCIENTIFIC STUDY OF FOOD NUTRIENTS ;</w:t>
      </w:r>
    </w:p>
    <w:p>
      <w:pPr>
        <w:spacing w:line="259" w:lineRule="auto" w:after="100"/>
        <w:jc w:val="left"/>
      </w:pPr>
      <w:r>
        <w:rPr>
          <w:rFonts w:ascii="Times New Roman" w:hAnsi="Times New Roman" w:eastAsia="Times New Roman"/>
          <w:b/>
          <w:color w:val="000000"/>
          <w:sz w:val="24"/>
        </w:rPr>
        <w:t>CONTENT</w:t>
      </w:r>
    </w:p>
    <w:p>
      <w:pPr>
        <w:spacing w:line="259" w:lineRule="auto" w:after="100"/>
        <w:jc w:val="left"/>
      </w:pPr>
      <w:r>
        <w:rPr>
          <w:rFonts w:ascii="Times New Roman" w:hAnsi="Times New Roman" w:eastAsia="Times New Roman"/>
          <w:b/>
          <w:color w:val="000000"/>
          <w:sz w:val="24"/>
        </w:rPr>
        <w:t>1. CHARACTERISTICS OF FOOD NUTRIENTS</w:t>
      </w:r>
    </w:p>
    <w:p>
      <w:pPr>
        <w:spacing w:line="259" w:lineRule="auto" w:after="100"/>
        <w:jc w:val="both"/>
      </w:pPr>
      <w:r>
        <w:rPr>
          <w:rFonts w:ascii="Times New Roman" w:hAnsi="Times New Roman" w:eastAsia="Times New Roman"/>
          <w:color w:val="000000"/>
          <w:sz w:val="24"/>
        </w:rPr>
        <w:t>2. EFFECTS OF HEAT ON FOODS (Moist and Dry Heat)</w:t>
      </w:r>
    </w:p>
    <w:p>
      <w:pPr>
        <w:spacing w:line="259" w:lineRule="auto" w:after="100"/>
        <w:jc w:val="left"/>
      </w:pPr>
      <w:r>
        <w:rPr>
          <w:rFonts w:ascii="Times New Roman" w:hAnsi="Times New Roman" w:eastAsia="Times New Roman"/>
          <w:b/>
          <w:color w:val="000000"/>
          <w:sz w:val="24"/>
        </w:rPr>
        <w:t>CHARACTERISTICS OF FOOD NUTRIENTS</w:t>
      </w:r>
    </w:p>
    <w:p>
      <w:pPr>
        <w:spacing w:line="259" w:lineRule="auto" w:after="100"/>
        <w:jc w:val="both"/>
      </w:pPr>
      <w:r>
        <w:rPr>
          <w:rFonts w:ascii="Times New Roman" w:hAnsi="Times New Roman" w:eastAsia="Times New Roman"/>
          <w:color w:val="000000"/>
          <w:sz w:val="24"/>
        </w:rPr>
        <w:t>The quality and value of any food depends on the nutrients it contains. It is therefore necessary that you understand the characteristics of the nutrients and the effects of heat on the nutrients.</w:t>
      </w:r>
    </w:p>
    <w:p>
      <w:pPr>
        <w:spacing w:line="259" w:lineRule="auto" w:after="100"/>
        <w:jc w:val="left"/>
      </w:pPr>
      <w:r>
        <w:rPr>
          <w:rFonts w:ascii="Times New Roman" w:hAnsi="Times New Roman" w:eastAsia="Times New Roman"/>
          <w:b/>
          <w:color w:val="000000"/>
          <w:sz w:val="24"/>
        </w:rPr>
        <w:t>SUB-TOPIC 1: CHARACTERISTICS OF FOOD NUTRIENTS</w:t>
      </w:r>
    </w:p>
    <w:p>
      <w:pPr>
        <w:spacing w:line="259" w:lineRule="auto" w:after="100"/>
        <w:jc w:val="both"/>
      </w:pPr>
      <w:r>
        <w:rPr>
          <w:rFonts w:ascii="Times New Roman" w:hAnsi="Times New Roman" w:eastAsia="Times New Roman"/>
          <w:color w:val="000000"/>
          <w:sz w:val="24"/>
        </w:rPr>
        <w:t>Food nutrients are simple, chemical substances which are available in the food we eat. The various food nutrients differ from each other in their physical and chemical properties.</w:t>
      </w:r>
    </w:p>
    <w:p>
      <w:pPr>
        <w:spacing w:line="259" w:lineRule="auto" w:after="100"/>
        <w:jc w:val="both"/>
      </w:pPr>
      <w:r>
        <w:rPr>
          <w:rFonts w:ascii="Times New Roman" w:hAnsi="Times New Roman" w:eastAsia="Times New Roman"/>
          <w:color w:val="000000"/>
          <w:sz w:val="24"/>
        </w:rPr>
        <w:t>(i) Physical Properties : These include their structural appearances. The physical properties of a food may change when it is treated in certain ways.</w:t>
      </w:r>
    </w:p>
    <w:p>
      <w:pPr>
        <w:spacing w:line="259" w:lineRule="auto" w:after="100"/>
        <w:jc w:val="both"/>
      </w:pPr>
      <w:r>
        <w:rPr>
          <w:rFonts w:ascii="Times New Roman" w:hAnsi="Times New Roman" w:eastAsia="Times New Roman"/>
          <w:color w:val="000000"/>
          <w:sz w:val="24"/>
        </w:rPr>
        <w:t>(ii) Chemical Properties: These include the chemical compositions of the nutrients. This means the units of elements, groups of elements that make up the nutrients and how they behave under certain conditions.</w:t>
      </w:r>
    </w:p>
    <w:p>
      <w:pPr>
        <w:spacing w:line="259" w:lineRule="auto" w:after="100"/>
        <w:jc w:val="left"/>
      </w:pPr>
      <w:r>
        <w:rPr>
          <w:rFonts w:ascii="Times New Roman" w:hAnsi="Times New Roman" w:eastAsia="Times New Roman"/>
          <w:b/>
          <w:color w:val="000000"/>
          <w:sz w:val="24"/>
        </w:rPr>
        <w:t>PROTEINS</w:t>
      </w:r>
    </w:p>
    <w:p>
      <w:pPr>
        <w:spacing w:line="259" w:lineRule="auto" w:after="100"/>
        <w:jc w:val="both"/>
      </w:pPr>
      <w:r>
        <w:rPr>
          <w:rFonts w:ascii="Times New Roman" w:hAnsi="Times New Roman" w:eastAsia="Times New Roman"/>
          <w:color w:val="000000"/>
          <w:sz w:val="24"/>
        </w:rPr>
        <w:t>Proteins are body builders. They are important for building and repairing body tissues. Sources include fish, eggs, meat, poultry, milk, beans etc.</w:t>
      </w:r>
    </w:p>
    <w:p>
      <w:pPr>
        <w:spacing w:line="259" w:lineRule="auto" w:after="100"/>
        <w:jc w:val="both"/>
      </w:pPr>
      <w:r>
        <w:rPr>
          <w:rFonts w:ascii="Times New Roman" w:hAnsi="Times New Roman" w:eastAsia="Times New Roman"/>
          <w:color w:val="000000"/>
          <w:sz w:val="24"/>
        </w:rPr>
        <w:t>Characteristics of Proteins</w:t>
      </w:r>
    </w:p>
    <w:p>
      <w:pPr>
        <w:spacing w:line="259" w:lineRule="auto" w:after="100"/>
        <w:jc w:val="both"/>
      </w:pPr>
      <w:r>
        <w:rPr>
          <w:rFonts w:ascii="Times New Roman" w:hAnsi="Times New Roman" w:eastAsia="Times New Roman"/>
          <w:color w:val="000000"/>
          <w:sz w:val="24"/>
        </w:rPr>
        <w:t>i. Proteins are made up of chains of amino-acids.</w:t>
      </w:r>
    </w:p>
    <w:p>
      <w:pPr>
        <w:spacing w:line="259" w:lineRule="auto" w:after="100"/>
        <w:jc w:val="both"/>
      </w:pPr>
      <w:r>
        <w:rPr>
          <w:rFonts w:ascii="Times New Roman" w:hAnsi="Times New Roman" w:eastAsia="Times New Roman"/>
          <w:color w:val="000000"/>
          <w:sz w:val="24"/>
        </w:rPr>
        <w:t>ii. They contain these elements; carbon, oxygen, hydrogen and nitrogen.</w:t>
      </w:r>
    </w:p>
    <w:p>
      <w:pPr>
        <w:spacing w:line="259" w:lineRule="auto" w:after="100"/>
        <w:jc w:val="both"/>
      </w:pPr>
      <w:r>
        <w:rPr>
          <w:rFonts w:ascii="Times New Roman" w:hAnsi="Times New Roman" w:eastAsia="Times New Roman"/>
          <w:color w:val="000000"/>
          <w:sz w:val="24"/>
        </w:rPr>
        <w:t>iii. Some proteins also contain small amounts of sulphur or other elements.</w:t>
      </w:r>
    </w:p>
    <w:p>
      <w:pPr>
        <w:spacing w:line="259" w:lineRule="auto" w:after="100"/>
        <w:jc w:val="both"/>
      </w:pPr>
      <w:r>
        <w:rPr>
          <w:rFonts w:ascii="Times New Roman" w:hAnsi="Times New Roman" w:eastAsia="Times New Roman"/>
          <w:color w:val="000000"/>
          <w:sz w:val="24"/>
        </w:rPr>
        <w:t>iv. The final products of protein digestion are the amino-acids.</w:t>
      </w:r>
    </w:p>
    <w:p>
      <w:pPr>
        <w:spacing w:line="259" w:lineRule="auto" w:after="100"/>
        <w:jc w:val="both"/>
      </w:pPr>
      <w:r>
        <w:rPr>
          <w:rFonts w:ascii="Times New Roman" w:hAnsi="Times New Roman" w:eastAsia="Times New Roman"/>
          <w:color w:val="000000"/>
          <w:sz w:val="24"/>
        </w:rPr>
        <w:t>v. Proteins are digested by enzymes called protease.</w:t>
      </w:r>
    </w:p>
    <w:p>
      <w:pPr>
        <w:spacing w:line="259" w:lineRule="auto" w:after="100"/>
        <w:jc w:val="both"/>
      </w:pPr>
      <w:r>
        <w:rPr>
          <w:rFonts w:ascii="Times New Roman" w:hAnsi="Times New Roman" w:eastAsia="Times New Roman"/>
          <w:color w:val="000000"/>
          <w:sz w:val="24"/>
        </w:rPr>
        <w:t>vi. Most protein is insoluble in water.</w:t>
      </w:r>
    </w:p>
    <w:p>
      <w:pPr>
        <w:spacing w:line="259" w:lineRule="auto" w:after="100"/>
        <w:jc w:val="both"/>
      </w:pPr>
      <w:r>
        <w:rPr>
          <w:rFonts w:ascii="Times New Roman" w:hAnsi="Times New Roman" w:eastAsia="Times New Roman"/>
          <w:color w:val="000000"/>
          <w:sz w:val="24"/>
        </w:rPr>
        <w:t>vii. Some proteins possess an amount of elasticity [i.e. the protein can be stretched during preparation such as the gluten in flour during kneading]</w:t>
      </w:r>
    </w:p>
    <w:p>
      <w:pPr>
        <w:spacing w:line="259" w:lineRule="auto" w:after="100"/>
        <w:jc w:val="both"/>
      </w:pPr>
      <w:r>
        <w:rPr>
          <w:rFonts w:ascii="Times New Roman" w:hAnsi="Times New Roman" w:eastAsia="Times New Roman"/>
          <w:color w:val="000000"/>
          <w:sz w:val="24"/>
        </w:rPr>
        <w:t>viii. Many proteins are coagulated by heat.</w:t>
      </w:r>
    </w:p>
    <w:p>
      <w:pPr>
        <w:spacing w:line="259" w:lineRule="auto" w:after="100"/>
        <w:jc w:val="both"/>
      </w:pPr>
      <w:r>
        <w:rPr>
          <w:rFonts w:ascii="Times New Roman" w:hAnsi="Times New Roman" w:eastAsia="Times New Roman"/>
          <w:color w:val="000000"/>
          <w:sz w:val="24"/>
        </w:rPr>
        <w:t>ix. Protein is not destroyed by heat.</w:t>
      </w:r>
    </w:p>
    <w:p>
      <w:pPr>
        <w:spacing w:line="259" w:lineRule="auto" w:after="100"/>
        <w:jc w:val="both"/>
      </w:pPr>
      <w:r>
        <w:rPr>
          <w:rFonts w:ascii="Times New Roman" w:hAnsi="Times New Roman" w:eastAsia="Times New Roman"/>
          <w:color w:val="000000"/>
          <w:sz w:val="24"/>
        </w:rPr>
        <w:t>Carbohydrates</w:t>
      </w:r>
    </w:p>
    <w:p>
      <w:pPr>
        <w:spacing w:line="259" w:lineRule="auto" w:after="100"/>
        <w:jc w:val="both"/>
      </w:pPr>
      <w:r>
        <w:rPr>
          <w:rFonts w:ascii="Times New Roman" w:hAnsi="Times New Roman" w:eastAsia="Times New Roman"/>
          <w:color w:val="000000"/>
          <w:sz w:val="24"/>
        </w:rPr>
        <w:t>Carbohydrates are energy foods. They include starches, sugar and cellulose. Food sources include rice, maize, cassava, yam, millet, etc.</w:t>
      </w:r>
    </w:p>
    <w:p>
      <w:pPr>
        <w:spacing w:line="259" w:lineRule="auto" w:after="100"/>
        <w:jc w:val="both"/>
      </w:pPr>
      <w:r>
        <w:rPr>
          <w:rFonts w:ascii="Times New Roman" w:hAnsi="Times New Roman" w:eastAsia="Times New Roman"/>
          <w:color w:val="000000"/>
          <w:sz w:val="24"/>
        </w:rPr>
        <w:t>Characteristics of Carbohydrates</w:t>
      </w:r>
    </w:p>
    <w:p>
      <w:pPr>
        <w:spacing w:line="259" w:lineRule="auto" w:after="100"/>
        <w:jc w:val="both"/>
      </w:pPr>
      <w:r>
        <w:rPr>
          <w:rFonts w:ascii="Times New Roman" w:hAnsi="Times New Roman" w:eastAsia="Times New Roman"/>
          <w:color w:val="000000"/>
          <w:sz w:val="24"/>
        </w:rPr>
        <w:t>· The elements that make up carbohydrates are carbon, hydrogen and oxygen. These elements combine in different ways to form: simple sugars e.g. glucose, fructose; complex sugar e.g. lactose, starches e.g. cassava, rice, yam, cellulose, which is found in some vegetables.</w:t>
      </w:r>
    </w:p>
    <w:p>
      <w:pPr>
        <w:spacing w:line="259" w:lineRule="auto" w:after="100"/>
        <w:jc w:val="both"/>
      </w:pPr>
      <w:r>
        <w:rPr>
          <w:rFonts w:ascii="Times New Roman" w:hAnsi="Times New Roman" w:eastAsia="Times New Roman"/>
          <w:color w:val="000000"/>
          <w:sz w:val="24"/>
        </w:rPr>
        <w:t>· All sugars are sweet, but they vary in sweetness. Sugars are soluble in water.</w:t>
      </w:r>
    </w:p>
    <w:p>
      <w:pPr>
        <w:spacing w:line="259" w:lineRule="auto" w:after="100"/>
        <w:jc w:val="both"/>
      </w:pPr>
      <w:r>
        <w:rPr>
          <w:rFonts w:ascii="Times New Roman" w:hAnsi="Times New Roman" w:eastAsia="Times New Roman"/>
          <w:color w:val="000000"/>
          <w:sz w:val="24"/>
        </w:rPr>
        <w:t>· They for crystals in dry form.</w:t>
      </w:r>
    </w:p>
    <w:p>
      <w:pPr>
        <w:spacing w:line="259" w:lineRule="auto" w:after="100"/>
        <w:jc w:val="both"/>
      </w:pPr>
      <w:r>
        <w:rPr>
          <w:rFonts w:ascii="Times New Roman" w:hAnsi="Times New Roman" w:eastAsia="Times New Roman"/>
          <w:color w:val="000000"/>
          <w:sz w:val="24"/>
        </w:rPr>
        <w:t>· Simple sugars are colourless. Starches are white in colour.</w:t>
      </w:r>
    </w:p>
    <w:p>
      <w:pPr>
        <w:spacing w:line="259" w:lineRule="auto" w:after="100"/>
        <w:jc w:val="both"/>
      </w:pPr>
      <w:r>
        <w:rPr>
          <w:rFonts w:ascii="Times New Roman" w:hAnsi="Times New Roman" w:eastAsia="Times New Roman"/>
          <w:color w:val="000000"/>
          <w:sz w:val="24"/>
        </w:rPr>
        <w:t>· They are soluble in water.</w:t>
      </w:r>
    </w:p>
    <w:p>
      <w:pPr>
        <w:spacing w:line="259" w:lineRule="auto" w:after="100"/>
        <w:jc w:val="both"/>
      </w:pPr>
      <w:r>
        <w:rPr>
          <w:rFonts w:ascii="Times New Roman" w:hAnsi="Times New Roman" w:eastAsia="Times New Roman"/>
          <w:color w:val="000000"/>
          <w:sz w:val="24"/>
        </w:rPr>
        <w:t>· Starches and complex sugars are broken down to simple sugars before animals can use them.</w:t>
      </w:r>
    </w:p>
    <w:p>
      <w:pPr>
        <w:spacing w:line="259" w:lineRule="auto" w:after="100"/>
        <w:jc w:val="both"/>
      </w:pPr>
      <w:r>
        <w:rPr>
          <w:rFonts w:ascii="Times New Roman" w:hAnsi="Times New Roman" w:eastAsia="Times New Roman"/>
          <w:color w:val="000000"/>
          <w:sz w:val="24"/>
        </w:rPr>
        <w:t>· Starches are often stored as starch, grains in plant cell.</w:t>
      </w:r>
    </w:p>
    <w:p>
      <w:pPr>
        <w:spacing w:line="259" w:lineRule="auto" w:after="100"/>
        <w:jc w:val="both"/>
      </w:pPr>
      <w:r>
        <w:rPr>
          <w:rFonts w:ascii="Times New Roman" w:hAnsi="Times New Roman" w:eastAsia="Times New Roman"/>
          <w:color w:val="000000"/>
          <w:sz w:val="24"/>
        </w:rPr>
        <w:t>· The last product of carbohydrate digestion is glucose. Dry heat causes sugar to melt into a brown honey like substances called caramel .</w:t>
      </w:r>
    </w:p>
    <w:p>
      <w:pPr>
        <w:spacing w:line="259" w:lineRule="auto" w:after="100"/>
        <w:jc w:val="both"/>
      </w:pPr>
      <w:r>
        <w:rPr>
          <w:rFonts w:ascii="Times New Roman" w:hAnsi="Times New Roman" w:eastAsia="Times New Roman"/>
          <w:color w:val="000000"/>
          <w:sz w:val="24"/>
        </w:rPr>
        <w:t>Fats and Oils</w:t>
      </w:r>
    </w:p>
    <w:p>
      <w:pPr>
        <w:spacing w:line="259" w:lineRule="auto" w:after="100"/>
        <w:jc w:val="both"/>
      </w:pPr>
      <w:r>
        <w:rPr>
          <w:rFonts w:ascii="Times New Roman" w:hAnsi="Times New Roman" w:eastAsia="Times New Roman"/>
          <w:color w:val="000000"/>
          <w:sz w:val="24"/>
        </w:rPr>
        <w:t>Fats and Oils are energy givers like carbohydrates. Sources of Fat and oils include palm oils, margarine, butter, fatty meat, egg yolks, groundnut oil etc.</w:t>
      </w:r>
    </w:p>
    <w:p>
      <w:pPr>
        <w:spacing w:line="259" w:lineRule="auto" w:after="100"/>
        <w:jc w:val="both"/>
      </w:pPr>
      <w:r>
        <w:rPr>
          <w:rFonts w:ascii="Times New Roman" w:hAnsi="Times New Roman" w:eastAsia="Times New Roman"/>
          <w:color w:val="000000"/>
          <w:sz w:val="24"/>
        </w:rPr>
        <w:t>Characteristics of Fats and Oils</w:t>
      </w:r>
    </w:p>
    <w:p>
      <w:pPr>
        <w:spacing w:line="259" w:lineRule="auto" w:after="100"/>
        <w:jc w:val="both"/>
      </w:pPr>
      <w:r>
        <w:rPr>
          <w:rFonts w:ascii="Times New Roman" w:hAnsi="Times New Roman" w:eastAsia="Times New Roman"/>
          <w:color w:val="000000"/>
          <w:sz w:val="24"/>
        </w:rPr>
        <w:t>· They contain high proportions of carbon and hydrogen but very little oxygen.</w:t>
      </w:r>
    </w:p>
    <w:p>
      <w:pPr>
        <w:spacing w:line="259" w:lineRule="auto" w:after="100"/>
        <w:jc w:val="both"/>
      </w:pPr>
      <w:r>
        <w:rPr>
          <w:rFonts w:ascii="Times New Roman" w:hAnsi="Times New Roman" w:eastAsia="Times New Roman"/>
          <w:color w:val="000000"/>
          <w:sz w:val="24"/>
        </w:rPr>
        <w:t>· They are bad conductors of heat.</w:t>
      </w:r>
    </w:p>
    <w:p>
      <w:pPr>
        <w:spacing w:line="259" w:lineRule="auto" w:after="100"/>
        <w:jc w:val="both"/>
      </w:pPr>
      <w:r>
        <w:rPr>
          <w:rFonts w:ascii="Times New Roman" w:hAnsi="Times New Roman" w:eastAsia="Times New Roman"/>
          <w:color w:val="000000"/>
          <w:sz w:val="24"/>
        </w:rPr>
        <w:t>· They help to insulate the body from cold and keep it warm.</w:t>
      </w:r>
    </w:p>
    <w:p>
      <w:pPr>
        <w:spacing w:line="259" w:lineRule="auto" w:after="100"/>
        <w:jc w:val="both"/>
      </w:pPr>
      <w:r>
        <w:rPr>
          <w:rFonts w:ascii="Times New Roman" w:hAnsi="Times New Roman" w:eastAsia="Times New Roman"/>
          <w:color w:val="000000"/>
          <w:sz w:val="24"/>
        </w:rPr>
        <w:t>· Fats and Oils are substances which do not blend with water but are soluble in either.</w:t>
      </w:r>
    </w:p>
    <w:p>
      <w:pPr>
        <w:spacing w:line="259" w:lineRule="auto" w:after="100"/>
        <w:jc w:val="both"/>
      </w:pPr>
      <w:r>
        <w:rPr>
          <w:rFonts w:ascii="Times New Roman" w:hAnsi="Times New Roman" w:eastAsia="Times New Roman"/>
          <w:color w:val="000000"/>
          <w:sz w:val="24"/>
        </w:rPr>
        <w:t>· Fats and oils are normally lighter in weight than water hence oil will float on top of water. Fats are solid at room temperature.</w:t>
      </w:r>
    </w:p>
    <w:p>
      <w:pPr>
        <w:spacing w:line="259" w:lineRule="auto" w:after="100"/>
        <w:jc w:val="both"/>
      </w:pPr>
      <w:r>
        <w:rPr>
          <w:rFonts w:ascii="Times New Roman" w:hAnsi="Times New Roman" w:eastAsia="Times New Roman"/>
          <w:color w:val="000000"/>
          <w:sz w:val="24"/>
        </w:rPr>
        <w:t>· Oils are liquid at room temperature.</w:t>
      </w:r>
    </w:p>
    <w:p>
      <w:pPr>
        <w:spacing w:line="259" w:lineRule="auto" w:after="100"/>
        <w:jc w:val="both"/>
      </w:pPr>
      <w:r>
        <w:rPr>
          <w:rFonts w:ascii="Times New Roman" w:hAnsi="Times New Roman" w:eastAsia="Times New Roman"/>
          <w:color w:val="000000"/>
          <w:sz w:val="24"/>
        </w:rPr>
        <w:t>· Fats have a poor keeping quality. When they are exposed to air for prolonged periods, they become rancid. This is spoilage as rancid Fats and Oils have an undesirable flavor and taste.</w:t>
      </w:r>
    </w:p>
    <w:p>
      <w:pPr>
        <w:spacing w:line="259" w:lineRule="auto" w:after="100"/>
        <w:jc w:val="both"/>
      </w:pPr>
      <w:r>
        <w:rPr>
          <w:rFonts w:ascii="Times New Roman" w:hAnsi="Times New Roman" w:eastAsia="Times New Roman"/>
          <w:color w:val="000000"/>
          <w:sz w:val="24"/>
        </w:rPr>
        <w:t>· They are broken down to fatty acids and glycerol before they can be absorbed by the body.</w:t>
      </w:r>
    </w:p>
    <w:p>
      <w:pPr>
        <w:spacing w:line="259" w:lineRule="auto" w:after="100"/>
        <w:jc w:val="both"/>
      </w:pPr>
      <w:r>
        <w:rPr>
          <w:rFonts w:ascii="Times New Roman" w:hAnsi="Times New Roman" w:eastAsia="Times New Roman"/>
          <w:color w:val="000000"/>
          <w:sz w:val="24"/>
        </w:rPr>
        <w:t>Vitamins</w:t>
      </w:r>
    </w:p>
    <w:p>
      <w:pPr>
        <w:spacing w:line="259" w:lineRule="auto" w:after="100"/>
        <w:jc w:val="both"/>
      </w:pPr>
      <w:r>
        <w:rPr>
          <w:rFonts w:ascii="Times New Roman" w:hAnsi="Times New Roman" w:eastAsia="Times New Roman"/>
          <w:color w:val="000000"/>
          <w:sz w:val="24"/>
        </w:rPr>
        <w:t>Vitamins can be defined as organic compounds that are needed by the body and which the body cannot manufacture. The body requires a very small amount of these nutrients. Vitamins are grouped into two classes according to their characteristics; they are water and fat-soluble vitamins.</w:t>
      </w:r>
    </w:p>
    <w:p>
      <w:pPr>
        <w:spacing w:line="259" w:lineRule="auto" w:after="100"/>
        <w:jc w:val="both"/>
      </w:pPr>
      <w:r>
        <w:rPr>
          <w:rFonts w:ascii="Times New Roman" w:hAnsi="Times New Roman" w:eastAsia="Times New Roman"/>
          <w:color w:val="000000"/>
          <w:sz w:val="24"/>
        </w:rPr>
        <w:t>Characteristics of Vitamins</w:t>
      </w:r>
    </w:p>
    <w:p>
      <w:pPr>
        <w:spacing w:line="259" w:lineRule="auto" w:after="100"/>
        <w:jc w:val="both"/>
      </w:pPr>
      <w:r>
        <w:rPr>
          <w:rFonts w:ascii="Times New Roman" w:hAnsi="Times New Roman" w:eastAsia="Times New Roman"/>
          <w:color w:val="000000"/>
          <w:sz w:val="24"/>
        </w:rPr>
        <w:t>Vitamins A and D: These are fat-soluble vitamins i.e. they are vitamins that does not dissolve in water or get destroyed by ordinary cooking. They are destroyed when the fat that contains them goes rancid i.e. spoiled. Examples are carrot, tomatoes and palm oil.</w:t>
      </w:r>
    </w:p>
    <w:p>
      <w:pPr>
        <w:spacing w:line="259" w:lineRule="auto" w:after="100"/>
        <w:jc w:val="both"/>
      </w:pPr>
      <w:r>
        <w:rPr>
          <w:rFonts w:ascii="Times New Roman" w:hAnsi="Times New Roman" w:eastAsia="Times New Roman"/>
          <w:color w:val="000000"/>
          <w:sz w:val="24"/>
        </w:rPr>
        <w:t>Vitamins B: This is water-soluble, i.e. it dissolves in water. Food sources should be cooked with small quantity of water using a fast cooking method. Over cooking can lead to loss of vitamins. Examples are liver, yeast, milk, egg.</w:t>
      </w:r>
    </w:p>
    <w:p>
      <w:pPr>
        <w:spacing w:line="259" w:lineRule="auto" w:after="100"/>
        <w:jc w:val="both"/>
      </w:pPr>
      <w:r>
        <w:rPr>
          <w:rFonts w:ascii="Times New Roman" w:hAnsi="Times New Roman" w:eastAsia="Times New Roman"/>
          <w:color w:val="000000"/>
          <w:sz w:val="24"/>
        </w:rPr>
        <w:t>Vitamins C: This is water-soluble, i.e. it is easily destroyed by heat and exposure to air. It can also be lost by soaking in water. Food sources should be cooked with small quantity of water using a fast cooking method. Examples are oranges, lime, pawpaw.</w:t>
      </w:r>
    </w:p>
    <w:p>
      <w:pPr>
        <w:spacing w:line="259" w:lineRule="auto" w:after="100"/>
        <w:jc w:val="both"/>
      </w:pPr>
      <w:r>
        <w:rPr>
          <w:rFonts w:ascii="Times New Roman" w:hAnsi="Times New Roman" w:eastAsia="Times New Roman"/>
          <w:color w:val="000000"/>
          <w:sz w:val="24"/>
        </w:rPr>
        <w:t>Minerals</w:t>
      </w:r>
    </w:p>
    <w:p>
      <w:pPr>
        <w:spacing w:line="259" w:lineRule="auto" w:after="100"/>
        <w:jc w:val="both"/>
      </w:pPr>
      <w:r>
        <w:rPr>
          <w:rFonts w:ascii="Times New Roman" w:hAnsi="Times New Roman" w:eastAsia="Times New Roman"/>
          <w:color w:val="000000"/>
          <w:sz w:val="24"/>
        </w:rPr>
        <w:t>These are substances which are needed by the body. The body requires a very small amount of these substances but it cannot produce them itself, and have to be supplied by the food we eat. Some of the essential minerals include iron, calcium, potassium, sodium etc. All minerals are soluble in water. Examples of foods that contain these minerals are: milk, cheese, egg, green vegetables, sea foods, table salt.</w:t>
      </w:r>
    </w:p>
    <w:p>
      <w:pPr>
        <w:spacing w:line="259" w:lineRule="auto" w:after="100"/>
        <w:jc w:val="both"/>
      </w:pPr>
      <w:r>
        <w:rPr>
          <w:rFonts w:ascii="Times New Roman" w:hAnsi="Times New Roman" w:eastAsia="Times New Roman"/>
          <w:color w:val="000000"/>
          <w:sz w:val="24"/>
        </w:rPr>
        <w:t>Water</w:t>
      </w:r>
    </w:p>
    <w:p>
      <w:pPr>
        <w:spacing w:line="259" w:lineRule="auto" w:after="100"/>
        <w:jc w:val="both"/>
      </w:pPr>
      <w:r>
        <w:rPr>
          <w:rFonts w:ascii="Times New Roman" w:hAnsi="Times New Roman" w:eastAsia="Times New Roman"/>
          <w:color w:val="000000"/>
          <w:sz w:val="24"/>
        </w:rPr>
        <w:t>Although water does not have any energy value, it is very essential to life and is present in considerable amounts in almost all the food we eat. Water is composed of hydrogen and oxygen in a ratio of 2:1.</w:t>
      </w:r>
    </w:p>
    <w:p>
      <w:pPr>
        <w:spacing w:line="259" w:lineRule="auto" w:after="100"/>
        <w:jc w:val="left"/>
      </w:pPr>
      <w:r>
        <w:rPr>
          <w:rFonts w:ascii="Times New Roman" w:hAnsi="Times New Roman" w:eastAsia="Times New Roman"/>
          <w:b/>
          <w:color w:val="000000"/>
          <w:sz w:val="24"/>
        </w:rPr>
        <w:t>SIMPLE FOOD TEST</w:t>
      </w:r>
    </w:p>
    <w:p>
      <w:pPr>
        <w:spacing w:line="259" w:lineRule="auto" w:after="100"/>
        <w:jc w:val="both"/>
      </w:pPr>
      <w:r>
        <w:rPr>
          <w:rFonts w:ascii="Times New Roman" w:hAnsi="Times New Roman" w:eastAsia="Times New Roman"/>
          <w:color w:val="000000"/>
          <w:sz w:val="24"/>
        </w:rPr>
        <w:t>Simple tests to identify the presence of nutrients in foodstuffs.</w:t>
      </w:r>
    </w:p>
    <w:p>
      <w:pPr>
        <w:spacing w:line="259" w:lineRule="auto" w:after="100"/>
        <w:jc w:val="both"/>
      </w:pPr>
      <w:r>
        <w:rPr>
          <w:rFonts w:ascii="Times New Roman" w:hAnsi="Times New Roman" w:eastAsia="Times New Roman"/>
          <w:color w:val="000000"/>
          <w:sz w:val="24"/>
        </w:rPr>
        <w:t>Test for Protein</w:t>
      </w:r>
    </w:p>
    <w:p>
      <w:pPr>
        <w:spacing w:line="259" w:lineRule="auto" w:after="100"/>
        <w:jc w:val="both"/>
      </w:pPr>
      <w:r>
        <w:rPr>
          <w:rFonts w:ascii="Times New Roman" w:hAnsi="Times New Roman" w:eastAsia="Times New Roman"/>
          <w:color w:val="000000"/>
          <w:sz w:val="24"/>
        </w:rPr>
        <w:t>1. Millions Test: – The presence of protein in food can be tested by the use of a chemical called million reagents.</w:t>
      </w:r>
    </w:p>
    <w:p>
      <w:pPr>
        <w:spacing w:line="259" w:lineRule="auto" w:after="100"/>
        <w:jc w:val="both"/>
      </w:pPr>
      <w:r>
        <w:rPr>
          <w:rFonts w:ascii="Times New Roman" w:hAnsi="Times New Roman" w:eastAsia="Times New Roman"/>
          <w:color w:val="000000"/>
          <w:sz w:val="24"/>
        </w:rPr>
        <w:t>Procedure</w:t>
      </w:r>
    </w:p>
    <w:p>
      <w:pPr>
        <w:spacing w:line="259" w:lineRule="auto" w:after="100"/>
        <w:jc w:val="both"/>
      </w:pPr>
      <w:r>
        <w:rPr>
          <w:rFonts w:ascii="Times New Roman" w:hAnsi="Times New Roman" w:eastAsia="Times New Roman"/>
          <w:color w:val="000000"/>
          <w:sz w:val="24"/>
        </w:rPr>
        <w:t>· Place 1-3g of egg white or other ground protein in a test tube.</w:t>
      </w:r>
    </w:p>
    <w:p>
      <w:pPr>
        <w:spacing w:line="259" w:lineRule="auto" w:after="100"/>
        <w:jc w:val="both"/>
      </w:pPr>
      <w:r>
        <w:rPr>
          <w:rFonts w:ascii="Times New Roman" w:hAnsi="Times New Roman" w:eastAsia="Times New Roman"/>
          <w:color w:val="000000"/>
          <w:sz w:val="24"/>
        </w:rPr>
        <w:t>· Add about 4ml of water and shake.</w:t>
      </w:r>
    </w:p>
    <w:p>
      <w:pPr>
        <w:spacing w:line="259" w:lineRule="auto" w:after="100"/>
        <w:jc w:val="both"/>
      </w:pPr>
      <w:r>
        <w:rPr>
          <w:rFonts w:ascii="Times New Roman" w:hAnsi="Times New Roman" w:eastAsia="Times New Roman"/>
          <w:color w:val="000000"/>
          <w:sz w:val="24"/>
        </w:rPr>
        <w:t>· Add about 2.5ml of Millions reagent.</w:t>
      </w:r>
    </w:p>
    <w:p>
      <w:pPr>
        <w:spacing w:line="259" w:lineRule="auto" w:after="100"/>
        <w:jc w:val="both"/>
      </w:pPr>
      <w:r>
        <w:rPr>
          <w:rFonts w:ascii="Times New Roman" w:hAnsi="Times New Roman" w:eastAsia="Times New Roman"/>
          <w:color w:val="000000"/>
          <w:sz w:val="24"/>
        </w:rPr>
        <w:t>· Observe a white precipitate that will be formed.</w:t>
      </w:r>
    </w:p>
    <w:p>
      <w:pPr>
        <w:spacing w:line="259" w:lineRule="auto" w:after="100"/>
        <w:jc w:val="both"/>
      </w:pPr>
      <w:r>
        <w:rPr>
          <w:rFonts w:ascii="Times New Roman" w:hAnsi="Times New Roman" w:eastAsia="Times New Roman"/>
          <w:color w:val="000000"/>
          <w:sz w:val="24"/>
        </w:rPr>
        <w:t>· Place the test tube in a beaker that is half-filled with water.</w:t>
      </w:r>
    </w:p>
    <w:p>
      <w:pPr>
        <w:spacing w:line="259" w:lineRule="auto" w:after="100"/>
        <w:jc w:val="both"/>
      </w:pPr>
      <w:r>
        <w:rPr>
          <w:rFonts w:ascii="Times New Roman" w:hAnsi="Times New Roman" w:eastAsia="Times New Roman"/>
          <w:color w:val="000000"/>
          <w:sz w:val="24"/>
        </w:rPr>
        <w:t>· Heat the water gently.</w:t>
      </w:r>
    </w:p>
    <w:p>
      <w:pPr>
        <w:spacing w:line="259" w:lineRule="auto" w:after="100"/>
        <w:jc w:val="both"/>
      </w:pPr>
      <w:r>
        <w:rPr>
          <w:rFonts w:ascii="Times New Roman" w:hAnsi="Times New Roman" w:eastAsia="Times New Roman"/>
          <w:color w:val="000000"/>
          <w:sz w:val="24"/>
        </w:rPr>
        <w:t>Observation: The precipitate will turn red, indicating the presence of protein.</w:t>
      </w:r>
    </w:p>
    <w:p>
      <w:pPr>
        <w:spacing w:line="259" w:lineRule="auto" w:after="100"/>
        <w:jc w:val="both"/>
      </w:pPr>
      <w:r>
        <w:rPr>
          <w:rFonts w:ascii="Times New Roman" w:hAnsi="Times New Roman" w:eastAsia="Times New Roman"/>
          <w:color w:val="000000"/>
          <w:sz w:val="24"/>
        </w:rPr>
        <w:t>Burette Test:</w:t>
      </w:r>
    </w:p>
    <w:p>
      <w:pPr>
        <w:spacing w:line="259" w:lineRule="auto" w:after="100"/>
        <w:jc w:val="both"/>
      </w:pPr>
      <w:r>
        <w:rPr>
          <w:rFonts w:ascii="Times New Roman" w:hAnsi="Times New Roman" w:eastAsia="Times New Roman"/>
          <w:color w:val="000000"/>
          <w:sz w:val="24"/>
        </w:rPr>
        <w:t>· Obtain a small quantity of ground meat or egg white.</w:t>
      </w:r>
    </w:p>
    <w:p>
      <w:pPr>
        <w:spacing w:line="259" w:lineRule="auto" w:after="100"/>
        <w:jc w:val="both"/>
      </w:pPr>
      <w:r>
        <w:rPr>
          <w:rFonts w:ascii="Times New Roman" w:hAnsi="Times New Roman" w:eastAsia="Times New Roman"/>
          <w:color w:val="000000"/>
          <w:sz w:val="24"/>
        </w:rPr>
        <w:t>· Place in a test tube and mix with a few drops of water.</w:t>
      </w:r>
    </w:p>
    <w:p>
      <w:pPr>
        <w:spacing w:line="259" w:lineRule="auto" w:after="100"/>
        <w:jc w:val="both"/>
      </w:pPr>
      <w:r>
        <w:rPr>
          <w:rFonts w:ascii="Times New Roman" w:hAnsi="Times New Roman" w:eastAsia="Times New Roman"/>
          <w:color w:val="000000"/>
          <w:sz w:val="24"/>
        </w:rPr>
        <w:t>· Add about one cube centimeter (1cm3) of dilute caustic soda (NaOH) and mix well. Add, drop by drop, 1% copper (ii) sulphate solution. Shake thoroughly after each drop.</w:t>
      </w:r>
    </w:p>
    <w:p>
      <w:pPr>
        <w:spacing w:line="259" w:lineRule="auto" w:after="100"/>
        <w:jc w:val="both"/>
      </w:pPr>
      <w:r>
        <w:rPr>
          <w:rFonts w:ascii="Times New Roman" w:hAnsi="Times New Roman" w:eastAsia="Times New Roman"/>
          <w:color w:val="000000"/>
          <w:sz w:val="24"/>
        </w:rPr>
        <w:t>Observation : A purple or violet colour indicates the presence of protein.</w:t>
      </w:r>
    </w:p>
    <w:p>
      <w:pPr>
        <w:spacing w:line="259" w:lineRule="auto" w:after="100"/>
        <w:jc w:val="both"/>
      </w:pPr>
      <w:r>
        <w:rPr>
          <w:rFonts w:ascii="Times New Roman" w:hAnsi="Times New Roman" w:eastAsia="Times New Roman"/>
          <w:color w:val="000000"/>
          <w:sz w:val="24"/>
        </w:rPr>
        <w:t>Test for Carbohydrates</w:t>
      </w:r>
    </w:p>
    <w:p>
      <w:pPr>
        <w:spacing w:line="259" w:lineRule="auto" w:after="100"/>
        <w:jc w:val="both"/>
      </w:pPr>
      <w:r>
        <w:rPr>
          <w:rFonts w:ascii="Times New Roman" w:hAnsi="Times New Roman" w:eastAsia="Times New Roman"/>
          <w:color w:val="000000"/>
          <w:sz w:val="24"/>
        </w:rPr>
        <w:t>Test for starch (yam, potatoes, rice, maize etc)</w:t>
      </w:r>
    </w:p>
    <w:p>
      <w:pPr>
        <w:spacing w:line="259" w:lineRule="auto" w:after="100"/>
        <w:jc w:val="both"/>
      </w:pPr>
      <w:r>
        <w:rPr>
          <w:rFonts w:ascii="Times New Roman" w:hAnsi="Times New Roman" w:eastAsia="Times New Roman"/>
          <w:color w:val="000000"/>
          <w:sz w:val="24"/>
        </w:rPr>
        <w:t>1. Iodine Test</w:t>
      </w:r>
    </w:p>
    <w:p>
      <w:pPr>
        <w:spacing w:line="259" w:lineRule="auto" w:after="100"/>
        <w:jc w:val="both"/>
      </w:pPr>
      <w:r>
        <w:rPr>
          <w:rFonts w:ascii="Times New Roman" w:hAnsi="Times New Roman" w:eastAsia="Times New Roman"/>
          <w:color w:val="000000"/>
          <w:sz w:val="24"/>
        </w:rPr>
        <w:t>· Get a slice of yam.</w:t>
      </w:r>
    </w:p>
    <w:p>
      <w:pPr>
        <w:spacing w:line="259" w:lineRule="auto" w:after="100"/>
        <w:jc w:val="both"/>
      </w:pPr>
      <w:r>
        <w:rPr>
          <w:rFonts w:ascii="Times New Roman" w:hAnsi="Times New Roman" w:eastAsia="Times New Roman"/>
          <w:color w:val="000000"/>
          <w:sz w:val="24"/>
        </w:rPr>
        <w:t>· Place it on a clean glass slide or flat plate.</w:t>
      </w:r>
    </w:p>
    <w:p>
      <w:pPr>
        <w:spacing w:line="259" w:lineRule="auto" w:after="100"/>
        <w:jc w:val="both"/>
      </w:pPr>
      <w:r>
        <w:rPr>
          <w:rFonts w:ascii="Times New Roman" w:hAnsi="Times New Roman" w:eastAsia="Times New Roman"/>
          <w:color w:val="000000"/>
          <w:sz w:val="24"/>
        </w:rPr>
        <w:t>· Add 1-2 drop of iodine solution to the cut slice of yam.</w:t>
      </w:r>
    </w:p>
    <w:p>
      <w:pPr>
        <w:spacing w:line="259" w:lineRule="auto" w:after="100"/>
        <w:jc w:val="both"/>
      </w:pPr>
      <w:r>
        <w:rPr>
          <w:rFonts w:ascii="Times New Roman" w:hAnsi="Times New Roman" w:eastAsia="Times New Roman"/>
          <w:color w:val="000000"/>
          <w:sz w:val="24"/>
        </w:rPr>
        <w:t>Observation: The yam turns blue-black in colour. This shows the presence of starch.</w:t>
      </w:r>
    </w:p>
    <w:p>
      <w:pPr>
        <w:spacing w:line="259" w:lineRule="auto" w:after="100"/>
        <w:jc w:val="both"/>
      </w:pPr>
      <w:r>
        <w:rPr>
          <w:rFonts w:ascii="Times New Roman" w:hAnsi="Times New Roman" w:eastAsia="Times New Roman"/>
          <w:color w:val="000000"/>
          <w:sz w:val="24"/>
        </w:rPr>
        <w:t>· Fehling’s test</w:t>
      </w:r>
    </w:p>
    <w:p>
      <w:pPr>
        <w:spacing w:line="259" w:lineRule="auto" w:after="100"/>
        <w:jc w:val="both"/>
      </w:pPr>
      <w:r>
        <w:rPr>
          <w:rFonts w:ascii="Times New Roman" w:hAnsi="Times New Roman" w:eastAsia="Times New Roman"/>
          <w:color w:val="000000"/>
          <w:sz w:val="24"/>
        </w:rPr>
        <w:t>Test for simple sugars. (Table sugar, honey, fruits e.g. ripe bananas)</w:t>
      </w:r>
    </w:p>
    <w:p>
      <w:pPr>
        <w:spacing w:line="259" w:lineRule="auto" w:after="100"/>
        <w:jc w:val="both"/>
      </w:pPr>
      <w:r>
        <w:rPr>
          <w:rFonts w:ascii="Times New Roman" w:hAnsi="Times New Roman" w:eastAsia="Times New Roman"/>
          <w:color w:val="000000"/>
          <w:sz w:val="24"/>
        </w:rPr>
        <w:t>· Place about 5ml of 5% sugar solution in a test tube.</w:t>
      </w:r>
    </w:p>
    <w:p>
      <w:pPr>
        <w:spacing w:line="259" w:lineRule="auto" w:after="100"/>
        <w:jc w:val="both"/>
      </w:pPr>
      <w:r>
        <w:rPr>
          <w:rFonts w:ascii="Times New Roman" w:hAnsi="Times New Roman" w:eastAsia="Times New Roman"/>
          <w:color w:val="000000"/>
          <w:sz w:val="24"/>
        </w:rPr>
        <w:t>· Prepare the Fehling’s solution by adding equal amounts of Fehling’s solution. A (copper (II) sulphate in water) and B (sodium potassium tartrate and sodium hydroxide in water).</w:t>
      </w:r>
    </w:p>
    <w:p>
      <w:pPr>
        <w:spacing w:line="259" w:lineRule="auto" w:after="100"/>
        <w:jc w:val="both"/>
      </w:pPr>
      <w:r>
        <w:rPr>
          <w:rFonts w:ascii="Times New Roman" w:hAnsi="Times New Roman" w:eastAsia="Times New Roman"/>
          <w:color w:val="000000"/>
          <w:sz w:val="24"/>
        </w:rPr>
        <w:t>· Add 5ml of Fehling’s solution to sugar solution.</w:t>
      </w:r>
    </w:p>
    <w:p>
      <w:pPr>
        <w:spacing w:line="259" w:lineRule="auto" w:after="100"/>
        <w:jc w:val="both"/>
      </w:pPr>
      <w:r>
        <w:rPr>
          <w:rFonts w:ascii="Times New Roman" w:hAnsi="Times New Roman" w:eastAsia="Times New Roman"/>
          <w:color w:val="000000"/>
          <w:sz w:val="24"/>
        </w:rPr>
        <w:t>· Place the tube in beaker that has been half-filled with water.</w:t>
      </w:r>
    </w:p>
    <w:p>
      <w:pPr>
        <w:spacing w:line="259" w:lineRule="auto" w:after="100"/>
        <w:jc w:val="both"/>
      </w:pPr>
      <w:r>
        <w:rPr>
          <w:rFonts w:ascii="Times New Roman" w:hAnsi="Times New Roman" w:eastAsia="Times New Roman"/>
          <w:color w:val="000000"/>
          <w:sz w:val="24"/>
        </w:rPr>
        <w:t>· Heat the beaker gently to boiling point.</w:t>
      </w:r>
    </w:p>
    <w:p>
      <w:pPr>
        <w:spacing w:line="259" w:lineRule="auto" w:after="100"/>
        <w:jc w:val="both"/>
      </w:pPr>
      <w:r>
        <w:rPr>
          <w:rFonts w:ascii="Times New Roman" w:hAnsi="Times New Roman" w:eastAsia="Times New Roman"/>
          <w:color w:val="000000"/>
          <w:sz w:val="24"/>
        </w:rPr>
        <w:t>Observation: An orange or brick-red precipitate will be formed. This shows the presence of sugar.</w:t>
      </w:r>
    </w:p>
    <w:p>
      <w:pPr>
        <w:spacing w:line="259" w:lineRule="auto" w:after="100"/>
        <w:jc w:val="both"/>
      </w:pPr>
      <w:r>
        <w:rPr>
          <w:rFonts w:ascii="Times New Roman" w:hAnsi="Times New Roman" w:eastAsia="Times New Roman"/>
          <w:color w:val="000000"/>
          <w:sz w:val="24"/>
        </w:rPr>
        <w:t>Test for Oils</w:t>
      </w:r>
    </w:p>
    <w:p>
      <w:pPr>
        <w:spacing w:line="259" w:lineRule="auto" w:after="100"/>
        <w:jc w:val="both"/>
      </w:pPr>
      <w:r>
        <w:rPr>
          <w:rFonts w:ascii="Times New Roman" w:hAnsi="Times New Roman" w:eastAsia="Times New Roman"/>
          <w:color w:val="000000"/>
          <w:sz w:val="24"/>
        </w:rPr>
        <w:t>1. The Grease Spot Test</w:t>
      </w:r>
    </w:p>
    <w:p>
      <w:pPr>
        <w:spacing w:line="259" w:lineRule="auto" w:after="100"/>
        <w:jc w:val="both"/>
      </w:pPr>
      <w:r>
        <w:rPr>
          <w:rFonts w:ascii="Times New Roman" w:hAnsi="Times New Roman" w:eastAsia="Times New Roman"/>
          <w:color w:val="000000"/>
          <w:sz w:val="24"/>
        </w:rPr>
        <w:t>· Rub or mark a little piece of butter of groundnut oil on a sheet of light, white paper.</w:t>
      </w:r>
    </w:p>
    <w:p>
      <w:pPr>
        <w:spacing w:line="259" w:lineRule="auto" w:after="100"/>
        <w:jc w:val="both"/>
      </w:pPr>
      <w:r>
        <w:rPr>
          <w:rFonts w:ascii="Times New Roman" w:hAnsi="Times New Roman" w:eastAsia="Times New Roman"/>
          <w:color w:val="000000"/>
          <w:sz w:val="24"/>
        </w:rPr>
        <w:t>· Hold up the paper.</w:t>
      </w:r>
    </w:p>
    <w:p>
      <w:pPr>
        <w:spacing w:line="259" w:lineRule="auto" w:after="100"/>
        <w:jc w:val="both"/>
      </w:pPr>
      <w:r>
        <w:rPr>
          <w:rFonts w:ascii="Times New Roman" w:hAnsi="Times New Roman" w:eastAsia="Times New Roman"/>
          <w:color w:val="000000"/>
          <w:sz w:val="24"/>
        </w:rPr>
        <w:t>Observation: A translucent patch is formed by the oil mark.</w:t>
      </w:r>
    </w:p>
    <w:p>
      <w:pPr>
        <w:spacing w:line="259" w:lineRule="auto" w:after="100"/>
        <w:jc w:val="both"/>
      </w:pPr>
      <w:r>
        <w:rPr>
          <w:rFonts w:ascii="Times New Roman" w:hAnsi="Times New Roman" w:eastAsia="Times New Roman"/>
          <w:color w:val="000000"/>
          <w:sz w:val="24"/>
        </w:rPr>
        <w:t>· Sudan III Test</w:t>
      </w:r>
    </w:p>
    <w:p>
      <w:pPr>
        <w:spacing w:line="259" w:lineRule="auto" w:after="100"/>
        <w:jc w:val="both"/>
      </w:pPr>
      <w:r>
        <w:rPr>
          <w:rFonts w:ascii="Times New Roman" w:hAnsi="Times New Roman" w:eastAsia="Times New Roman"/>
          <w:color w:val="000000"/>
          <w:sz w:val="24"/>
        </w:rPr>
        <w:t>· Place a small quantity of groundnut paste (or any other chopped or mashed food substance that contains fat) in a test tube.</w:t>
      </w:r>
    </w:p>
    <w:p>
      <w:pPr>
        <w:spacing w:line="259" w:lineRule="auto" w:after="100"/>
        <w:jc w:val="both"/>
      </w:pPr>
      <w:r>
        <w:rPr>
          <w:rFonts w:ascii="Times New Roman" w:hAnsi="Times New Roman" w:eastAsia="Times New Roman"/>
          <w:color w:val="000000"/>
          <w:sz w:val="24"/>
        </w:rPr>
        <w:t>· Add a few drops of Sudan (III) solution or osmic acid.</w:t>
      </w:r>
    </w:p>
    <w:p>
      <w:pPr>
        <w:spacing w:line="259" w:lineRule="auto" w:after="100"/>
        <w:jc w:val="both"/>
      </w:pPr>
      <w:r>
        <w:rPr>
          <w:rFonts w:ascii="Times New Roman" w:hAnsi="Times New Roman" w:eastAsia="Times New Roman"/>
          <w:color w:val="000000"/>
          <w:sz w:val="24"/>
        </w:rPr>
        <w:t>· Observation: A distinct red colouration is produced</w:t>
      </w:r>
    </w:p>
    <w:p>
      <w:pPr>
        <w:spacing w:line="259" w:lineRule="auto" w:after="100"/>
        <w:jc w:val="both"/>
      </w:pPr>
      <w:r>
        <w:rPr>
          <w:rFonts w:ascii="Times New Roman" w:hAnsi="Times New Roman" w:eastAsia="Times New Roman"/>
          <w:color w:val="000000"/>
          <w:sz w:val="24"/>
        </w:rPr>
        <w:t>1. State three characteristics of each of these food nutrients:</w:t>
      </w:r>
    </w:p>
    <w:p>
      <w:pPr>
        <w:spacing w:line="259" w:lineRule="auto" w:after="100"/>
        <w:jc w:val="both"/>
      </w:pPr>
      <w:r>
        <w:rPr>
          <w:rFonts w:ascii="Times New Roman" w:hAnsi="Times New Roman" w:eastAsia="Times New Roman"/>
          <w:color w:val="000000"/>
          <w:sz w:val="24"/>
        </w:rPr>
        <w:t>Protien, Fats and oil, Vitamin, Carbohydrate,.</w:t>
      </w:r>
    </w:p>
    <w:p>
      <w:pPr>
        <w:spacing w:line="259" w:lineRule="auto" w:after="100"/>
        <w:jc w:val="both"/>
      </w:pPr>
      <w:r>
        <w:rPr>
          <w:rFonts w:ascii="Times New Roman" w:hAnsi="Times New Roman" w:eastAsia="Times New Roman"/>
          <w:color w:val="000000"/>
          <w:sz w:val="24"/>
        </w:rPr>
        <w:t>2. Examples of fat soluble vitamins are</w:t>
      </w:r>
    </w:p>
    <w:p>
      <w:pPr>
        <w:spacing w:line="259" w:lineRule="auto" w:after="100"/>
        <w:jc w:val="both"/>
      </w:pPr>
      <w:r>
        <w:rPr>
          <w:rFonts w:ascii="Times New Roman" w:hAnsi="Times New Roman" w:eastAsia="Times New Roman"/>
          <w:color w:val="000000"/>
          <w:sz w:val="24"/>
        </w:rPr>
        <w:t>a. vitamin a and b</w:t>
      </w:r>
    </w:p>
    <w:p>
      <w:pPr>
        <w:spacing w:line="259" w:lineRule="auto" w:after="100"/>
        <w:jc w:val="both"/>
      </w:pPr>
      <w:r>
        <w:rPr>
          <w:rFonts w:ascii="Times New Roman" w:hAnsi="Times New Roman" w:eastAsia="Times New Roman"/>
          <w:color w:val="000000"/>
          <w:sz w:val="24"/>
        </w:rPr>
        <w:t>b. vitamin d and b.</w:t>
      </w:r>
    </w:p>
    <w:p>
      <w:pPr>
        <w:spacing w:line="259" w:lineRule="auto" w:after="100"/>
        <w:jc w:val="both"/>
      </w:pPr>
      <w:r>
        <w:rPr>
          <w:rFonts w:ascii="Times New Roman" w:hAnsi="Times New Roman" w:eastAsia="Times New Roman"/>
          <w:color w:val="000000"/>
          <w:sz w:val="24"/>
        </w:rPr>
        <w:t>c. vitamin a and d.</w:t>
      </w:r>
    </w:p>
    <w:p>
      <w:pPr>
        <w:spacing w:line="259" w:lineRule="auto" w:after="100"/>
        <w:jc w:val="both"/>
      </w:pPr>
      <w:r>
        <w:rPr>
          <w:rFonts w:ascii="Times New Roman" w:hAnsi="Times New Roman" w:eastAsia="Times New Roman"/>
          <w:color w:val="000000"/>
          <w:sz w:val="24"/>
        </w:rPr>
        <w:t>d. vitamin c and k,</w:t>
      </w:r>
    </w:p>
    <w:p>
      <w:pPr>
        <w:spacing w:line="259" w:lineRule="auto" w:after="100"/>
        <w:jc w:val="both"/>
      </w:pPr>
      <w:r>
        <w:rPr>
          <w:rFonts w:ascii="Times New Roman" w:hAnsi="Times New Roman" w:eastAsia="Times New Roman"/>
          <w:color w:val="000000"/>
          <w:sz w:val="24"/>
        </w:rPr>
        <w:t>2. With Fehling’s test, table sugar, ripe banana give—— precipitate.</w:t>
      </w:r>
    </w:p>
    <w:p>
      <w:pPr>
        <w:spacing w:line="259" w:lineRule="auto" w:after="100"/>
        <w:jc w:val="both"/>
      </w:pPr>
      <w:r>
        <w:rPr>
          <w:rFonts w:ascii="Times New Roman" w:hAnsi="Times New Roman" w:eastAsia="Times New Roman"/>
          <w:color w:val="000000"/>
          <w:sz w:val="24"/>
        </w:rPr>
        <w:t>a. orange or brick—red precipitate.</w:t>
      </w:r>
    </w:p>
    <w:p>
      <w:pPr>
        <w:spacing w:line="259" w:lineRule="auto" w:after="100"/>
        <w:jc w:val="both"/>
      </w:pPr>
      <w:r>
        <w:rPr>
          <w:rFonts w:ascii="Times New Roman" w:hAnsi="Times New Roman" w:eastAsia="Times New Roman"/>
          <w:color w:val="000000"/>
          <w:sz w:val="24"/>
        </w:rPr>
        <w:t>b. gelatinization</w:t>
      </w:r>
    </w:p>
    <w:p>
      <w:pPr>
        <w:spacing w:line="259" w:lineRule="auto" w:after="100"/>
        <w:jc w:val="both"/>
      </w:pPr>
      <w:r>
        <w:rPr>
          <w:rFonts w:ascii="Times New Roman" w:hAnsi="Times New Roman" w:eastAsia="Times New Roman"/>
          <w:color w:val="000000"/>
          <w:sz w:val="24"/>
        </w:rPr>
        <w:t>c. caramelization</w:t>
      </w:r>
    </w:p>
    <w:p>
      <w:pPr>
        <w:spacing w:line="259" w:lineRule="auto" w:after="100"/>
        <w:jc w:val="both"/>
      </w:pPr>
      <w:r>
        <w:rPr>
          <w:rFonts w:ascii="Times New Roman" w:hAnsi="Times New Roman" w:eastAsia="Times New Roman"/>
          <w:color w:val="000000"/>
          <w:sz w:val="24"/>
        </w:rPr>
        <w:t>d. dextriniation</w:t>
      </w:r>
    </w:p>
    <w:p>
      <w:pPr>
        <w:spacing w:line="259" w:lineRule="auto" w:after="100"/>
        <w:jc w:val="left"/>
      </w:pPr>
      <w:r>
        <w:rPr>
          <w:rFonts w:ascii="Times New Roman" w:hAnsi="Times New Roman" w:eastAsia="Times New Roman"/>
          <w:b/>
          <w:color w:val="000000"/>
          <w:sz w:val="24"/>
        </w:rPr>
        <w:t>SUB-TOPIC 2: EFFECTS OF HEAT ON FOODS</w:t>
      </w:r>
    </w:p>
    <w:p>
      <w:pPr>
        <w:spacing w:line="259" w:lineRule="auto" w:after="100"/>
        <w:jc w:val="both"/>
      </w:pPr>
      <w:r>
        <w:rPr>
          <w:rFonts w:ascii="Times New Roman" w:hAnsi="Times New Roman" w:eastAsia="Times New Roman"/>
          <w:color w:val="000000"/>
          <w:sz w:val="24"/>
        </w:rPr>
        <w:t>(Moist and Dry Heat)</w:t>
      </w:r>
    </w:p>
    <w:p>
      <w:pPr>
        <w:spacing w:line="259" w:lineRule="auto" w:after="100"/>
        <w:jc w:val="both"/>
      </w:pPr>
      <w:r>
        <w:rPr>
          <w:rFonts w:ascii="Times New Roman" w:hAnsi="Times New Roman" w:eastAsia="Times New Roman"/>
          <w:color w:val="000000"/>
          <w:sz w:val="24"/>
        </w:rPr>
        <w:t>The application of heat is very essential in food preparation. Cooking food has some advantages as well as disadvantages.</w:t>
      </w:r>
    </w:p>
    <w:p>
      <w:pPr>
        <w:spacing w:line="259" w:lineRule="auto" w:after="100"/>
        <w:jc w:val="both"/>
      </w:pPr>
      <w:r>
        <w:rPr>
          <w:rFonts w:ascii="Times New Roman" w:hAnsi="Times New Roman" w:eastAsia="Times New Roman"/>
          <w:color w:val="000000"/>
          <w:sz w:val="24"/>
        </w:rPr>
        <w:t>Advantages:</w:t>
      </w:r>
    </w:p>
    <w:p>
      <w:pPr>
        <w:spacing w:line="259" w:lineRule="auto" w:after="100"/>
        <w:jc w:val="both"/>
      </w:pPr>
      <w:r>
        <w:rPr>
          <w:rFonts w:ascii="Times New Roman" w:hAnsi="Times New Roman" w:eastAsia="Times New Roman"/>
          <w:color w:val="000000"/>
          <w:sz w:val="24"/>
        </w:rPr>
        <w:t>· We cook foods to make them palatable.</w:t>
      </w:r>
    </w:p>
    <w:p>
      <w:pPr>
        <w:spacing w:line="259" w:lineRule="auto" w:after="100"/>
        <w:jc w:val="both"/>
      </w:pPr>
      <w:r>
        <w:rPr>
          <w:rFonts w:ascii="Times New Roman" w:hAnsi="Times New Roman" w:eastAsia="Times New Roman"/>
          <w:color w:val="000000"/>
          <w:sz w:val="24"/>
        </w:rPr>
        <w:t>· To improve their texture.</w:t>
      </w:r>
    </w:p>
    <w:p>
      <w:pPr>
        <w:spacing w:line="259" w:lineRule="auto" w:after="100"/>
        <w:jc w:val="both"/>
      </w:pPr>
      <w:r>
        <w:rPr>
          <w:rFonts w:ascii="Times New Roman" w:hAnsi="Times New Roman" w:eastAsia="Times New Roman"/>
          <w:color w:val="000000"/>
          <w:sz w:val="24"/>
        </w:rPr>
        <w:t>· For the body to be able to digest.</w:t>
      </w:r>
    </w:p>
    <w:p>
      <w:pPr>
        <w:spacing w:line="259" w:lineRule="auto" w:after="100"/>
        <w:jc w:val="both"/>
      </w:pPr>
      <w:r>
        <w:rPr>
          <w:rFonts w:ascii="Times New Roman" w:hAnsi="Times New Roman" w:eastAsia="Times New Roman"/>
          <w:color w:val="000000"/>
          <w:sz w:val="24"/>
        </w:rPr>
        <w:t>· To improve the flavor.</w:t>
      </w:r>
    </w:p>
    <w:p>
      <w:pPr>
        <w:spacing w:line="259" w:lineRule="auto" w:after="100"/>
        <w:jc w:val="both"/>
      </w:pPr>
      <w:r>
        <w:rPr>
          <w:rFonts w:ascii="Times New Roman" w:hAnsi="Times New Roman" w:eastAsia="Times New Roman"/>
          <w:color w:val="000000"/>
          <w:sz w:val="24"/>
        </w:rPr>
        <w:t>· To destroy bacteria (harmful organisms) that may be present in the food.</w:t>
      </w:r>
    </w:p>
    <w:p>
      <w:pPr>
        <w:spacing w:line="259" w:lineRule="auto" w:after="100"/>
        <w:jc w:val="both"/>
      </w:pPr>
      <w:r>
        <w:rPr>
          <w:rFonts w:ascii="Times New Roman" w:hAnsi="Times New Roman" w:eastAsia="Times New Roman"/>
          <w:color w:val="000000"/>
          <w:sz w:val="24"/>
        </w:rPr>
        <w:t>Disadvantages:</w:t>
      </w:r>
    </w:p>
    <w:p>
      <w:pPr>
        <w:spacing w:line="259" w:lineRule="auto" w:after="100"/>
        <w:jc w:val="both"/>
      </w:pPr>
      <w:r>
        <w:rPr>
          <w:rFonts w:ascii="Times New Roman" w:hAnsi="Times New Roman" w:eastAsia="Times New Roman"/>
          <w:color w:val="000000"/>
          <w:sz w:val="24"/>
        </w:rPr>
        <w:t>· Generally heat destroys some food nutrients.</w:t>
      </w:r>
    </w:p>
    <w:p>
      <w:pPr>
        <w:spacing w:line="259" w:lineRule="auto" w:after="100"/>
        <w:jc w:val="both"/>
      </w:pPr>
      <w:r>
        <w:rPr>
          <w:rFonts w:ascii="Times New Roman" w:hAnsi="Times New Roman" w:eastAsia="Times New Roman"/>
          <w:color w:val="000000"/>
          <w:sz w:val="24"/>
        </w:rPr>
        <w:t>· Food can also develop some unfavourable colour changes especially when an inappropriate method of cooking is used.</w:t>
      </w:r>
    </w:p>
    <w:p>
      <w:pPr>
        <w:spacing w:line="259" w:lineRule="auto" w:after="100"/>
        <w:jc w:val="both"/>
      </w:pPr>
      <w:r>
        <w:rPr>
          <w:rFonts w:ascii="Times New Roman" w:hAnsi="Times New Roman" w:eastAsia="Times New Roman"/>
          <w:color w:val="000000"/>
          <w:sz w:val="24"/>
        </w:rPr>
        <w:t>Dry and moist Heat</w:t>
      </w:r>
    </w:p>
    <w:p>
      <w:pPr>
        <w:spacing w:line="259" w:lineRule="auto" w:after="100"/>
        <w:jc w:val="both"/>
      </w:pPr>
      <w:r>
        <w:rPr>
          <w:rFonts w:ascii="Times New Roman" w:hAnsi="Times New Roman" w:eastAsia="Times New Roman"/>
          <w:color w:val="000000"/>
          <w:sz w:val="24"/>
        </w:rPr>
        <w:t>There are about four different media by which heat is used to cook the food we eat. They are water, air steam and fat/oil.</w:t>
      </w:r>
    </w:p>
    <w:p>
      <w:pPr>
        <w:spacing w:line="259" w:lineRule="auto" w:after="100"/>
        <w:jc w:val="both"/>
      </w:pPr>
      <w:r>
        <w:rPr>
          <w:rFonts w:ascii="Times New Roman" w:hAnsi="Times New Roman" w:eastAsia="Times New Roman"/>
          <w:color w:val="000000"/>
          <w:sz w:val="24"/>
        </w:rPr>
        <w:t>1. Effects of Heat on Protein</w:t>
      </w:r>
    </w:p>
    <w:p>
      <w:pPr>
        <w:spacing w:line="259" w:lineRule="auto" w:after="100"/>
        <w:jc w:val="both"/>
      </w:pPr>
      <w:r>
        <w:rPr>
          <w:rFonts w:ascii="Times New Roman" w:hAnsi="Times New Roman" w:eastAsia="Times New Roman"/>
          <w:color w:val="000000"/>
          <w:sz w:val="24"/>
        </w:rPr>
        <w:t>2. Dry Heat</w:t>
      </w:r>
    </w:p>
    <w:p>
      <w:pPr>
        <w:spacing w:line="259" w:lineRule="auto" w:after="100"/>
        <w:jc w:val="both"/>
      </w:pPr>
      <w:r>
        <w:rPr>
          <w:rFonts w:ascii="Times New Roman" w:hAnsi="Times New Roman" w:eastAsia="Times New Roman"/>
          <w:color w:val="000000"/>
          <w:sz w:val="24"/>
        </w:rPr>
        <w:t>3. Obtain a small piece of beef.</w:t>
      </w:r>
    </w:p>
    <w:p>
      <w:pPr>
        <w:spacing w:line="259" w:lineRule="auto" w:after="100"/>
        <w:jc w:val="both"/>
      </w:pPr>
      <w:r>
        <w:rPr>
          <w:rFonts w:ascii="Times New Roman" w:hAnsi="Times New Roman" w:eastAsia="Times New Roman"/>
          <w:color w:val="000000"/>
          <w:sz w:val="24"/>
        </w:rPr>
        <w:t>4. Trim off excess fat.</w:t>
      </w:r>
    </w:p>
    <w:p>
      <w:pPr>
        <w:spacing w:line="259" w:lineRule="auto" w:after="100"/>
        <w:jc w:val="both"/>
      </w:pPr>
      <w:r>
        <w:rPr>
          <w:rFonts w:ascii="Times New Roman" w:hAnsi="Times New Roman" w:eastAsia="Times New Roman"/>
          <w:color w:val="000000"/>
          <w:sz w:val="24"/>
        </w:rPr>
        <w:t>5. Wash and allow to drain.</w:t>
      </w:r>
    </w:p>
    <w:p>
      <w:pPr>
        <w:spacing w:line="259" w:lineRule="auto" w:after="100"/>
        <w:jc w:val="both"/>
      </w:pPr>
      <w:r>
        <w:rPr>
          <w:rFonts w:ascii="Times New Roman" w:hAnsi="Times New Roman" w:eastAsia="Times New Roman"/>
          <w:color w:val="000000"/>
          <w:sz w:val="24"/>
        </w:rPr>
        <w:t>6. Place in a pan.</w:t>
      </w:r>
    </w:p>
    <w:p>
      <w:pPr>
        <w:spacing w:line="259" w:lineRule="auto" w:after="100"/>
        <w:jc w:val="both"/>
      </w:pPr>
      <w:r>
        <w:rPr>
          <w:rFonts w:ascii="Times New Roman" w:hAnsi="Times New Roman" w:eastAsia="Times New Roman"/>
          <w:color w:val="000000"/>
          <w:sz w:val="24"/>
        </w:rPr>
        <w:t>7. Place in the centre of a pre-heated oven.</w:t>
      </w:r>
    </w:p>
    <w:p>
      <w:pPr>
        <w:spacing w:line="259" w:lineRule="auto" w:after="100"/>
        <w:jc w:val="both"/>
      </w:pPr>
      <w:r>
        <w:rPr>
          <w:rFonts w:ascii="Times New Roman" w:hAnsi="Times New Roman" w:eastAsia="Times New Roman"/>
          <w:color w:val="000000"/>
          <w:sz w:val="24"/>
        </w:rPr>
        <w:t>8. Turn meat over half way through cooking.</w:t>
      </w:r>
    </w:p>
    <w:p>
      <w:pPr>
        <w:spacing w:line="259" w:lineRule="auto" w:after="100"/>
        <w:jc w:val="both"/>
      </w:pPr>
      <w:r>
        <w:rPr>
          <w:rFonts w:ascii="Times New Roman" w:hAnsi="Times New Roman" w:eastAsia="Times New Roman"/>
          <w:color w:val="000000"/>
          <w:sz w:val="24"/>
        </w:rPr>
        <w:t>Observation:</w:t>
      </w:r>
    </w:p>
    <w:p>
      <w:pPr>
        <w:spacing w:line="259" w:lineRule="auto" w:after="100"/>
        <w:jc w:val="both"/>
      </w:pPr>
      <w:r>
        <w:rPr>
          <w:rFonts w:ascii="Times New Roman" w:hAnsi="Times New Roman" w:eastAsia="Times New Roman"/>
          <w:color w:val="000000"/>
          <w:sz w:val="24"/>
        </w:rPr>
        <w:t>When it is cooked, it will be observed that it has become smaller. This shows that protein shrinks when heated. Dry heat hardens the outside of the meat.</w:t>
      </w:r>
    </w:p>
    <w:p>
      <w:pPr>
        <w:spacing w:line="259" w:lineRule="auto" w:after="100"/>
        <w:jc w:val="both"/>
      </w:pPr>
      <w:r>
        <w:rPr>
          <w:rFonts w:ascii="Times New Roman" w:hAnsi="Times New Roman" w:eastAsia="Times New Roman"/>
          <w:color w:val="000000"/>
          <w:sz w:val="24"/>
        </w:rPr>
        <w:t>A. Moist Heat</w:t>
      </w:r>
    </w:p>
    <w:p>
      <w:pPr>
        <w:spacing w:line="259" w:lineRule="auto" w:after="100"/>
        <w:jc w:val="both"/>
      </w:pPr>
      <w:r>
        <w:rPr>
          <w:rFonts w:ascii="Times New Roman" w:hAnsi="Times New Roman" w:eastAsia="Times New Roman"/>
          <w:color w:val="000000"/>
          <w:sz w:val="24"/>
        </w:rPr>
        <w:t>B. Place an egg gently into a saucepan or a poacher.</w:t>
      </w:r>
    </w:p>
    <w:p>
      <w:pPr>
        <w:spacing w:line="259" w:lineRule="auto" w:after="100"/>
        <w:jc w:val="both"/>
      </w:pPr>
      <w:r>
        <w:rPr>
          <w:rFonts w:ascii="Times New Roman" w:hAnsi="Times New Roman" w:eastAsia="Times New Roman"/>
          <w:color w:val="000000"/>
          <w:sz w:val="24"/>
        </w:rPr>
        <w:t>C. Boil or poach the egg for 10 minutes.</w:t>
      </w:r>
    </w:p>
    <w:p>
      <w:pPr>
        <w:spacing w:line="259" w:lineRule="auto" w:after="100"/>
        <w:jc w:val="both"/>
      </w:pPr>
      <w:r>
        <w:rPr>
          <w:rFonts w:ascii="Times New Roman" w:hAnsi="Times New Roman" w:eastAsia="Times New Roman"/>
          <w:color w:val="000000"/>
          <w:sz w:val="24"/>
        </w:rPr>
        <w:t>D. Remove the egg.</w:t>
      </w:r>
    </w:p>
    <w:p>
      <w:pPr>
        <w:spacing w:line="259" w:lineRule="auto" w:after="100"/>
        <w:jc w:val="both"/>
      </w:pPr>
      <w:r>
        <w:rPr>
          <w:rFonts w:ascii="Times New Roman" w:hAnsi="Times New Roman" w:eastAsia="Times New Roman"/>
          <w:color w:val="000000"/>
          <w:sz w:val="24"/>
        </w:rPr>
        <w:t>E. Let it cool down, shell and cut it into two.</w:t>
      </w:r>
    </w:p>
    <w:p>
      <w:pPr>
        <w:spacing w:line="259" w:lineRule="auto" w:after="100"/>
        <w:jc w:val="both"/>
      </w:pPr>
      <w:r>
        <w:rPr>
          <w:rFonts w:ascii="Times New Roman" w:hAnsi="Times New Roman" w:eastAsia="Times New Roman"/>
          <w:color w:val="000000"/>
          <w:sz w:val="24"/>
        </w:rPr>
        <w:t>Observation: The white of the egg has a solidified or set during boiling or poaching. This effect of the heat on protein is known as coagulation. The same changes take place when milk, meat or fish are cooked.</w:t>
      </w:r>
    </w:p>
    <w:p>
      <w:pPr>
        <w:spacing w:line="259" w:lineRule="auto" w:after="100"/>
        <w:jc w:val="both"/>
      </w:pPr>
      <w:r>
        <w:rPr>
          <w:rFonts w:ascii="Times New Roman" w:hAnsi="Times New Roman" w:eastAsia="Times New Roman"/>
          <w:color w:val="000000"/>
          <w:sz w:val="24"/>
        </w:rPr>
        <w:t>· Effects of Heat on carbohydrates</w:t>
      </w:r>
    </w:p>
    <w:p>
      <w:pPr>
        <w:spacing w:line="259" w:lineRule="auto" w:after="100"/>
        <w:jc w:val="both"/>
      </w:pPr>
      <w:r>
        <w:rPr>
          <w:rFonts w:ascii="Times New Roman" w:hAnsi="Times New Roman" w:eastAsia="Times New Roman"/>
          <w:color w:val="000000"/>
          <w:sz w:val="24"/>
        </w:rPr>
        <w:t>· Dry Heat on starch</w:t>
      </w:r>
    </w:p>
    <w:p>
      <w:pPr>
        <w:spacing w:line="259" w:lineRule="auto" w:after="100"/>
        <w:jc w:val="both"/>
      </w:pPr>
      <w:r>
        <w:rPr>
          <w:rFonts w:ascii="Times New Roman" w:hAnsi="Times New Roman" w:eastAsia="Times New Roman"/>
          <w:color w:val="000000"/>
          <w:sz w:val="24"/>
        </w:rPr>
        <w:t>· Obtain a slice of bread (a slice of yam can also be used).</w:t>
      </w:r>
    </w:p>
    <w:p>
      <w:pPr>
        <w:spacing w:line="259" w:lineRule="auto" w:after="100"/>
        <w:jc w:val="both"/>
      </w:pPr>
      <w:r>
        <w:rPr>
          <w:rFonts w:ascii="Times New Roman" w:hAnsi="Times New Roman" w:eastAsia="Times New Roman"/>
          <w:color w:val="000000"/>
          <w:sz w:val="24"/>
        </w:rPr>
        <w:t>· Place the slice in a very hot oven or a toaster.</w:t>
      </w:r>
    </w:p>
    <w:p>
      <w:pPr>
        <w:spacing w:line="259" w:lineRule="auto" w:after="100"/>
        <w:jc w:val="both"/>
      </w:pPr>
      <w:r>
        <w:rPr>
          <w:rFonts w:ascii="Times New Roman" w:hAnsi="Times New Roman" w:eastAsia="Times New Roman"/>
          <w:color w:val="000000"/>
          <w:sz w:val="24"/>
        </w:rPr>
        <w:t>· Leave until light turns light brown.</w:t>
      </w:r>
    </w:p>
    <w:p>
      <w:pPr>
        <w:spacing w:line="259" w:lineRule="auto" w:after="100"/>
        <w:jc w:val="both"/>
      </w:pPr>
      <w:r>
        <w:rPr>
          <w:rFonts w:ascii="Times New Roman" w:hAnsi="Times New Roman" w:eastAsia="Times New Roman"/>
          <w:color w:val="000000"/>
          <w:sz w:val="24"/>
        </w:rPr>
        <w:t>Observation: Light brown colour will be observed. The product is called Dextrin. The process is known as dextrinilation.</w:t>
      </w:r>
    </w:p>
    <w:p>
      <w:pPr>
        <w:spacing w:line="259" w:lineRule="auto" w:after="100"/>
        <w:jc w:val="both"/>
      </w:pPr>
      <w:r>
        <w:rPr>
          <w:rFonts w:ascii="Times New Roman" w:hAnsi="Times New Roman" w:eastAsia="Times New Roman"/>
          <w:color w:val="000000"/>
          <w:sz w:val="24"/>
        </w:rPr>
        <w:t>· Moist Heat and Starch</w:t>
      </w:r>
    </w:p>
    <w:p>
      <w:pPr>
        <w:spacing w:line="259" w:lineRule="auto" w:after="100"/>
        <w:jc w:val="both"/>
      </w:pPr>
      <w:r>
        <w:rPr>
          <w:rFonts w:ascii="Times New Roman" w:hAnsi="Times New Roman" w:eastAsia="Times New Roman"/>
          <w:color w:val="000000"/>
          <w:sz w:val="24"/>
        </w:rPr>
        <w:t>· Place 2 teaspoonful of corn starch paste ( akamu/ogi ) in a bowl.</w:t>
      </w:r>
    </w:p>
    <w:p>
      <w:pPr>
        <w:spacing w:line="259" w:lineRule="auto" w:after="100"/>
        <w:jc w:val="both"/>
      </w:pPr>
      <w:r>
        <w:rPr>
          <w:rFonts w:ascii="Times New Roman" w:hAnsi="Times New Roman" w:eastAsia="Times New Roman"/>
          <w:color w:val="000000"/>
          <w:sz w:val="24"/>
        </w:rPr>
        <w:t>· Add 6-7 teaspoonful of cold water.</w:t>
      </w:r>
    </w:p>
    <w:p>
      <w:pPr>
        <w:spacing w:line="259" w:lineRule="auto" w:after="100"/>
        <w:jc w:val="both"/>
      </w:pPr>
      <w:r>
        <w:rPr>
          <w:rFonts w:ascii="Times New Roman" w:hAnsi="Times New Roman" w:eastAsia="Times New Roman"/>
          <w:color w:val="000000"/>
          <w:sz w:val="24"/>
        </w:rPr>
        <w:t>· Mix thoroughly to obtain a slightly liquid consistency.</w:t>
      </w:r>
    </w:p>
    <w:p>
      <w:pPr>
        <w:spacing w:line="259" w:lineRule="auto" w:after="100"/>
        <w:jc w:val="both"/>
      </w:pPr>
      <w:r>
        <w:rPr>
          <w:rFonts w:ascii="Times New Roman" w:hAnsi="Times New Roman" w:eastAsia="Times New Roman"/>
          <w:color w:val="000000"/>
          <w:sz w:val="24"/>
        </w:rPr>
        <w:t>· Pour boiling water rapidly onto the mixture.</w:t>
      </w:r>
    </w:p>
    <w:p>
      <w:pPr>
        <w:spacing w:line="259" w:lineRule="auto" w:after="100"/>
        <w:jc w:val="both"/>
      </w:pPr>
      <w:r>
        <w:rPr>
          <w:rFonts w:ascii="Times New Roman" w:hAnsi="Times New Roman" w:eastAsia="Times New Roman"/>
          <w:color w:val="000000"/>
          <w:sz w:val="24"/>
        </w:rPr>
        <w:t>Observation: The starch will swell and a jelly substance will form. The process is called gelatinization. The product is a gel.</w:t>
      </w:r>
    </w:p>
    <w:p>
      <w:pPr>
        <w:spacing w:line="259" w:lineRule="auto" w:after="100"/>
        <w:jc w:val="both"/>
      </w:pPr>
      <w:r>
        <w:rPr>
          <w:rFonts w:ascii="Times New Roman" w:hAnsi="Times New Roman" w:eastAsia="Times New Roman"/>
          <w:color w:val="000000"/>
          <w:sz w:val="24"/>
        </w:rPr>
        <w:t>· Dry Heat on Sugar</w:t>
      </w:r>
    </w:p>
    <w:p>
      <w:pPr>
        <w:spacing w:line="259" w:lineRule="auto" w:after="100"/>
        <w:jc w:val="both"/>
      </w:pPr>
      <w:r>
        <w:rPr>
          <w:rFonts w:ascii="Times New Roman" w:hAnsi="Times New Roman" w:eastAsia="Times New Roman"/>
          <w:color w:val="000000"/>
          <w:sz w:val="24"/>
        </w:rPr>
        <w:t>· Place about 50g of sugar in a small saucepan.</w:t>
      </w:r>
    </w:p>
    <w:p>
      <w:pPr>
        <w:spacing w:line="259" w:lineRule="auto" w:after="100"/>
        <w:jc w:val="both"/>
      </w:pPr>
      <w:r>
        <w:rPr>
          <w:rFonts w:ascii="Times New Roman" w:hAnsi="Times New Roman" w:eastAsia="Times New Roman"/>
          <w:color w:val="000000"/>
          <w:sz w:val="24"/>
        </w:rPr>
        <w:t>· Heat gently, do not stir.</w:t>
      </w:r>
    </w:p>
    <w:p>
      <w:pPr>
        <w:spacing w:line="259" w:lineRule="auto" w:after="100"/>
        <w:jc w:val="both"/>
      </w:pPr>
      <w:r>
        <w:rPr>
          <w:rFonts w:ascii="Times New Roman" w:hAnsi="Times New Roman" w:eastAsia="Times New Roman"/>
          <w:color w:val="000000"/>
          <w:sz w:val="24"/>
        </w:rPr>
        <w:t>· Continue heating until there is colour change.</w:t>
      </w:r>
    </w:p>
    <w:p>
      <w:pPr>
        <w:spacing w:line="259" w:lineRule="auto" w:after="100"/>
        <w:jc w:val="both"/>
      </w:pPr>
      <w:r>
        <w:rPr>
          <w:rFonts w:ascii="Times New Roman" w:hAnsi="Times New Roman" w:eastAsia="Times New Roman"/>
          <w:color w:val="000000"/>
          <w:sz w:val="24"/>
        </w:rPr>
        <w:t>Observation: A brown honey-like substance is formed. This process of production of caramel is known as caramelization . Different shades of brown (from light to very dark brown) can be obtained depending on how long it is heated.</w:t>
      </w:r>
    </w:p>
    <w:p>
      <w:pPr>
        <w:spacing w:line="259" w:lineRule="auto" w:after="100"/>
        <w:jc w:val="both"/>
      </w:pPr>
      <w:r>
        <w:rPr>
          <w:rFonts w:ascii="Times New Roman" w:hAnsi="Times New Roman" w:eastAsia="Times New Roman"/>
          <w:color w:val="000000"/>
          <w:sz w:val="24"/>
        </w:rPr>
        <w:t>· Moist Heat on Sugar</w:t>
      </w:r>
    </w:p>
    <w:p>
      <w:pPr>
        <w:spacing w:line="259" w:lineRule="auto" w:after="100"/>
        <w:jc w:val="both"/>
      </w:pPr>
      <w:r>
        <w:rPr>
          <w:rFonts w:ascii="Times New Roman" w:hAnsi="Times New Roman" w:eastAsia="Times New Roman"/>
          <w:color w:val="000000"/>
          <w:sz w:val="24"/>
        </w:rPr>
        <w:t>· Pour about 30g of sugar into a pot or a saucepan containing 150mls of water.</w:t>
      </w:r>
    </w:p>
    <w:p>
      <w:pPr>
        <w:spacing w:line="259" w:lineRule="auto" w:after="100"/>
        <w:jc w:val="both"/>
      </w:pPr>
      <w:r>
        <w:rPr>
          <w:rFonts w:ascii="Times New Roman" w:hAnsi="Times New Roman" w:eastAsia="Times New Roman"/>
          <w:color w:val="000000"/>
          <w:sz w:val="24"/>
        </w:rPr>
        <w:t>· Heat gently and allow the mixture to dissolve.</w:t>
      </w:r>
    </w:p>
    <w:p>
      <w:pPr>
        <w:spacing w:line="259" w:lineRule="auto" w:after="100"/>
        <w:jc w:val="both"/>
      </w:pPr>
      <w:r>
        <w:rPr>
          <w:rFonts w:ascii="Times New Roman" w:hAnsi="Times New Roman" w:eastAsia="Times New Roman"/>
          <w:color w:val="000000"/>
          <w:sz w:val="24"/>
        </w:rPr>
        <w:t>· Continue heating until syrup is formed.</w:t>
      </w:r>
    </w:p>
    <w:p>
      <w:pPr>
        <w:spacing w:line="259" w:lineRule="auto" w:after="100"/>
        <w:jc w:val="both"/>
      </w:pPr>
      <w:r>
        <w:rPr>
          <w:rFonts w:ascii="Times New Roman" w:hAnsi="Times New Roman" w:eastAsia="Times New Roman"/>
          <w:color w:val="000000"/>
          <w:sz w:val="24"/>
        </w:rPr>
        <w:t>Observation: The syrup is formed as the liquid evaporates.</w:t>
      </w:r>
    </w:p>
    <w:p>
      <w:pPr>
        <w:spacing w:line="259" w:lineRule="auto" w:after="100"/>
        <w:jc w:val="both"/>
      </w:pPr>
      <w:r>
        <w:rPr>
          <w:rFonts w:ascii="Times New Roman" w:hAnsi="Times New Roman" w:eastAsia="Times New Roman"/>
          <w:color w:val="000000"/>
          <w:sz w:val="24"/>
        </w:rPr>
        <w:t>· Effects of Heat on Fats and Oils</w:t>
      </w:r>
    </w:p>
    <w:p>
      <w:pPr>
        <w:spacing w:line="259" w:lineRule="auto" w:after="100"/>
        <w:jc w:val="both"/>
      </w:pPr>
      <w:r>
        <w:rPr>
          <w:rFonts w:ascii="Times New Roman" w:hAnsi="Times New Roman" w:eastAsia="Times New Roman"/>
          <w:color w:val="000000"/>
          <w:sz w:val="24"/>
        </w:rPr>
        <w:t>· Solid fat melts when heated.</w:t>
      </w:r>
    </w:p>
    <w:p>
      <w:pPr>
        <w:spacing w:line="259" w:lineRule="auto" w:after="100"/>
        <w:jc w:val="both"/>
      </w:pPr>
      <w:r>
        <w:rPr>
          <w:rFonts w:ascii="Times New Roman" w:hAnsi="Times New Roman" w:eastAsia="Times New Roman"/>
          <w:color w:val="000000"/>
          <w:sz w:val="24"/>
        </w:rPr>
        <w:t>· Oil expands when heated.</w:t>
      </w:r>
    </w:p>
    <w:p>
      <w:pPr>
        <w:spacing w:line="259" w:lineRule="auto" w:after="100"/>
        <w:jc w:val="both"/>
      </w:pPr>
      <w:r>
        <w:rPr>
          <w:rFonts w:ascii="Times New Roman" w:hAnsi="Times New Roman" w:eastAsia="Times New Roman"/>
          <w:color w:val="000000"/>
          <w:sz w:val="24"/>
        </w:rPr>
        <w:t>· When fat and oil are heated to a very high temperature, they burn and can catch fire. Fumes and unpleasant odours are given out. These irritate the eyes and gives a choking sensation.</w:t>
      </w:r>
    </w:p>
    <w:p>
      <w:pPr>
        <w:spacing w:line="259" w:lineRule="auto" w:after="100"/>
        <w:jc w:val="both"/>
      </w:pPr>
      <w:r>
        <w:rPr>
          <w:rFonts w:ascii="Times New Roman" w:hAnsi="Times New Roman" w:eastAsia="Times New Roman"/>
          <w:color w:val="000000"/>
          <w:sz w:val="24"/>
        </w:rPr>
        <w:t>1. Which of the following is not part of protein? a. Carbohydrate b. Hydrogen c Starch d Sulphur e Nitrogen</w:t>
      </w:r>
    </w:p>
    <w:p>
      <w:pPr>
        <w:spacing w:line="259" w:lineRule="auto" w:after="100"/>
        <w:jc w:val="both"/>
      </w:pPr>
      <w:r>
        <w:rPr>
          <w:rFonts w:ascii="Times New Roman" w:hAnsi="Times New Roman" w:eastAsia="Times New Roman"/>
          <w:color w:val="000000"/>
          <w:sz w:val="24"/>
        </w:rPr>
        <w:t>2. The last product of protein digestions are A glucose b fructose c sugar d amino acids E Fatty acid.</w:t>
      </w:r>
    </w:p>
    <w:p>
      <w:pPr>
        <w:spacing w:line="259" w:lineRule="auto" w:after="100"/>
        <w:jc w:val="both"/>
      </w:pPr>
      <w:r>
        <w:rPr>
          <w:rFonts w:ascii="Times New Roman" w:hAnsi="Times New Roman" w:eastAsia="Times New Roman"/>
          <w:color w:val="000000"/>
          <w:sz w:val="24"/>
        </w:rPr>
        <w:t>3. Protein, eg. White of egg will———-.in moist heat. A. coagulate B. spread C. increase D. decrease E. enlarge</w:t>
      </w:r>
    </w:p>
    <w:p>
      <w:pPr>
        <w:spacing w:line="259" w:lineRule="auto" w:after="100"/>
        <w:jc w:val="both"/>
      </w:pPr>
      <w:r>
        <w:rPr>
          <w:rFonts w:ascii="Times New Roman" w:hAnsi="Times New Roman" w:eastAsia="Times New Roman"/>
          <w:color w:val="000000"/>
          <w:sz w:val="24"/>
        </w:rPr>
        <w:t>4. With burette’s test, protein gives ——-. Colour.</w:t>
      </w:r>
    </w:p>
    <w:p>
      <w:pPr>
        <w:spacing w:line="259" w:lineRule="auto" w:after="100"/>
        <w:jc w:val="both"/>
      </w:pPr>
      <w:r>
        <w:rPr>
          <w:rFonts w:ascii="Times New Roman" w:hAnsi="Times New Roman" w:eastAsia="Times New Roman"/>
          <w:color w:val="000000"/>
          <w:sz w:val="24"/>
        </w:rPr>
        <w:t>5. With million’s test egg-white gives a——-.precipitate.(a) yellow (b) purple (c) red (c) Green (e) blue</w:t>
      </w:r>
    </w:p>
    <w:p>
      <w:pPr>
        <w:spacing w:line="259" w:lineRule="auto" w:after="100"/>
        <w:jc w:val="both"/>
      </w:pPr>
      <w:r>
        <w:rPr>
          <w:rFonts w:ascii="Times New Roman" w:hAnsi="Times New Roman" w:eastAsia="Times New Roman"/>
          <w:color w:val="000000"/>
          <w:sz w:val="24"/>
        </w:rPr>
        <w:t>6. The elements that make up carbohydrates are (a) carbon (b) hydrogen and sulphur (c) oxygen (e) sulphur</w:t>
      </w:r>
    </w:p>
    <w:p>
      <w:pPr>
        <w:spacing w:line="259" w:lineRule="auto" w:after="100"/>
        <w:jc w:val="both"/>
      </w:pPr>
      <w:r>
        <w:rPr>
          <w:rFonts w:ascii="Times New Roman" w:hAnsi="Times New Roman" w:eastAsia="Times New Roman"/>
          <w:color w:val="000000"/>
          <w:sz w:val="24"/>
        </w:rPr>
        <w:t>7. To determine the presence of fats and oil in food place——–over the food. a. iodine b. chemical c. blotching paper palm d. palm oil.</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MEAL PLANNING</w:t>
      </w:r>
    </w:p>
    <w:p>
      <w:pPr>
        <w:spacing w:line="259" w:lineRule="auto" w:after="100"/>
        <w:jc w:val="both"/>
      </w:pPr>
      <w:r>
        <w:rPr>
          <w:rFonts w:ascii="Times New Roman" w:hAnsi="Times New Roman" w:eastAsia="Times New Roman"/>
          <w:color w:val="000000"/>
          <w:sz w:val="24"/>
        </w:rPr>
        <w:t>CONTENT: (a) Factors that influence meal planning .</w:t>
      </w:r>
    </w:p>
    <w:p>
      <w:pPr>
        <w:spacing w:line="259" w:lineRule="auto" w:after="100"/>
        <w:jc w:val="both"/>
      </w:pPr>
      <w:r>
        <w:rPr>
          <w:rFonts w:ascii="Times New Roman" w:hAnsi="Times New Roman" w:eastAsia="Times New Roman"/>
          <w:color w:val="000000"/>
          <w:sz w:val="24"/>
        </w:rPr>
        <w:t>(b) Guidelines for meal planning</w:t>
      </w:r>
    </w:p>
    <w:p>
      <w:pPr>
        <w:spacing w:line="259" w:lineRule="auto" w:after="100"/>
        <w:jc w:val="both"/>
      </w:pPr>
      <w:r>
        <w:rPr>
          <w:rFonts w:ascii="Times New Roman" w:hAnsi="Times New Roman" w:eastAsia="Times New Roman"/>
          <w:color w:val="000000"/>
          <w:sz w:val="24"/>
        </w:rPr>
        <w:t>(c) Meals for different groups.</w:t>
      </w:r>
    </w:p>
    <w:p>
      <w:pPr>
        <w:spacing w:line="259" w:lineRule="auto" w:after="100"/>
        <w:jc w:val="both"/>
      </w:pPr>
      <w:r>
        <w:rPr>
          <w:rFonts w:ascii="Times New Roman" w:hAnsi="Times New Roman" w:eastAsia="Times New Roman"/>
          <w:color w:val="000000"/>
          <w:sz w:val="24"/>
        </w:rPr>
        <w:t>(d) Menu card.</w:t>
      </w:r>
    </w:p>
    <w:p>
      <w:pPr>
        <w:spacing w:line="259" w:lineRule="auto" w:after="100"/>
        <w:jc w:val="left"/>
      </w:pPr>
      <w:r>
        <w:rPr>
          <w:rFonts w:ascii="Times New Roman" w:hAnsi="Times New Roman" w:eastAsia="Times New Roman"/>
          <w:b/>
          <w:color w:val="000000"/>
          <w:sz w:val="24"/>
        </w:rPr>
        <w:t>SUB-TOPIC 1: FACTORS THAT INFLUENCE MEAL PLANNING AND GUIDELINES FOR MEAL PLANNING</w:t>
      </w:r>
    </w:p>
    <w:p>
      <w:pPr>
        <w:spacing w:line="259" w:lineRule="auto" w:after="100"/>
        <w:jc w:val="both"/>
      </w:pPr>
      <w:r>
        <w:rPr>
          <w:rFonts w:ascii="Times New Roman" w:hAnsi="Times New Roman" w:eastAsia="Times New Roman"/>
          <w:color w:val="000000"/>
          <w:sz w:val="24"/>
        </w:rPr>
        <w:t>Factors that influence meal planning.</w:t>
      </w:r>
    </w:p>
    <w:p>
      <w:pPr>
        <w:spacing w:line="259" w:lineRule="auto" w:after="100"/>
        <w:jc w:val="both"/>
      </w:pPr>
      <w:r>
        <w:rPr>
          <w:rFonts w:ascii="Times New Roman" w:hAnsi="Times New Roman" w:eastAsia="Times New Roman"/>
          <w:color w:val="000000"/>
          <w:sz w:val="24"/>
        </w:rPr>
        <w:t>Meal planning involves choosing a menu or a list of foods that will be included in a meal.</w:t>
      </w:r>
    </w:p>
    <w:p>
      <w:pPr>
        <w:spacing w:line="259" w:lineRule="auto" w:after="100"/>
        <w:jc w:val="both"/>
      </w:pPr>
      <w:r>
        <w:rPr>
          <w:rFonts w:ascii="Times New Roman" w:hAnsi="Times New Roman" w:eastAsia="Times New Roman"/>
          <w:color w:val="000000"/>
          <w:sz w:val="24"/>
        </w:rPr>
        <w:t>1. Age of family member: The age of each family member influenced his/her nutritional needs.</w:t>
      </w:r>
    </w:p>
    <w:p>
      <w:pPr>
        <w:spacing w:line="259" w:lineRule="auto" w:after="100"/>
        <w:jc w:val="both"/>
      </w:pPr>
      <w:r>
        <w:rPr>
          <w:rFonts w:ascii="Times New Roman" w:hAnsi="Times New Roman" w:eastAsia="Times New Roman"/>
          <w:color w:val="000000"/>
          <w:sz w:val="24"/>
        </w:rPr>
        <w:t>2. Occupation or activities of family members: The work a person does influence his food needs. For instance, a manual worker e.g. laborer will require more energy foods than a sedentary worker (e.g. a clerk)</w:t>
      </w:r>
    </w:p>
    <w:p>
      <w:pPr>
        <w:spacing w:line="259" w:lineRule="auto" w:after="100"/>
        <w:jc w:val="both"/>
      </w:pPr>
      <w:r>
        <w:rPr>
          <w:rFonts w:ascii="Times New Roman" w:hAnsi="Times New Roman" w:eastAsia="Times New Roman"/>
          <w:color w:val="000000"/>
          <w:sz w:val="24"/>
        </w:rPr>
        <w:t>3. Health condition of family members: Certain foods are not suitable for certain health conditions. For instance, an obese will avoid those foods that can increase his/ her weight .</w:t>
      </w:r>
    </w:p>
    <w:p>
      <w:pPr>
        <w:spacing w:line="259" w:lineRule="auto" w:after="100"/>
        <w:jc w:val="both"/>
      </w:pPr>
      <w:r>
        <w:rPr>
          <w:rFonts w:ascii="Times New Roman" w:hAnsi="Times New Roman" w:eastAsia="Times New Roman"/>
          <w:color w:val="000000"/>
          <w:sz w:val="24"/>
        </w:rPr>
        <w:t>4. Size of the family: The size of the family member will determine the quality of meal to plan for.</w:t>
      </w:r>
    </w:p>
    <w:p>
      <w:pPr>
        <w:spacing w:line="259" w:lineRule="auto" w:after="100"/>
        <w:jc w:val="both"/>
      </w:pPr>
      <w:r>
        <w:rPr>
          <w:rFonts w:ascii="Times New Roman" w:hAnsi="Times New Roman" w:eastAsia="Times New Roman"/>
          <w:color w:val="000000"/>
          <w:sz w:val="24"/>
        </w:rPr>
        <w:t>5. Likes and dislikes of family members: The meal planner must try to plan for those dishes which the family members like .</w:t>
      </w:r>
    </w:p>
    <w:p>
      <w:pPr>
        <w:spacing w:line="259" w:lineRule="auto" w:after="100"/>
        <w:jc w:val="both"/>
      </w:pPr>
      <w:r>
        <w:rPr>
          <w:rFonts w:ascii="Times New Roman" w:hAnsi="Times New Roman" w:eastAsia="Times New Roman"/>
          <w:color w:val="000000"/>
          <w:sz w:val="24"/>
        </w:rPr>
        <w:t>6. Season of the year: Food in season is cheaper, fresher and tastier. It is therefore important for meal planner to consider the foods in season always.</w:t>
      </w:r>
    </w:p>
    <w:p>
      <w:pPr>
        <w:spacing w:line="259" w:lineRule="auto" w:after="100"/>
        <w:jc w:val="both"/>
      </w:pPr>
      <w:r>
        <w:rPr>
          <w:rFonts w:ascii="Times New Roman" w:hAnsi="Times New Roman" w:eastAsia="Times New Roman"/>
          <w:color w:val="000000"/>
          <w:sz w:val="24"/>
        </w:rPr>
        <w:t>7. Money available: The quality, quantity of food to plan for, depends on the income of a family. For instance, while a high income family may select fresh fish as their source of protein, a low income family may go for frozen fish or second class protein .</w:t>
      </w:r>
    </w:p>
    <w:p>
      <w:pPr>
        <w:spacing w:line="259" w:lineRule="auto" w:after="100"/>
        <w:jc w:val="both"/>
      </w:pPr>
      <w:r>
        <w:rPr>
          <w:rFonts w:ascii="Times New Roman" w:hAnsi="Times New Roman" w:eastAsia="Times New Roman"/>
          <w:color w:val="000000"/>
          <w:sz w:val="24"/>
        </w:rPr>
        <w:t>8. Equipment or facilities available: Food preparation requires certain facilities or equipment. So, when planning meals the homemaker must ensure that she plans those meals which she has facilities for their preparation?</w:t>
      </w:r>
    </w:p>
    <w:p>
      <w:pPr>
        <w:spacing w:line="259" w:lineRule="auto" w:after="100"/>
        <w:jc w:val="both"/>
      </w:pPr>
      <w:r>
        <w:rPr>
          <w:rFonts w:ascii="Times New Roman" w:hAnsi="Times New Roman" w:eastAsia="Times New Roman"/>
          <w:color w:val="000000"/>
          <w:sz w:val="24"/>
        </w:rPr>
        <w:t>9. Time available: Where little time is available she has to consider meals that are easy to prepare.</w:t>
      </w:r>
    </w:p>
    <w:p>
      <w:pPr>
        <w:spacing w:line="259" w:lineRule="auto" w:after="100"/>
        <w:jc w:val="both"/>
      </w:pPr>
      <w:r>
        <w:rPr>
          <w:rFonts w:ascii="Times New Roman" w:hAnsi="Times New Roman" w:eastAsia="Times New Roman"/>
          <w:color w:val="000000"/>
          <w:sz w:val="24"/>
        </w:rPr>
        <w:t>10. Locality or place where family resides: Certain types of food abound in some localities. The foods grown in a given locality will be readily available there and cheap too.</w:t>
      </w:r>
    </w:p>
    <w:p>
      <w:pPr>
        <w:spacing w:line="259" w:lineRule="auto" w:after="100"/>
        <w:jc w:val="both"/>
      </w:pPr>
      <w:r>
        <w:rPr>
          <w:rFonts w:ascii="Times New Roman" w:hAnsi="Times New Roman" w:eastAsia="Times New Roman"/>
          <w:color w:val="000000"/>
          <w:sz w:val="24"/>
        </w:rPr>
        <w:t>Guidelines for meal planning.</w:t>
      </w:r>
    </w:p>
    <w:p>
      <w:pPr>
        <w:spacing w:line="259" w:lineRule="auto" w:after="100"/>
        <w:jc w:val="both"/>
      </w:pPr>
      <w:r>
        <w:rPr>
          <w:rFonts w:ascii="Times New Roman" w:hAnsi="Times New Roman" w:eastAsia="Times New Roman"/>
          <w:color w:val="000000"/>
          <w:sz w:val="24"/>
        </w:rPr>
        <w:t>1. The meal must contain all the necessary food nutrients.</w:t>
      </w:r>
    </w:p>
    <w:p>
      <w:pPr>
        <w:spacing w:line="259" w:lineRule="auto" w:after="100"/>
        <w:jc w:val="both"/>
      </w:pPr>
      <w:r>
        <w:rPr>
          <w:rFonts w:ascii="Times New Roman" w:hAnsi="Times New Roman" w:eastAsia="Times New Roman"/>
          <w:color w:val="000000"/>
          <w:sz w:val="24"/>
        </w:rPr>
        <w:t>2. When possible, choose foods that contain a variety of nutrients.</w:t>
      </w:r>
    </w:p>
    <w:p>
      <w:pPr>
        <w:spacing w:line="259" w:lineRule="auto" w:after="100"/>
        <w:jc w:val="both"/>
      </w:pPr>
      <w:r>
        <w:rPr>
          <w:rFonts w:ascii="Times New Roman" w:hAnsi="Times New Roman" w:eastAsia="Times New Roman"/>
          <w:color w:val="000000"/>
          <w:sz w:val="24"/>
        </w:rPr>
        <w:t>3. Provide for the nutritional needs of all family members in the meal plan.</w:t>
      </w:r>
    </w:p>
    <w:p>
      <w:pPr>
        <w:spacing w:line="259" w:lineRule="auto" w:after="100"/>
        <w:jc w:val="both"/>
      </w:pPr>
      <w:r>
        <w:rPr>
          <w:rFonts w:ascii="Times New Roman" w:hAnsi="Times New Roman" w:eastAsia="Times New Roman"/>
          <w:color w:val="000000"/>
          <w:sz w:val="24"/>
        </w:rPr>
        <w:t>4. Avoid monotony by varying foods. Do not give one type of meal always. Use variety of foods.</w:t>
      </w:r>
    </w:p>
    <w:p>
      <w:pPr>
        <w:spacing w:line="259" w:lineRule="auto" w:after="100"/>
        <w:jc w:val="both"/>
      </w:pPr>
      <w:r>
        <w:rPr>
          <w:rFonts w:ascii="Times New Roman" w:hAnsi="Times New Roman" w:eastAsia="Times New Roman"/>
          <w:color w:val="000000"/>
          <w:sz w:val="24"/>
        </w:rPr>
        <w:t>5. Make use of foods in season. These are normally cheaper and could be of better quality than foods that are not in season.</w:t>
      </w:r>
    </w:p>
    <w:p>
      <w:pPr>
        <w:spacing w:line="259" w:lineRule="auto" w:after="100"/>
        <w:jc w:val="both"/>
      </w:pPr>
      <w:r>
        <w:rPr>
          <w:rFonts w:ascii="Times New Roman" w:hAnsi="Times New Roman" w:eastAsia="Times New Roman"/>
          <w:color w:val="000000"/>
          <w:sz w:val="24"/>
        </w:rPr>
        <w:t>6. Buy the best foods your money can afford.</w:t>
      </w:r>
    </w:p>
    <w:p>
      <w:pPr>
        <w:spacing w:line="259" w:lineRule="auto" w:after="100"/>
        <w:jc w:val="both"/>
      </w:pPr>
      <w:r>
        <w:rPr>
          <w:rFonts w:ascii="Times New Roman" w:hAnsi="Times New Roman" w:eastAsia="Times New Roman"/>
          <w:color w:val="000000"/>
          <w:sz w:val="24"/>
        </w:rPr>
        <w:t>7. Plan meals several days ahead of time so as to save money and time.</w:t>
      </w:r>
    </w:p>
    <w:p>
      <w:pPr>
        <w:spacing w:line="259" w:lineRule="auto" w:after="100"/>
        <w:jc w:val="both"/>
      </w:pPr>
      <w:r>
        <w:rPr>
          <w:rFonts w:ascii="Times New Roman" w:hAnsi="Times New Roman" w:eastAsia="Times New Roman"/>
          <w:color w:val="000000"/>
          <w:sz w:val="24"/>
        </w:rPr>
        <w:t>8. Buy good quality foods.</w:t>
      </w:r>
    </w:p>
    <w:p>
      <w:pPr>
        <w:spacing w:line="259" w:lineRule="auto" w:after="100"/>
        <w:jc w:val="both"/>
      </w:pPr>
      <w:r>
        <w:rPr>
          <w:rFonts w:ascii="Times New Roman" w:hAnsi="Times New Roman" w:eastAsia="Times New Roman"/>
          <w:color w:val="000000"/>
          <w:sz w:val="24"/>
        </w:rPr>
        <w:t>1. What are the guidelines for meal planning?</w:t>
      </w:r>
    </w:p>
    <w:p>
      <w:pPr>
        <w:spacing w:line="259" w:lineRule="auto" w:after="100"/>
        <w:jc w:val="both"/>
      </w:pPr>
      <w:r>
        <w:rPr>
          <w:rFonts w:ascii="Times New Roman" w:hAnsi="Times New Roman" w:eastAsia="Times New Roman"/>
          <w:color w:val="000000"/>
          <w:sz w:val="24"/>
        </w:rPr>
        <w:t>2. Factors that influence meal planning.</w:t>
      </w:r>
    </w:p>
    <w:p>
      <w:pPr>
        <w:spacing w:line="259" w:lineRule="auto" w:after="100"/>
        <w:jc w:val="left"/>
      </w:pPr>
      <w:r>
        <w:rPr>
          <w:rFonts w:ascii="Times New Roman" w:hAnsi="Times New Roman" w:eastAsia="Times New Roman"/>
          <w:b/>
          <w:color w:val="000000"/>
          <w:sz w:val="24"/>
        </w:rPr>
        <w:t>SUB- TOPIC 2. MEALS FOR DIFFERENT GROUPS AND MENU CARD</w:t>
      </w:r>
    </w:p>
    <w:p>
      <w:pPr>
        <w:spacing w:line="259" w:lineRule="auto" w:after="100"/>
        <w:jc w:val="left"/>
      </w:pPr>
      <w:r>
        <w:rPr>
          <w:rFonts w:ascii="Times New Roman" w:hAnsi="Times New Roman" w:eastAsia="Times New Roman"/>
          <w:b/>
          <w:color w:val="000000"/>
          <w:sz w:val="24"/>
        </w:rPr>
        <w:t>MEALS FOR DIFFERENT GROUPS.</w:t>
      </w:r>
    </w:p>
    <w:p>
      <w:pPr>
        <w:spacing w:line="259" w:lineRule="auto" w:after="100"/>
        <w:jc w:val="both"/>
      </w:pPr>
      <w:r>
        <w:rPr>
          <w:rFonts w:ascii="Times New Roman" w:hAnsi="Times New Roman" w:eastAsia="Times New Roman"/>
          <w:color w:val="000000"/>
          <w:sz w:val="24"/>
        </w:rPr>
        <w:t>1. Young children: (Infants 0-1 year and toddlers 1-2 years): Young children are growing rapidly. They are also very active. They require food for growth and their activities.</w:t>
      </w:r>
    </w:p>
    <w:p>
      <w:pPr>
        <w:spacing w:line="259" w:lineRule="auto" w:after="100"/>
        <w:jc w:val="both"/>
      </w:pPr>
      <w:r>
        <w:rPr>
          <w:rFonts w:ascii="Times New Roman" w:hAnsi="Times New Roman" w:eastAsia="Times New Roman"/>
          <w:color w:val="000000"/>
          <w:sz w:val="24"/>
        </w:rPr>
        <w:t>2. Older children: These are also growing and active. They equally need body building and protective foods. They spend much energy at play. Therefore they require sufficient energy giving food in their diet.</w:t>
      </w:r>
    </w:p>
    <w:p>
      <w:pPr>
        <w:spacing w:line="259" w:lineRule="auto" w:after="100"/>
        <w:jc w:val="both"/>
      </w:pPr>
      <w:r>
        <w:rPr>
          <w:rFonts w:ascii="Times New Roman" w:hAnsi="Times New Roman" w:eastAsia="Times New Roman"/>
          <w:color w:val="000000"/>
          <w:sz w:val="24"/>
        </w:rPr>
        <w:t>3. Adolescents: Adolescence is a period for rapid growth. The adolescents therefore need proper feeding. Their food should be rich in protein, carbohydrates, minerals and vitamins.</w:t>
      </w:r>
    </w:p>
    <w:p>
      <w:pPr>
        <w:spacing w:line="259" w:lineRule="auto" w:after="100"/>
        <w:jc w:val="both"/>
      </w:pPr>
      <w:r>
        <w:rPr>
          <w:rFonts w:ascii="Times New Roman" w:hAnsi="Times New Roman" w:eastAsia="Times New Roman"/>
          <w:color w:val="000000"/>
          <w:sz w:val="24"/>
        </w:rPr>
        <w:t>4. Adolescent’s girls: They require increased intake of iron. This is to make up for that which they lose monthly during menstruation. Insufficient supply of iron in the girls ‘diet can result in anemia.</w:t>
      </w:r>
    </w:p>
    <w:p>
      <w:pPr>
        <w:spacing w:line="259" w:lineRule="auto" w:after="100"/>
        <w:jc w:val="both"/>
      </w:pPr>
      <w:r>
        <w:rPr>
          <w:rFonts w:ascii="Times New Roman" w:hAnsi="Times New Roman" w:eastAsia="Times New Roman"/>
          <w:color w:val="000000"/>
          <w:sz w:val="24"/>
        </w:rPr>
        <w:t>5. Adults: Members of this group have reached maturity and stopped growing. They therefore require food energy and maintenance rather than for growth. An adult’s diet should be balanced. It should also be suitable for his work, health and age. Over-weight must be avoided.</w:t>
      </w:r>
    </w:p>
    <w:p>
      <w:pPr>
        <w:spacing w:line="259" w:lineRule="auto" w:after="100"/>
        <w:jc w:val="both"/>
      </w:pPr>
      <w:r>
        <w:rPr>
          <w:rFonts w:ascii="Times New Roman" w:hAnsi="Times New Roman" w:eastAsia="Times New Roman"/>
          <w:color w:val="000000"/>
          <w:sz w:val="24"/>
        </w:rPr>
        <w:t>The following are special groups of adults , the manual worker, sedentary worker, pregnant woman, and lactating mothers.</w:t>
      </w:r>
    </w:p>
    <w:p>
      <w:pPr>
        <w:spacing w:line="259" w:lineRule="auto" w:after="100"/>
        <w:jc w:val="both"/>
      </w:pPr>
      <w:r>
        <w:rPr>
          <w:rFonts w:ascii="Times New Roman" w:hAnsi="Times New Roman" w:eastAsia="Times New Roman"/>
          <w:color w:val="000000"/>
          <w:sz w:val="24"/>
        </w:rPr>
        <w:t>6. Elderly people or the aged: Members of this group are often characterized by reduced physical activity. They therefore spend less energy. This means that the quantity of energy food required by the aged needs to be slightly decreased. Their needs for proteins, vitamins and minerals remain unchanged. Their food must be easy to chew and digested.</w:t>
      </w:r>
    </w:p>
    <w:p>
      <w:pPr>
        <w:spacing w:line="259" w:lineRule="auto" w:after="100"/>
        <w:jc w:val="both"/>
      </w:pPr>
      <w:r>
        <w:rPr>
          <w:rFonts w:ascii="Times New Roman" w:hAnsi="Times New Roman" w:eastAsia="Times New Roman"/>
          <w:color w:val="000000"/>
          <w:sz w:val="24"/>
        </w:rPr>
        <w:t>7. The sick and the convalescent</w:t>
      </w:r>
    </w:p>
    <w:p>
      <w:pPr>
        <w:spacing w:line="259" w:lineRule="auto" w:after="100"/>
        <w:jc w:val="both"/>
      </w:pPr>
      <w:r>
        <w:rPr>
          <w:rFonts w:ascii="Times New Roman" w:hAnsi="Times New Roman" w:eastAsia="Times New Roman"/>
          <w:color w:val="000000"/>
          <w:sz w:val="24"/>
        </w:rPr>
        <w:t>An invalid is a person who is sick. A convalescent is one who is no longer sick but is in the process of gradual recovery after illness. These two groups may have suffered breakdown of body tissues, loss of weight, loss of appetite and they could also be weak and lack certain nutrients.</w:t>
      </w:r>
    </w:p>
    <w:p>
      <w:pPr>
        <w:spacing w:line="259" w:lineRule="auto" w:after="100"/>
        <w:jc w:val="both"/>
      </w:pPr>
      <w:r>
        <w:rPr>
          <w:rFonts w:ascii="Times New Roman" w:hAnsi="Times New Roman" w:eastAsia="Times New Roman"/>
          <w:color w:val="000000"/>
          <w:sz w:val="24"/>
        </w:rPr>
        <w:t>Meals must be balanced. Meals should include good quantity proteins, vegetables, fruits for the repair of tissues and prevention of further infection. Meals must be cooked by the most easily digested methods such as boiling, stewing and steaming.</w:t>
      </w:r>
    </w:p>
    <w:p>
      <w:pPr>
        <w:spacing w:line="259" w:lineRule="auto" w:after="100"/>
        <w:jc w:val="both"/>
      </w:pPr>
      <w:r>
        <w:rPr>
          <w:rFonts w:ascii="Times New Roman" w:hAnsi="Times New Roman" w:eastAsia="Times New Roman"/>
          <w:color w:val="000000"/>
          <w:sz w:val="24"/>
        </w:rPr>
        <w:t>8. Vegetarian.</w:t>
      </w:r>
    </w:p>
    <w:p>
      <w:pPr>
        <w:spacing w:line="259" w:lineRule="auto" w:after="100"/>
        <w:jc w:val="both"/>
      </w:pPr>
      <w:r>
        <w:rPr>
          <w:rFonts w:ascii="Times New Roman" w:hAnsi="Times New Roman" w:eastAsia="Times New Roman"/>
          <w:color w:val="000000"/>
          <w:sz w:val="24"/>
        </w:rPr>
        <w:t>A strict vegetarian will not eat the flesh of animal foods e.g. meat, fish, egg and their product. Lacto-ovo vegetarians will not eat the flesh of animals and fish. They however drink milk and eat butter and cheese. In both cases they should combine numerous vegetable proteins, including soya beans.</w:t>
      </w:r>
    </w:p>
    <w:p>
      <w:pPr>
        <w:spacing w:line="259" w:lineRule="auto" w:after="100"/>
        <w:jc w:val="left"/>
      </w:pPr>
      <w:r>
        <w:rPr>
          <w:rFonts w:ascii="Times New Roman" w:hAnsi="Times New Roman" w:eastAsia="Times New Roman"/>
          <w:b/>
          <w:color w:val="000000"/>
          <w:sz w:val="24"/>
        </w:rPr>
        <w:t>PEOPLE WITH SPECIAL NUTRITIONAL NEEDS.</w:t>
      </w:r>
    </w:p>
    <w:p>
      <w:pPr>
        <w:spacing w:line="259" w:lineRule="auto" w:after="100"/>
        <w:jc w:val="left"/>
      </w:pPr>
      <w:r>
        <w:rPr>
          <w:rFonts w:ascii="Times New Roman" w:hAnsi="Times New Roman" w:eastAsia="Times New Roman"/>
          <w:b/>
          <w:color w:val="000000"/>
          <w:sz w:val="24"/>
        </w:rPr>
        <w:t>MENU CARD</w:t>
      </w:r>
    </w:p>
    <w:p>
      <w:pPr>
        <w:spacing w:line="259" w:lineRule="auto" w:after="100"/>
        <w:jc w:val="both"/>
      </w:pPr>
      <w:r>
        <w:rPr>
          <w:rFonts w:ascii="Times New Roman" w:hAnsi="Times New Roman" w:eastAsia="Times New Roman"/>
          <w:color w:val="000000"/>
          <w:sz w:val="24"/>
        </w:rPr>
        <w:t>A menu card is a card or sheet of paper that shows the meals or courses for breakfast, lunch and supper. It is commonly displaced in the dining halls or restaurants of hotels. In such places the menu card contains a number of meals from which a customer or guest can choose from family dining tables.</w:t>
      </w:r>
    </w:p>
    <w:p>
      <w:pPr>
        <w:spacing w:line="259" w:lineRule="auto" w:after="100"/>
        <w:jc w:val="both"/>
      </w:pPr>
      <w:r>
        <w:rPr>
          <w:rFonts w:ascii="Times New Roman" w:hAnsi="Times New Roman" w:eastAsia="Times New Roman"/>
          <w:color w:val="000000"/>
          <w:sz w:val="24"/>
        </w:rPr>
        <w:t>Guidelines for writing a menu card .</w:t>
      </w:r>
    </w:p>
    <w:p>
      <w:pPr>
        <w:spacing w:line="259" w:lineRule="auto" w:after="100"/>
        <w:jc w:val="both"/>
      </w:pPr>
      <w:r>
        <w:rPr>
          <w:rFonts w:ascii="Times New Roman" w:hAnsi="Times New Roman" w:eastAsia="Times New Roman"/>
          <w:color w:val="000000"/>
          <w:sz w:val="24"/>
        </w:rPr>
        <w:t>It should be eye-catching and attractive.</w:t>
      </w:r>
    </w:p>
    <w:p>
      <w:pPr>
        <w:spacing w:line="259" w:lineRule="auto" w:after="100"/>
        <w:jc w:val="both"/>
      </w:pPr>
      <w:r>
        <w:rPr>
          <w:rFonts w:ascii="Times New Roman" w:hAnsi="Times New Roman" w:eastAsia="Times New Roman"/>
          <w:color w:val="000000"/>
          <w:sz w:val="24"/>
        </w:rPr>
        <w:t>It should contain all the courses or dishes</w:t>
      </w:r>
    </w:p>
    <w:p>
      <w:pPr>
        <w:spacing w:line="259" w:lineRule="auto" w:after="100"/>
        <w:jc w:val="both"/>
      </w:pPr>
      <w:r>
        <w:rPr>
          <w:rFonts w:ascii="Times New Roman" w:hAnsi="Times New Roman" w:eastAsia="Times New Roman"/>
          <w:color w:val="000000"/>
          <w:sz w:val="24"/>
        </w:rPr>
        <w:t>It should not be over-crowded</w:t>
      </w:r>
    </w:p>
    <w:p>
      <w:pPr>
        <w:spacing w:line="259" w:lineRule="auto" w:after="100"/>
        <w:jc w:val="both"/>
      </w:pPr>
      <w:r>
        <w:rPr>
          <w:rFonts w:ascii="Times New Roman" w:hAnsi="Times New Roman" w:eastAsia="Times New Roman"/>
          <w:color w:val="000000"/>
          <w:sz w:val="24"/>
        </w:rPr>
        <w:t>The courses should be arranged in the order in which they are to be beaten.</w:t>
      </w:r>
    </w:p>
    <w:p>
      <w:pPr>
        <w:spacing w:line="259" w:lineRule="auto" w:after="100"/>
        <w:jc w:val="both"/>
      </w:pPr>
      <w:r>
        <w:rPr>
          <w:rFonts w:ascii="Times New Roman" w:hAnsi="Times New Roman" w:eastAsia="Times New Roman"/>
          <w:color w:val="000000"/>
          <w:sz w:val="24"/>
        </w:rPr>
        <w:t>Breakfast Menu</w:t>
      </w:r>
    </w:p>
    <w:p>
      <w:pPr>
        <w:spacing w:line="259" w:lineRule="auto" w:after="100"/>
        <w:jc w:val="both"/>
      </w:pPr>
      <w:r>
        <w:rPr>
          <w:rFonts w:ascii="Times New Roman" w:hAnsi="Times New Roman" w:eastAsia="Times New Roman"/>
          <w:color w:val="000000"/>
          <w:sz w:val="24"/>
        </w:rPr>
        <w:t>Chilled orange</w:t>
      </w:r>
    </w:p>
    <w:p>
      <w:pPr>
        <w:spacing w:line="259" w:lineRule="auto" w:after="100"/>
        <w:jc w:val="both"/>
      </w:pPr>
      <w:r>
        <w:rPr>
          <w:rFonts w:ascii="Times New Roman" w:hAnsi="Times New Roman" w:eastAsia="Times New Roman"/>
          <w:color w:val="000000"/>
          <w:sz w:val="24"/>
        </w:rPr>
        <w:t>Corn flakes/Quaker oat/pap</w:t>
      </w:r>
    </w:p>
    <w:p>
      <w:pPr>
        <w:spacing w:line="259" w:lineRule="auto" w:after="100"/>
        <w:jc w:val="both"/>
      </w:pPr>
      <w:r>
        <w:rPr>
          <w:rFonts w:ascii="Times New Roman" w:hAnsi="Times New Roman" w:eastAsia="Times New Roman"/>
          <w:color w:val="000000"/>
          <w:sz w:val="24"/>
        </w:rPr>
        <w:t>Fried/poached/boiled egg</w:t>
      </w:r>
    </w:p>
    <w:p>
      <w:pPr>
        <w:spacing w:line="259" w:lineRule="auto" w:after="100"/>
        <w:jc w:val="both"/>
      </w:pPr>
      <w:r>
        <w:rPr>
          <w:rFonts w:ascii="Times New Roman" w:hAnsi="Times New Roman" w:eastAsia="Times New Roman"/>
          <w:color w:val="000000"/>
          <w:sz w:val="24"/>
        </w:rPr>
        <w:t>Potato/yam/plantain chips.</w:t>
      </w:r>
    </w:p>
    <w:p>
      <w:pPr>
        <w:spacing w:line="259" w:lineRule="auto" w:after="100"/>
        <w:jc w:val="both"/>
      </w:pPr>
      <w:r>
        <w:rPr>
          <w:rFonts w:ascii="Times New Roman" w:hAnsi="Times New Roman" w:eastAsia="Times New Roman"/>
          <w:color w:val="000000"/>
          <w:sz w:val="24"/>
        </w:rPr>
        <w:t>Tea/coffee/chocolate toast.</w:t>
      </w:r>
    </w:p>
    <w:p>
      <w:pPr>
        <w:spacing w:line="259" w:lineRule="auto" w:after="100"/>
        <w:jc w:val="both"/>
      </w:pPr>
      <w:r>
        <w:rPr>
          <w:rFonts w:ascii="Times New Roman" w:hAnsi="Times New Roman" w:eastAsia="Times New Roman"/>
          <w:color w:val="000000"/>
          <w:sz w:val="24"/>
        </w:rPr>
        <w:t>Lunch menu</w:t>
      </w:r>
    </w:p>
    <w:p>
      <w:pPr>
        <w:spacing w:line="259" w:lineRule="auto" w:after="100"/>
        <w:jc w:val="both"/>
      </w:pPr>
      <w:r>
        <w:rPr>
          <w:rFonts w:ascii="Times New Roman" w:hAnsi="Times New Roman" w:eastAsia="Times New Roman"/>
          <w:color w:val="000000"/>
          <w:sz w:val="24"/>
        </w:rPr>
        <w:t>Nsala soup ( appetizer)</w:t>
      </w:r>
    </w:p>
    <w:p>
      <w:pPr>
        <w:spacing w:line="259" w:lineRule="auto" w:after="100"/>
        <w:jc w:val="both"/>
      </w:pPr>
      <w:r>
        <w:rPr>
          <w:rFonts w:ascii="Times New Roman" w:hAnsi="Times New Roman" w:eastAsia="Times New Roman"/>
          <w:color w:val="000000"/>
          <w:sz w:val="24"/>
        </w:rPr>
        <w:t>Meat/fish vegetable soup</w:t>
      </w:r>
    </w:p>
    <w:p>
      <w:pPr>
        <w:spacing w:line="259" w:lineRule="auto" w:after="100"/>
        <w:jc w:val="both"/>
      </w:pPr>
      <w:r>
        <w:rPr>
          <w:rFonts w:ascii="Times New Roman" w:hAnsi="Times New Roman" w:eastAsia="Times New Roman"/>
          <w:color w:val="000000"/>
          <w:sz w:val="24"/>
        </w:rPr>
        <w:t>Pounded yam/gari.</w:t>
      </w:r>
    </w:p>
    <w:p>
      <w:pPr>
        <w:spacing w:line="259" w:lineRule="auto" w:after="100"/>
        <w:jc w:val="both"/>
      </w:pPr>
      <w:r>
        <w:rPr>
          <w:rFonts w:ascii="Times New Roman" w:hAnsi="Times New Roman" w:eastAsia="Times New Roman"/>
          <w:color w:val="000000"/>
          <w:sz w:val="24"/>
        </w:rPr>
        <w:t>Pawpaw rings (dessert)</w:t>
      </w:r>
    </w:p>
    <w:p>
      <w:pPr>
        <w:spacing w:line="259" w:lineRule="auto" w:after="100"/>
        <w:jc w:val="both"/>
      </w:pPr>
      <w:r>
        <w:rPr>
          <w:rFonts w:ascii="Times New Roman" w:hAnsi="Times New Roman" w:eastAsia="Times New Roman"/>
          <w:color w:val="000000"/>
          <w:sz w:val="24"/>
        </w:rPr>
        <w:t>Supper menu</w:t>
      </w:r>
    </w:p>
    <w:p>
      <w:pPr>
        <w:spacing w:line="259" w:lineRule="auto" w:after="100"/>
        <w:jc w:val="both"/>
      </w:pPr>
      <w:r>
        <w:rPr>
          <w:rFonts w:ascii="Times New Roman" w:hAnsi="Times New Roman" w:eastAsia="Times New Roman"/>
          <w:color w:val="000000"/>
          <w:sz w:val="24"/>
        </w:rPr>
        <w:t>Chicken stock soup</w:t>
      </w:r>
    </w:p>
    <w:p>
      <w:pPr>
        <w:spacing w:line="259" w:lineRule="auto" w:after="100"/>
        <w:jc w:val="both"/>
      </w:pPr>
      <w:r>
        <w:rPr>
          <w:rFonts w:ascii="Times New Roman" w:hAnsi="Times New Roman" w:eastAsia="Times New Roman"/>
          <w:color w:val="000000"/>
          <w:sz w:val="24"/>
        </w:rPr>
        <w:t>Meat/ vegetable stew.</w:t>
      </w:r>
    </w:p>
    <w:p>
      <w:pPr>
        <w:spacing w:line="259" w:lineRule="auto" w:after="100"/>
        <w:jc w:val="both"/>
      </w:pPr>
      <w:r>
        <w:rPr>
          <w:rFonts w:ascii="Times New Roman" w:hAnsi="Times New Roman" w:eastAsia="Times New Roman"/>
          <w:color w:val="000000"/>
          <w:sz w:val="24"/>
        </w:rPr>
        <w:t>Boiled rice</w:t>
      </w:r>
    </w:p>
    <w:p>
      <w:pPr>
        <w:spacing w:line="259" w:lineRule="auto" w:after="100"/>
        <w:jc w:val="both"/>
      </w:pPr>
      <w:r>
        <w:rPr>
          <w:rFonts w:ascii="Times New Roman" w:hAnsi="Times New Roman" w:eastAsia="Times New Roman"/>
          <w:color w:val="000000"/>
          <w:sz w:val="24"/>
        </w:rPr>
        <w:t>Ice cream</w:t>
      </w:r>
    </w:p>
    <w:p>
      <w:pPr>
        <w:spacing w:line="259" w:lineRule="auto" w:after="100"/>
        <w:jc w:val="both"/>
      </w:pPr>
      <w:r>
        <w:rPr>
          <w:rFonts w:ascii="Times New Roman" w:hAnsi="Times New Roman" w:eastAsia="Times New Roman"/>
          <w:color w:val="000000"/>
          <w:sz w:val="24"/>
        </w:rPr>
        <w:t>2. What are the nutritional needs of the following people:</w:t>
      </w:r>
    </w:p>
    <w:p>
      <w:pPr>
        <w:spacing w:line="259" w:lineRule="auto" w:after="100"/>
        <w:jc w:val="both"/>
      </w:pPr>
      <w:r>
        <w:rPr>
          <w:rFonts w:ascii="Times New Roman" w:hAnsi="Times New Roman" w:eastAsia="Times New Roman"/>
          <w:color w:val="000000"/>
          <w:sz w:val="24"/>
        </w:rPr>
        <w:t>3. Convalescent, vegetarian, manual workers.</w:t>
      </w:r>
    </w:p>
    <w:p>
      <w:pPr>
        <w:spacing w:line="259" w:lineRule="auto" w:after="100"/>
        <w:jc w:val="both"/>
      </w:pPr>
      <w:r>
        <w:rPr>
          <w:rFonts w:ascii="Times New Roman" w:hAnsi="Times New Roman" w:eastAsia="Times New Roman"/>
          <w:color w:val="000000"/>
          <w:sz w:val="24"/>
        </w:rPr>
        <w:t>4. What is a menu card?</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1. Write a menu card for any of the three meals of the day.</w:t>
      </w:r>
    </w:p>
    <w:p>
      <w:pPr>
        <w:spacing w:line="259" w:lineRule="auto" w:after="100"/>
        <w:jc w:val="left"/>
      </w:pPr>
      <w:r>
        <w:rPr>
          <w:rFonts w:ascii="Times New Roman" w:hAnsi="Times New Roman" w:eastAsia="Times New Roman"/>
          <w:b/>
          <w:color w:val="000000"/>
          <w:sz w:val="24"/>
        </w:rPr>
        <w:t>Objective Test:</w:t>
      </w:r>
    </w:p>
    <w:p>
      <w:pPr>
        <w:spacing w:line="259" w:lineRule="auto" w:after="100"/>
        <w:jc w:val="both"/>
      </w:pPr>
      <w:r>
        <w:rPr>
          <w:rFonts w:ascii="Times New Roman" w:hAnsi="Times New Roman" w:eastAsia="Times New Roman"/>
          <w:color w:val="000000"/>
          <w:sz w:val="24"/>
        </w:rPr>
        <w:t>1. One of the following may not influence meal planning (a) Age (b) health (c) money (d) season (e) height</w:t>
      </w:r>
    </w:p>
    <w:p>
      <w:pPr>
        <w:spacing w:line="259" w:lineRule="auto" w:after="100"/>
        <w:jc w:val="both"/>
      </w:pPr>
      <w:r>
        <w:rPr>
          <w:rFonts w:ascii="Times New Roman" w:hAnsi="Times New Roman" w:eastAsia="Times New Roman"/>
          <w:color w:val="000000"/>
          <w:sz w:val="24"/>
        </w:rPr>
        <w:t>2. Excessive consumption of sweets by children can lead to (a) good teeth (b) strong teeth (c) tooth decay (d) tooth hardness</w:t>
      </w:r>
    </w:p>
    <w:p>
      <w:pPr>
        <w:spacing w:line="259" w:lineRule="auto" w:after="100"/>
        <w:jc w:val="both"/>
      </w:pPr>
      <w:r>
        <w:rPr>
          <w:rFonts w:ascii="Times New Roman" w:hAnsi="Times New Roman" w:eastAsia="Times New Roman"/>
          <w:color w:val="000000"/>
          <w:sz w:val="24"/>
        </w:rPr>
        <w:t>3. Meals for children should be cooked by easily ——– method.(a) accepted (b) manipulation (c) attracted (d) consumed (e) digested.</w:t>
      </w:r>
    </w:p>
    <w:p>
      <w:pPr>
        <w:spacing w:line="259" w:lineRule="auto" w:after="100"/>
        <w:jc w:val="both"/>
      </w:pPr>
      <w:r>
        <w:rPr>
          <w:rFonts w:ascii="Times New Roman" w:hAnsi="Times New Roman" w:eastAsia="Times New Roman"/>
          <w:color w:val="000000"/>
          <w:sz w:val="24"/>
        </w:rPr>
        <w:t>4. Which of the following groups of people require increased intake of iron.</w:t>
      </w:r>
    </w:p>
    <w:p>
      <w:pPr>
        <w:spacing w:line="259" w:lineRule="auto" w:after="100"/>
        <w:jc w:val="both"/>
      </w:pPr>
      <w:r>
        <w:rPr>
          <w:rFonts w:ascii="Times New Roman" w:hAnsi="Times New Roman" w:eastAsia="Times New Roman"/>
          <w:color w:val="000000"/>
          <w:sz w:val="24"/>
        </w:rPr>
        <w:t>5. Adolescents (b) Adolescent boys (c) Adolescent girls (d) The aged (e) Manual worker.</w:t>
      </w:r>
    </w:p>
    <w:p>
      <w:pPr>
        <w:spacing w:line="259" w:lineRule="auto" w:after="100"/>
        <w:jc w:val="both"/>
      </w:pPr>
      <w:r>
        <w:rPr>
          <w:rFonts w:ascii="Times New Roman" w:hAnsi="Times New Roman" w:eastAsia="Times New Roman"/>
          <w:color w:val="000000"/>
          <w:sz w:val="24"/>
        </w:rPr>
        <w:t>6. A strict vegetarian will not eat any (a)Food (b) vegetable protein (c) animal food (d) soya bean meals (e) Carrot.</w:t>
      </w:r>
    </w:p>
    <w:p>
      <w:pPr>
        <w:spacing w:line="259" w:lineRule="auto" w:after="100"/>
        <w:jc w:val="both"/>
      </w:pPr>
      <w:r>
        <w:rPr>
          <w:rFonts w:ascii="Times New Roman" w:hAnsi="Times New Roman" w:eastAsia="Times New Roman"/>
          <w:color w:val="000000"/>
          <w:sz w:val="24"/>
        </w:rPr>
        <w:t>7. A person who is no longer sick but is gradually recovering after illness is. (a) an invalid (b) a convalescent (c) a sick man (d) a sickler (e) a weak man.</w:t>
      </w:r>
    </w:p>
    <w:p>
      <w:pPr>
        <w:spacing w:line="259" w:lineRule="auto" w:after="100"/>
        <w:jc w:val="both"/>
      </w:pPr>
      <w:r>
        <w:rPr>
          <w:rFonts w:ascii="Times New Roman" w:hAnsi="Times New Roman" w:eastAsia="Times New Roman"/>
          <w:color w:val="000000"/>
          <w:sz w:val="24"/>
        </w:rPr>
        <w:t>8. Lactating mothers are ——– feeding their babies (a) bottle (b) breast (c) over (d)under (e) always.</w:t>
      </w:r>
    </w:p>
    <w:p>
      <w:pPr>
        <w:spacing w:line="259" w:lineRule="auto" w:after="100"/>
        <w:jc w:val="both"/>
      </w:pPr>
      <w:r>
        <w:rPr>
          <w:rFonts w:ascii="Times New Roman" w:hAnsi="Times New Roman" w:eastAsia="Times New Roman"/>
          <w:color w:val="000000"/>
          <w:sz w:val="24"/>
        </w:rPr>
        <w:t>9. Person who do strenuous jobs are called (a) Sedentary workers (b) manual worker (c) vegetarians (d) adults (e) Activists</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BUYING, PRESERVATION AND STORAGE OF FOOD</w:t>
      </w:r>
    </w:p>
    <w:p>
      <w:pPr>
        <w:spacing w:line="259" w:lineRule="auto" w:after="100"/>
        <w:jc w:val="both"/>
      </w:pPr>
      <w:r>
        <w:rPr>
          <w:rFonts w:ascii="Times New Roman" w:hAnsi="Times New Roman" w:eastAsia="Times New Roman"/>
          <w:color w:val="000000"/>
          <w:sz w:val="24"/>
        </w:rPr>
        <w:t>CONTENT: 1. Factors to Consider when buying food</w:t>
      </w:r>
    </w:p>
    <w:p>
      <w:pPr>
        <w:spacing w:line="259" w:lineRule="auto" w:after="100"/>
        <w:jc w:val="both"/>
      </w:pPr>
      <w:r>
        <w:rPr>
          <w:rFonts w:ascii="Times New Roman" w:hAnsi="Times New Roman" w:eastAsia="Times New Roman"/>
          <w:color w:val="000000"/>
          <w:sz w:val="24"/>
        </w:rPr>
        <w:t>2. Food preservation and storage</w:t>
      </w:r>
    </w:p>
    <w:p>
      <w:pPr>
        <w:spacing w:line="259" w:lineRule="auto" w:after="100"/>
        <w:jc w:val="left"/>
      </w:pPr>
      <w:r>
        <w:rPr>
          <w:rFonts w:ascii="Times New Roman" w:hAnsi="Times New Roman" w:eastAsia="Times New Roman"/>
          <w:b/>
          <w:color w:val="000000"/>
          <w:sz w:val="24"/>
        </w:rPr>
        <w:t>SUB-TOPIC 1: FACTORS TO CONSIDER WHEN BUYING FOOD</w:t>
      </w:r>
    </w:p>
    <w:p>
      <w:pPr>
        <w:spacing w:line="259" w:lineRule="auto" w:after="100"/>
        <w:jc w:val="left"/>
      </w:pPr>
      <w:r>
        <w:rPr>
          <w:rFonts w:ascii="Times New Roman" w:hAnsi="Times New Roman" w:eastAsia="Times New Roman"/>
          <w:b/>
          <w:color w:val="000000"/>
          <w:sz w:val="24"/>
        </w:rPr>
        <w:t>INTRODUCTION</w:t>
      </w:r>
    </w:p>
    <w:p>
      <w:pPr>
        <w:spacing w:line="259" w:lineRule="auto" w:after="100"/>
        <w:jc w:val="both"/>
      </w:pPr>
      <w:r>
        <w:rPr>
          <w:rFonts w:ascii="Times New Roman" w:hAnsi="Times New Roman" w:eastAsia="Times New Roman"/>
          <w:color w:val="000000"/>
          <w:sz w:val="24"/>
        </w:rPr>
        <w:t>Food is expensive and can spoil easily too. Family food purchased should be thoroughly planned and carried out. It is equally important that food is properly stored. Proper preservation and storage will prevent wastage and ensure that food is safe and hygienic.</w:t>
      </w:r>
    </w:p>
    <w:p>
      <w:pPr>
        <w:spacing w:line="259" w:lineRule="auto" w:after="100"/>
        <w:jc w:val="left"/>
      </w:pPr>
      <w:r>
        <w:rPr>
          <w:rFonts w:ascii="Times New Roman" w:hAnsi="Times New Roman" w:eastAsia="Times New Roman"/>
          <w:b/>
          <w:color w:val="000000"/>
          <w:sz w:val="24"/>
        </w:rPr>
        <w:t>FACTORS TO CONSIDER WHEN BUYING FOOD</w:t>
      </w:r>
    </w:p>
    <w:p>
      <w:pPr>
        <w:spacing w:line="259" w:lineRule="auto" w:after="100"/>
        <w:jc w:val="both"/>
      </w:pPr>
      <w:r>
        <w:rPr>
          <w:rFonts w:ascii="Times New Roman" w:hAnsi="Times New Roman" w:eastAsia="Times New Roman"/>
          <w:color w:val="000000"/>
          <w:sz w:val="24"/>
        </w:rPr>
        <w:t>1. Size of the family: A family of three persons will require less food than a large family of ten.</w:t>
      </w:r>
    </w:p>
    <w:p>
      <w:pPr>
        <w:spacing w:line="259" w:lineRule="auto" w:after="100"/>
        <w:jc w:val="both"/>
      </w:pPr>
      <w:r>
        <w:rPr>
          <w:rFonts w:ascii="Times New Roman" w:hAnsi="Times New Roman" w:eastAsia="Times New Roman"/>
          <w:color w:val="000000"/>
          <w:sz w:val="24"/>
        </w:rPr>
        <w:t>2. The family food needs: it is necessary to consider the nutritional needs of the family, their food preferences, likes and dislikes. Some members may have dietary restrictions based on health.</w:t>
      </w:r>
    </w:p>
    <w:p>
      <w:pPr>
        <w:spacing w:line="259" w:lineRule="auto" w:after="100"/>
        <w:jc w:val="both"/>
      </w:pPr>
      <w:r>
        <w:rPr>
          <w:rFonts w:ascii="Times New Roman" w:hAnsi="Times New Roman" w:eastAsia="Times New Roman"/>
          <w:color w:val="000000"/>
          <w:sz w:val="24"/>
        </w:rPr>
        <w:t>3. Food preservation and storage facilities available to the family.</w:t>
      </w:r>
    </w:p>
    <w:p>
      <w:pPr>
        <w:spacing w:line="259" w:lineRule="auto" w:after="100"/>
        <w:jc w:val="both"/>
      </w:pPr>
      <w:r>
        <w:rPr>
          <w:rFonts w:ascii="Times New Roman" w:hAnsi="Times New Roman" w:eastAsia="Times New Roman"/>
          <w:color w:val="000000"/>
          <w:sz w:val="24"/>
        </w:rPr>
        <w:t>4. Quality of food: It is important to buy a good quality foodstuff.</w:t>
      </w:r>
    </w:p>
    <w:p>
      <w:pPr>
        <w:spacing w:line="259" w:lineRule="auto" w:after="100"/>
        <w:jc w:val="both"/>
      </w:pPr>
      <w:r>
        <w:rPr>
          <w:rFonts w:ascii="Times New Roman" w:hAnsi="Times New Roman" w:eastAsia="Times New Roman"/>
          <w:color w:val="000000"/>
          <w:sz w:val="24"/>
        </w:rPr>
        <w:t>5. Foods in season: these are cheapest and at their best.</w:t>
      </w:r>
    </w:p>
    <w:p>
      <w:pPr>
        <w:spacing w:line="259" w:lineRule="auto" w:after="100"/>
        <w:jc w:val="both"/>
      </w:pPr>
      <w:r>
        <w:rPr>
          <w:rFonts w:ascii="Times New Roman" w:hAnsi="Times New Roman" w:eastAsia="Times New Roman"/>
          <w:color w:val="000000"/>
          <w:sz w:val="24"/>
        </w:rPr>
        <w:t>6. Money available to the family.</w:t>
      </w:r>
    </w:p>
    <w:p>
      <w:pPr>
        <w:spacing w:line="259" w:lineRule="auto" w:after="100"/>
        <w:jc w:val="both"/>
      </w:pPr>
      <w:r>
        <w:rPr>
          <w:rFonts w:ascii="Times New Roman" w:hAnsi="Times New Roman" w:eastAsia="Times New Roman"/>
          <w:color w:val="000000"/>
          <w:sz w:val="24"/>
        </w:rPr>
        <w:t>7. Where to buy food. Food can be purchased in open market, supermarkets or special stores, etc.</w:t>
      </w:r>
    </w:p>
    <w:p>
      <w:pPr>
        <w:spacing w:line="259" w:lineRule="auto" w:after="100"/>
        <w:jc w:val="both"/>
      </w:pPr>
      <w:r>
        <w:rPr>
          <w:rFonts w:ascii="Times New Roman" w:hAnsi="Times New Roman" w:eastAsia="Times New Roman"/>
          <w:color w:val="000000"/>
          <w:sz w:val="24"/>
        </w:rPr>
        <w:t>8. Buy where foodstuff is best and cheapest.</w:t>
      </w:r>
    </w:p>
    <w:p>
      <w:pPr>
        <w:spacing w:line="259" w:lineRule="auto" w:after="100"/>
        <w:jc w:val="both"/>
      </w:pPr>
      <w:r>
        <w:rPr>
          <w:rFonts w:ascii="Times New Roman" w:hAnsi="Times New Roman" w:eastAsia="Times New Roman"/>
          <w:color w:val="000000"/>
          <w:sz w:val="24"/>
        </w:rPr>
        <w:t>9. Buy non-perishable foods in bulk and store properly.</w:t>
      </w:r>
    </w:p>
    <w:p>
      <w:pPr>
        <w:spacing w:line="259" w:lineRule="auto" w:after="100"/>
        <w:jc w:val="both"/>
      </w:pPr>
      <w:r>
        <w:rPr>
          <w:rFonts w:ascii="Times New Roman" w:hAnsi="Times New Roman" w:eastAsia="Times New Roman"/>
          <w:color w:val="000000"/>
          <w:sz w:val="24"/>
        </w:rPr>
        <w:t>10. Purchase vegetables and fruits as and when needed if possible.</w:t>
      </w:r>
    </w:p>
    <w:p>
      <w:pPr>
        <w:spacing w:line="259" w:lineRule="auto" w:after="100"/>
        <w:jc w:val="both"/>
      </w:pPr>
      <w:r>
        <w:rPr>
          <w:rFonts w:ascii="Times New Roman" w:hAnsi="Times New Roman" w:eastAsia="Times New Roman"/>
          <w:color w:val="000000"/>
          <w:sz w:val="24"/>
        </w:rPr>
        <w:t>11. Avoid waste by purchasing just the foods which the family will eat.</w:t>
      </w:r>
    </w:p>
    <w:p>
      <w:pPr>
        <w:spacing w:line="259" w:lineRule="auto" w:after="100"/>
        <w:jc w:val="both"/>
      </w:pPr>
      <w:r>
        <w:rPr>
          <w:rFonts w:ascii="Times New Roman" w:hAnsi="Times New Roman" w:eastAsia="Times New Roman"/>
          <w:color w:val="000000"/>
          <w:sz w:val="24"/>
        </w:rPr>
        <w:t>12. Share bulk buying project with neighbors or friends whenever possible.</w:t>
      </w:r>
    </w:p>
    <w:p>
      <w:pPr>
        <w:spacing w:line="259" w:lineRule="auto" w:after="100"/>
        <w:jc w:val="both"/>
      </w:pPr>
      <w:r>
        <w:rPr>
          <w:rFonts w:ascii="Times New Roman" w:hAnsi="Times New Roman" w:eastAsia="Times New Roman"/>
          <w:color w:val="000000"/>
          <w:sz w:val="24"/>
        </w:rPr>
        <w:t>13. When to buy food: for instance, some perishable foodstuffs such as meat and vegetables are best purchased in the mornings in the open markets in Nigeria.</w:t>
      </w:r>
    </w:p>
    <w:p>
      <w:pPr>
        <w:spacing w:line="259" w:lineRule="auto" w:after="100"/>
        <w:jc w:val="left"/>
      </w:pPr>
      <w:r>
        <w:rPr>
          <w:rFonts w:ascii="Times New Roman" w:hAnsi="Times New Roman" w:eastAsia="Times New Roman"/>
          <w:b/>
          <w:color w:val="000000"/>
          <w:sz w:val="24"/>
        </w:rPr>
        <w:t>WISE BUYING PRACTICES:</w:t>
      </w:r>
    </w:p>
    <w:p>
      <w:pPr>
        <w:spacing w:line="259" w:lineRule="auto" w:after="100"/>
        <w:jc w:val="both"/>
      </w:pPr>
      <w:r>
        <w:rPr>
          <w:rFonts w:ascii="Times New Roman" w:hAnsi="Times New Roman" w:eastAsia="Times New Roman"/>
          <w:color w:val="000000"/>
          <w:sz w:val="24"/>
        </w:rPr>
        <w:t>1. Make a good shopping list.</w:t>
      </w:r>
    </w:p>
    <w:p>
      <w:pPr>
        <w:spacing w:line="259" w:lineRule="auto" w:after="100"/>
        <w:jc w:val="both"/>
      </w:pPr>
      <w:r>
        <w:rPr>
          <w:rFonts w:ascii="Times New Roman" w:hAnsi="Times New Roman" w:eastAsia="Times New Roman"/>
          <w:color w:val="000000"/>
          <w:sz w:val="24"/>
        </w:rPr>
        <w:t>2. Keep to the shopping list when buying.</w:t>
      </w:r>
    </w:p>
    <w:p>
      <w:pPr>
        <w:spacing w:line="259" w:lineRule="auto" w:after="100"/>
        <w:jc w:val="both"/>
      </w:pPr>
      <w:r>
        <w:rPr>
          <w:rFonts w:ascii="Times New Roman" w:hAnsi="Times New Roman" w:eastAsia="Times New Roman"/>
          <w:color w:val="000000"/>
          <w:sz w:val="24"/>
        </w:rPr>
        <w:t>3. Ensure that there are adequate storage facilities for the foodstuff to be purchased.</w:t>
      </w:r>
    </w:p>
    <w:p>
      <w:pPr>
        <w:spacing w:line="259" w:lineRule="auto" w:after="100"/>
        <w:jc w:val="both"/>
      </w:pPr>
      <w:r>
        <w:rPr>
          <w:rFonts w:ascii="Times New Roman" w:hAnsi="Times New Roman" w:eastAsia="Times New Roman"/>
          <w:color w:val="000000"/>
          <w:sz w:val="24"/>
        </w:rPr>
        <w:t>4. Buy foods that are in season.</w:t>
      </w:r>
    </w:p>
    <w:p>
      <w:pPr>
        <w:spacing w:line="259" w:lineRule="auto" w:after="100"/>
        <w:jc w:val="both"/>
      </w:pPr>
      <w:r>
        <w:rPr>
          <w:rFonts w:ascii="Times New Roman" w:hAnsi="Times New Roman" w:eastAsia="Times New Roman"/>
          <w:color w:val="000000"/>
          <w:sz w:val="24"/>
        </w:rPr>
        <w:t>5. Judge the quality of food before buying.</w:t>
      </w:r>
    </w:p>
    <w:p>
      <w:pPr>
        <w:spacing w:line="259" w:lineRule="auto" w:after="100"/>
        <w:jc w:val="both"/>
      </w:pPr>
      <w:r>
        <w:rPr>
          <w:rFonts w:ascii="Times New Roman" w:hAnsi="Times New Roman" w:eastAsia="Times New Roman"/>
          <w:color w:val="000000"/>
          <w:sz w:val="24"/>
        </w:rPr>
        <w:t>6. Judge values of food before buying.</w:t>
      </w:r>
    </w:p>
    <w:p>
      <w:pPr>
        <w:spacing w:line="259" w:lineRule="auto" w:after="100"/>
        <w:jc w:val="both"/>
      </w:pPr>
      <w:r>
        <w:rPr>
          <w:rFonts w:ascii="Times New Roman" w:hAnsi="Times New Roman" w:eastAsia="Times New Roman"/>
          <w:color w:val="000000"/>
          <w:sz w:val="24"/>
        </w:rPr>
        <w:t>7. Check measurement, e.g. cups and scale, when buying such foods as grains, pulses (maize, millet, rice, beans, etc) and gari.</w:t>
      </w:r>
    </w:p>
    <w:p>
      <w:pPr>
        <w:spacing w:line="259" w:lineRule="auto" w:after="100"/>
        <w:jc w:val="both"/>
      </w:pPr>
      <w:r>
        <w:rPr>
          <w:rFonts w:ascii="Times New Roman" w:hAnsi="Times New Roman" w:eastAsia="Times New Roman"/>
          <w:color w:val="000000"/>
          <w:sz w:val="24"/>
        </w:rPr>
        <w:t>8. Read labels on food containers, such as canned foods, bottled fat and oil etc. check expiry dates, food content, weights volume, etc.</w:t>
      </w:r>
    </w:p>
    <w:p>
      <w:pPr>
        <w:spacing w:line="259" w:lineRule="auto" w:after="100"/>
        <w:jc w:val="both"/>
      </w:pPr>
      <w:r>
        <w:rPr>
          <w:rFonts w:ascii="Times New Roman" w:hAnsi="Times New Roman" w:eastAsia="Times New Roman"/>
          <w:color w:val="000000"/>
          <w:sz w:val="24"/>
        </w:rPr>
        <w:t>9. Make bulk purchases when possible.</w:t>
      </w:r>
    </w:p>
    <w:p>
      <w:pPr>
        <w:spacing w:line="259" w:lineRule="auto" w:after="100"/>
        <w:jc w:val="both"/>
      </w:pPr>
      <w:r>
        <w:rPr>
          <w:rFonts w:ascii="Times New Roman" w:hAnsi="Times New Roman" w:eastAsia="Times New Roman"/>
          <w:color w:val="000000"/>
          <w:sz w:val="24"/>
        </w:rPr>
        <w:t>10. Compare values and prices in different stores and with different sellers.</w:t>
      </w:r>
    </w:p>
    <w:p>
      <w:pPr>
        <w:spacing w:line="259" w:lineRule="auto" w:after="100"/>
        <w:jc w:val="left"/>
      </w:pPr>
      <w:r>
        <w:rPr>
          <w:rFonts w:ascii="Times New Roman" w:hAnsi="Times New Roman" w:eastAsia="Times New Roman"/>
          <w:b/>
          <w:color w:val="000000"/>
          <w:sz w:val="24"/>
        </w:rPr>
        <w:t>IMPORTANCE OF BUYING GOOD QUALITY OF FOODSTUFFS:</w:t>
      </w:r>
    </w:p>
    <w:p>
      <w:pPr>
        <w:spacing w:line="259" w:lineRule="auto" w:after="100"/>
        <w:jc w:val="both"/>
      </w:pPr>
      <w:r>
        <w:rPr>
          <w:rFonts w:ascii="Times New Roman" w:hAnsi="Times New Roman" w:eastAsia="Times New Roman"/>
          <w:color w:val="000000"/>
          <w:sz w:val="24"/>
        </w:rPr>
        <w:t>Good quality foodstuff is one that is fresh and has a good appearance. It is not damaged. It is important to buy good quality foodstuff for the following reasons:</w:t>
      </w:r>
    </w:p>
    <w:p>
      <w:pPr>
        <w:spacing w:line="259" w:lineRule="auto" w:after="100"/>
        <w:jc w:val="both"/>
      </w:pPr>
      <w:r>
        <w:rPr>
          <w:rFonts w:ascii="Times New Roman" w:hAnsi="Times New Roman" w:eastAsia="Times New Roman"/>
          <w:color w:val="000000"/>
          <w:sz w:val="24"/>
        </w:rPr>
        <w:t>1. They are fresh and wholesome.</w:t>
      </w:r>
    </w:p>
    <w:p>
      <w:pPr>
        <w:spacing w:line="259" w:lineRule="auto" w:after="100"/>
        <w:jc w:val="both"/>
      </w:pPr>
      <w:r>
        <w:rPr>
          <w:rFonts w:ascii="Times New Roman" w:hAnsi="Times New Roman" w:eastAsia="Times New Roman"/>
          <w:color w:val="000000"/>
          <w:sz w:val="24"/>
        </w:rPr>
        <w:t>2. Their nutrient content is still intact.</w:t>
      </w:r>
    </w:p>
    <w:p>
      <w:pPr>
        <w:spacing w:line="259" w:lineRule="auto" w:after="100"/>
        <w:jc w:val="both"/>
      </w:pPr>
      <w:r>
        <w:rPr>
          <w:rFonts w:ascii="Times New Roman" w:hAnsi="Times New Roman" w:eastAsia="Times New Roman"/>
          <w:color w:val="000000"/>
          <w:sz w:val="24"/>
        </w:rPr>
        <w:t>3. They keep well in storage.</w:t>
      </w:r>
    </w:p>
    <w:p>
      <w:pPr>
        <w:spacing w:line="259" w:lineRule="auto" w:after="100"/>
        <w:jc w:val="both"/>
      </w:pPr>
      <w:r>
        <w:rPr>
          <w:rFonts w:ascii="Times New Roman" w:hAnsi="Times New Roman" w:eastAsia="Times New Roman"/>
          <w:color w:val="000000"/>
          <w:sz w:val="24"/>
        </w:rPr>
        <w:t>4. They are not yet attacked by food spoilage organisms.</w:t>
      </w:r>
    </w:p>
    <w:p>
      <w:pPr>
        <w:spacing w:line="259" w:lineRule="auto" w:after="100"/>
        <w:jc w:val="both"/>
      </w:pPr>
      <w:r>
        <w:rPr>
          <w:rFonts w:ascii="Times New Roman" w:hAnsi="Times New Roman" w:eastAsia="Times New Roman"/>
          <w:color w:val="000000"/>
          <w:sz w:val="24"/>
        </w:rPr>
        <w:t>5. They are appetizing and taste good.</w:t>
      </w:r>
    </w:p>
    <w:p>
      <w:pPr>
        <w:spacing w:line="259" w:lineRule="auto" w:after="100"/>
        <w:jc w:val="both"/>
      </w:pPr>
      <w:r>
        <w:rPr>
          <w:rFonts w:ascii="Times New Roman" w:hAnsi="Times New Roman" w:eastAsia="Times New Roman"/>
          <w:color w:val="000000"/>
          <w:sz w:val="24"/>
        </w:rPr>
        <w:t>6. They are economical because there is little or no wastage. This is because they are still fresh.</w:t>
      </w:r>
    </w:p>
    <w:p>
      <w:pPr>
        <w:spacing w:line="259" w:lineRule="auto" w:after="100"/>
        <w:jc w:val="both"/>
      </w:pPr>
      <w:r>
        <w:rPr>
          <w:rFonts w:ascii="Times New Roman" w:hAnsi="Times New Roman" w:eastAsia="Times New Roman"/>
          <w:color w:val="000000"/>
          <w:sz w:val="24"/>
        </w:rPr>
        <w:t>7. They have good appearance e.g. fresh fruits.</w:t>
      </w:r>
    </w:p>
    <w:p>
      <w:pPr>
        <w:spacing w:line="259" w:lineRule="auto" w:after="100"/>
        <w:jc w:val="left"/>
      </w:pPr>
      <w:r>
        <w:rPr>
          <w:rFonts w:ascii="Times New Roman" w:hAnsi="Times New Roman" w:eastAsia="Times New Roman"/>
          <w:b/>
          <w:color w:val="000000"/>
          <w:sz w:val="24"/>
        </w:rPr>
        <w:t>BULK PURCHASE OF BUYING:</w:t>
      </w:r>
    </w:p>
    <w:p>
      <w:pPr>
        <w:spacing w:line="259" w:lineRule="auto" w:after="100"/>
        <w:jc w:val="both"/>
      </w:pPr>
      <w:r>
        <w:rPr>
          <w:rFonts w:ascii="Times New Roman" w:hAnsi="Times New Roman" w:eastAsia="Times New Roman"/>
          <w:color w:val="000000"/>
          <w:sz w:val="24"/>
        </w:rPr>
        <w:t>Bulk buying is the process of buying foodstuffs in large quantities.</w:t>
      </w:r>
    </w:p>
    <w:p>
      <w:pPr>
        <w:spacing w:line="259" w:lineRule="auto" w:after="100"/>
        <w:jc w:val="both"/>
      </w:pPr>
      <w:r>
        <w:rPr>
          <w:rFonts w:ascii="Times New Roman" w:hAnsi="Times New Roman" w:eastAsia="Times New Roman"/>
          <w:color w:val="000000"/>
          <w:sz w:val="24"/>
        </w:rPr>
        <w:t>Advantages of bulk buying</w:t>
      </w:r>
    </w:p>
    <w:p>
      <w:pPr>
        <w:spacing w:line="259" w:lineRule="auto" w:after="100"/>
        <w:jc w:val="both"/>
      </w:pPr>
      <w:r>
        <w:rPr>
          <w:rFonts w:ascii="Times New Roman" w:hAnsi="Times New Roman" w:eastAsia="Times New Roman"/>
          <w:color w:val="000000"/>
          <w:sz w:val="24"/>
        </w:rPr>
        <w:t>1. It is economical and saves money because it is cheaper to buy large quantities than in small bits.</w:t>
      </w:r>
    </w:p>
    <w:p>
      <w:pPr>
        <w:spacing w:line="259" w:lineRule="auto" w:after="100"/>
        <w:jc w:val="both"/>
      </w:pPr>
      <w:r>
        <w:rPr>
          <w:rFonts w:ascii="Times New Roman" w:hAnsi="Times New Roman" w:eastAsia="Times New Roman"/>
          <w:color w:val="000000"/>
          <w:sz w:val="24"/>
        </w:rPr>
        <w:t>2. It saves time and energy: the home maker does not need to go to the market every day.</w:t>
      </w:r>
    </w:p>
    <w:p>
      <w:pPr>
        <w:spacing w:line="259" w:lineRule="auto" w:after="100"/>
        <w:jc w:val="both"/>
      </w:pPr>
      <w:r>
        <w:rPr>
          <w:rFonts w:ascii="Times New Roman" w:hAnsi="Times New Roman" w:eastAsia="Times New Roman"/>
          <w:color w:val="000000"/>
          <w:sz w:val="24"/>
        </w:rPr>
        <w:t>3. It enables the home-maker to buy food in season (the period of plenty).</w:t>
      </w:r>
    </w:p>
    <w:p>
      <w:pPr>
        <w:spacing w:line="259" w:lineRule="auto" w:after="100"/>
        <w:jc w:val="both"/>
      </w:pPr>
      <w:r>
        <w:rPr>
          <w:rFonts w:ascii="Times New Roman" w:hAnsi="Times New Roman" w:eastAsia="Times New Roman"/>
          <w:color w:val="000000"/>
          <w:sz w:val="24"/>
        </w:rPr>
        <w:t>4. It is very useful for food management in large families and institutions such as schools, hotel, etc.</w:t>
      </w:r>
    </w:p>
    <w:p>
      <w:pPr>
        <w:spacing w:line="259" w:lineRule="auto" w:after="100"/>
        <w:jc w:val="both"/>
      </w:pPr>
      <w:r>
        <w:rPr>
          <w:rFonts w:ascii="Times New Roman" w:hAnsi="Times New Roman" w:eastAsia="Times New Roman"/>
          <w:color w:val="000000"/>
          <w:sz w:val="24"/>
        </w:rPr>
        <w:t>5. It ensures that food is always in the house.</w:t>
      </w:r>
    </w:p>
    <w:p>
      <w:pPr>
        <w:spacing w:line="259" w:lineRule="auto" w:after="100"/>
        <w:jc w:val="both"/>
      </w:pPr>
      <w:r>
        <w:rPr>
          <w:rFonts w:ascii="Times New Roman" w:hAnsi="Times New Roman" w:eastAsia="Times New Roman"/>
          <w:color w:val="000000"/>
          <w:sz w:val="24"/>
        </w:rPr>
        <w:t>1. It can take much of the family income, and prevent purchase of other needed commodities.</w:t>
      </w:r>
    </w:p>
    <w:p>
      <w:pPr>
        <w:spacing w:line="259" w:lineRule="auto" w:after="100"/>
        <w:jc w:val="both"/>
      </w:pPr>
      <w:r>
        <w:rPr>
          <w:rFonts w:ascii="Times New Roman" w:hAnsi="Times New Roman" w:eastAsia="Times New Roman"/>
          <w:color w:val="000000"/>
          <w:sz w:val="24"/>
        </w:rPr>
        <w:t>2. One kind of food purchased can become monotonous to the family diet.</w:t>
      </w:r>
    </w:p>
    <w:p>
      <w:pPr>
        <w:spacing w:line="259" w:lineRule="auto" w:after="100"/>
        <w:jc w:val="both"/>
      </w:pPr>
      <w:r>
        <w:rPr>
          <w:rFonts w:ascii="Times New Roman" w:hAnsi="Times New Roman" w:eastAsia="Times New Roman"/>
          <w:color w:val="000000"/>
          <w:sz w:val="24"/>
        </w:rPr>
        <w:t>3. Lack of proper storage and management of food can lead to wastage.</w:t>
      </w:r>
    </w:p>
    <w:p>
      <w:pPr>
        <w:spacing w:line="259" w:lineRule="auto" w:after="100"/>
        <w:jc w:val="both"/>
      </w:pPr>
      <w:r>
        <w:rPr>
          <w:rFonts w:ascii="Times New Roman" w:hAnsi="Times New Roman" w:eastAsia="Times New Roman"/>
          <w:color w:val="000000"/>
          <w:sz w:val="24"/>
        </w:rPr>
        <w:t>4. Poor quality foodstuffs purchased in bulk will spoil in storage.</w:t>
      </w:r>
    </w:p>
    <w:p>
      <w:pPr>
        <w:spacing w:line="259" w:lineRule="auto" w:after="100"/>
        <w:jc w:val="both"/>
      </w:pPr>
      <w:r>
        <w:rPr>
          <w:rFonts w:ascii="Times New Roman" w:hAnsi="Times New Roman" w:eastAsia="Times New Roman"/>
          <w:color w:val="000000"/>
          <w:sz w:val="24"/>
        </w:rPr>
        <w:t>1. State five factors to consider when buying foods.</w:t>
      </w:r>
    </w:p>
    <w:p>
      <w:pPr>
        <w:spacing w:line="259" w:lineRule="auto" w:after="100"/>
        <w:jc w:val="both"/>
      </w:pPr>
      <w:r>
        <w:rPr>
          <w:rFonts w:ascii="Times New Roman" w:hAnsi="Times New Roman" w:eastAsia="Times New Roman"/>
          <w:color w:val="000000"/>
          <w:sz w:val="24"/>
        </w:rPr>
        <w:t>2. List four advantages of bulk purchasing.</w:t>
      </w:r>
    </w:p>
    <w:p>
      <w:pPr>
        <w:spacing w:line="259" w:lineRule="auto" w:after="100"/>
        <w:jc w:val="left"/>
      </w:pPr>
      <w:r>
        <w:rPr>
          <w:rFonts w:ascii="Times New Roman" w:hAnsi="Times New Roman" w:eastAsia="Times New Roman"/>
          <w:b/>
          <w:color w:val="000000"/>
          <w:sz w:val="24"/>
        </w:rPr>
        <w:t>SUB-TOPIC 2: FOOD PRESERVATION AND STORAGE</w:t>
      </w:r>
    </w:p>
    <w:p>
      <w:pPr>
        <w:spacing w:line="259" w:lineRule="auto" w:after="100"/>
        <w:jc w:val="both"/>
      </w:pPr>
      <w:r>
        <w:rPr>
          <w:rFonts w:ascii="Times New Roman" w:hAnsi="Times New Roman" w:eastAsia="Times New Roman"/>
          <w:color w:val="000000"/>
          <w:sz w:val="24"/>
        </w:rPr>
        <w:t>Food Preservation</w:t>
      </w:r>
    </w:p>
    <w:p>
      <w:pPr>
        <w:spacing w:line="259" w:lineRule="auto" w:after="100"/>
        <w:jc w:val="both"/>
      </w:pPr>
      <w:r>
        <w:rPr>
          <w:rFonts w:ascii="Times New Roman" w:hAnsi="Times New Roman" w:eastAsia="Times New Roman"/>
          <w:color w:val="000000"/>
          <w:sz w:val="24"/>
        </w:rPr>
        <w:t>Food preservation is the caring for or treating food in such a way that it will keep in good condition for a long period of time.</w:t>
      </w:r>
    </w:p>
    <w:p>
      <w:pPr>
        <w:spacing w:line="259" w:lineRule="auto" w:after="100"/>
        <w:jc w:val="both"/>
      </w:pPr>
      <w:r>
        <w:rPr>
          <w:rFonts w:ascii="Times New Roman" w:hAnsi="Times New Roman" w:eastAsia="Times New Roman"/>
          <w:color w:val="000000"/>
          <w:sz w:val="24"/>
        </w:rPr>
        <w:t>Reasons for preserving food</w:t>
      </w:r>
    </w:p>
    <w:p>
      <w:pPr>
        <w:spacing w:line="259" w:lineRule="auto" w:after="100"/>
        <w:jc w:val="both"/>
      </w:pPr>
      <w:r>
        <w:rPr>
          <w:rFonts w:ascii="Times New Roman" w:hAnsi="Times New Roman" w:eastAsia="Times New Roman"/>
          <w:color w:val="000000"/>
          <w:sz w:val="24"/>
        </w:rPr>
        <w:t>1. Some foods are seasonal, that is, they are plenty at a time and not available at other periods.</w:t>
      </w:r>
    </w:p>
    <w:p>
      <w:pPr>
        <w:spacing w:line="259" w:lineRule="auto" w:after="100"/>
        <w:jc w:val="both"/>
      </w:pPr>
      <w:r>
        <w:rPr>
          <w:rFonts w:ascii="Times New Roman" w:hAnsi="Times New Roman" w:eastAsia="Times New Roman"/>
          <w:color w:val="000000"/>
          <w:sz w:val="24"/>
        </w:rPr>
        <w:t>2. In some farming communities, food is produces in abundance and need to be preserved for sale in cities or during the scarcity</w:t>
      </w:r>
    </w:p>
    <w:p>
      <w:pPr>
        <w:spacing w:line="259" w:lineRule="auto" w:after="100"/>
        <w:jc w:val="both"/>
      </w:pPr>
      <w:r>
        <w:rPr>
          <w:rFonts w:ascii="Times New Roman" w:hAnsi="Times New Roman" w:eastAsia="Times New Roman"/>
          <w:color w:val="000000"/>
          <w:sz w:val="24"/>
        </w:rPr>
        <w:t>3. Preservation is also necessary to prevent food spoilage.</w:t>
      </w:r>
    </w:p>
    <w:p>
      <w:pPr>
        <w:spacing w:line="259" w:lineRule="auto" w:after="100"/>
        <w:jc w:val="both"/>
      </w:pPr>
      <w:r>
        <w:rPr>
          <w:rFonts w:ascii="Times New Roman" w:hAnsi="Times New Roman" w:eastAsia="Times New Roman"/>
          <w:color w:val="000000"/>
          <w:sz w:val="24"/>
        </w:rPr>
        <w:t>Food preservation methods</w:t>
      </w:r>
    </w:p>
    <w:p>
      <w:pPr>
        <w:spacing w:line="259" w:lineRule="auto" w:after="100"/>
        <w:jc w:val="both"/>
      </w:pPr>
      <w:r>
        <w:rPr>
          <w:rFonts w:ascii="Times New Roman" w:hAnsi="Times New Roman" w:eastAsia="Times New Roman"/>
          <w:color w:val="000000"/>
          <w:sz w:val="24"/>
        </w:rPr>
        <w:t>1. Solar or sun drying: This is a very effective way of preserving some vegetables, maize, beans, cassava, chips, etc.</w:t>
      </w:r>
    </w:p>
    <w:p>
      <w:pPr>
        <w:spacing w:line="259" w:lineRule="auto" w:after="100"/>
        <w:jc w:val="both"/>
      </w:pPr>
      <w:r>
        <w:rPr>
          <w:rFonts w:ascii="Times New Roman" w:hAnsi="Times New Roman" w:eastAsia="Times New Roman"/>
          <w:color w:val="000000"/>
          <w:sz w:val="24"/>
        </w:rPr>
        <w:t>2. Smoking: such foods as fish, meat and some root crops are preserved by smoking.</w:t>
      </w:r>
    </w:p>
    <w:p>
      <w:pPr>
        <w:spacing w:line="259" w:lineRule="auto" w:after="100"/>
        <w:jc w:val="both"/>
      </w:pPr>
      <w:r>
        <w:rPr>
          <w:rFonts w:ascii="Times New Roman" w:hAnsi="Times New Roman" w:eastAsia="Times New Roman"/>
          <w:color w:val="000000"/>
          <w:sz w:val="24"/>
        </w:rPr>
        <w:t>3. Freezing: is a method in which food is kept in freezer so that it becomes frozen very quickly.</w:t>
      </w:r>
    </w:p>
    <w:p>
      <w:pPr>
        <w:spacing w:line="259" w:lineRule="auto" w:after="100"/>
        <w:jc w:val="both"/>
      </w:pPr>
      <w:r>
        <w:rPr>
          <w:rFonts w:ascii="Times New Roman" w:hAnsi="Times New Roman" w:eastAsia="Times New Roman"/>
          <w:color w:val="000000"/>
          <w:sz w:val="24"/>
        </w:rPr>
        <w:t>4. Canning: this is done by sealing it in a air tight containers and applying heat. Commonly used for fruits and many vegetables.</w:t>
      </w:r>
    </w:p>
    <w:p>
      <w:pPr>
        <w:spacing w:line="259" w:lineRule="auto" w:after="100"/>
        <w:jc w:val="both"/>
      </w:pPr>
      <w:r>
        <w:rPr>
          <w:rFonts w:ascii="Times New Roman" w:hAnsi="Times New Roman" w:eastAsia="Times New Roman"/>
          <w:color w:val="000000"/>
          <w:sz w:val="24"/>
        </w:rPr>
        <w:t>Food storage</w:t>
      </w:r>
    </w:p>
    <w:p>
      <w:pPr>
        <w:spacing w:line="259" w:lineRule="auto" w:after="100"/>
        <w:jc w:val="both"/>
      </w:pPr>
      <w:r>
        <w:rPr>
          <w:rFonts w:ascii="Times New Roman" w:hAnsi="Times New Roman" w:eastAsia="Times New Roman"/>
          <w:color w:val="000000"/>
          <w:sz w:val="24"/>
        </w:rPr>
        <w:t>Food storage involves keeping preserved or purchased food in safe condition and suitable facilities for use.</w:t>
      </w:r>
    </w:p>
    <w:p>
      <w:pPr>
        <w:spacing w:line="259" w:lineRule="auto" w:after="100"/>
        <w:jc w:val="both"/>
      </w:pPr>
      <w:r>
        <w:rPr>
          <w:rFonts w:ascii="Times New Roman" w:hAnsi="Times New Roman" w:eastAsia="Times New Roman"/>
          <w:color w:val="000000"/>
          <w:sz w:val="24"/>
        </w:rPr>
        <w:t>Storage of perishable foods</w:t>
      </w:r>
    </w:p>
    <w:p>
      <w:pPr>
        <w:spacing w:line="259" w:lineRule="auto" w:after="100"/>
        <w:jc w:val="both"/>
      </w:pPr>
      <w:r>
        <w:rPr>
          <w:rFonts w:ascii="Times New Roman" w:hAnsi="Times New Roman" w:eastAsia="Times New Roman"/>
          <w:color w:val="000000"/>
          <w:sz w:val="24"/>
        </w:rPr>
        <w:t>Perishable foods are those foods that can spoil easily. Examples are fresh meat, fish, fruits, vegetables, milk and butter.</w:t>
      </w:r>
    </w:p>
    <w:p>
      <w:pPr>
        <w:spacing w:line="259" w:lineRule="auto" w:after="100"/>
        <w:jc w:val="both"/>
      </w:pPr>
      <w:r>
        <w:rPr>
          <w:rFonts w:ascii="Times New Roman" w:hAnsi="Times New Roman" w:eastAsia="Times New Roman"/>
          <w:color w:val="000000"/>
          <w:sz w:val="24"/>
        </w:rPr>
        <w:t>Non-perishable foods</w:t>
      </w:r>
    </w:p>
    <w:p>
      <w:pPr>
        <w:spacing w:line="259" w:lineRule="auto" w:after="100"/>
        <w:jc w:val="both"/>
      </w:pPr>
      <w:r>
        <w:rPr>
          <w:rFonts w:ascii="Times New Roman" w:hAnsi="Times New Roman" w:eastAsia="Times New Roman"/>
          <w:color w:val="000000"/>
          <w:sz w:val="24"/>
        </w:rPr>
        <w:t>Non-perishable foods are those foods that do not spoil easily. These can keep for a very long time if stored properly. They include rice, maize, beans, flours, sugar, yam, dried maize.</w:t>
      </w:r>
    </w:p>
    <w:p>
      <w:pPr>
        <w:spacing w:line="259" w:lineRule="auto" w:after="100"/>
        <w:jc w:val="both"/>
      </w:pPr>
      <w:r>
        <w:rPr>
          <w:rFonts w:ascii="Times New Roman" w:hAnsi="Times New Roman" w:eastAsia="Times New Roman"/>
          <w:color w:val="000000"/>
          <w:sz w:val="24"/>
        </w:rPr>
        <w:t>Importance of proper storage of food</w:t>
      </w:r>
    </w:p>
    <w:p>
      <w:pPr>
        <w:spacing w:line="259" w:lineRule="auto" w:after="100"/>
        <w:jc w:val="both"/>
      </w:pPr>
      <w:r>
        <w:rPr>
          <w:rFonts w:ascii="Times New Roman" w:hAnsi="Times New Roman" w:eastAsia="Times New Roman"/>
          <w:color w:val="000000"/>
          <w:sz w:val="24"/>
        </w:rPr>
        <w:t>1. It prevents food from spoilage.</w:t>
      </w:r>
    </w:p>
    <w:p>
      <w:pPr>
        <w:spacing w:line="259" w:lineRule="auto" w:after="100"/>
        <w:jc w:val="both"/>
      </w:pPr>
      <w:r>
        <w:rPr>
          <w:rFonts w:ascii="Times New Roman" w:hAnsi="Times New Roman" w:eastAsia="Times New Roman"/>
          <w:color w:val="000000"/>
          <w:sz w:val="24"/>
        </w:rPr>
        <w:t>2. It prevents loss of food nutrients.</w:t>
      </w:r>
    </w:p>
    <w:p>
      <w:pPr>
        <w:spacing w:line="259" w:lineRule="auto" w:after="100"/>
        <w:jc w:val="both"/>
      </w:pPr>
      <w:r>
        <w:rPr>
          <w:rFonts w:ascii="Times New Roman" w:hAnsi="Times New Roman" w:eastAsia="Times New Roman"/>
          <w:color w:val="000000"/>
          <w:sz w:val="24"/>
        </w:rPr>
        <w:t>3. It helps the home-makers to save money.</w:t>
      </w:r>
    </w:p>
    <w:p>
      <w:pPr>
        <w:spacing w:line="259" w:lineRule="auto" w:after="100"/>
        <w:jc w:val="both"/>
      </w:pPr>
      <w:r>
        <w:rPr>
          <w:rFonts w:ascii="Times New Roman" w:hAnsi="Times New Roman" w:eastAsia="Times New Roman"/>
          <w:color w:val="000000"/>
          <w:sz w:val="24"/>
        </w:rPr>
        <w:t>4. It saves time and energy of going to the market always.</w:t>
      </w:r>
    </w:p>
    <w:p>
      <w:pPr>
        <w:spacing w:line="259" w:lineRule="auto" w:after="100"/>
        <w:jc w:val="both"/>
      </w:pPr>
      <w:r>
        <w:rPr>
          <w:rFonts w:ascii="Times New Roman" w:hAnsi="Times New Roman" w:eastAsia="Times New Roman"/>
          <w:color w:val="000000"/>
          <w:sz w:val="24"/>
        </w:rPr>
        <w:t>Food storage facilities</w:t>
      </w:r>
    </w:p>
    <w:p>
      <w:pPr>
        <w:spacing w:line="259" w:lineRule="auto" w:after="100"/>
        <w:jc w:val="both"/>
      </w:pPr>
      <w:r>
        <w:rPr>
          <w:rFonts w:ascii="Times New Roman" w:hAnsi="Times New Roman" w:eastAsia="Times New Roman"/>
          <w:color w:val="000000"/>
          <w:sz w:val="24"/>
        </w:rPr>
        <w:t>Proper food storage requires the use of good storage facilities. Storage facilities include plastic containers, food cupboards, larders, shelves and racks, refrigerators and freezers.</w:t>
      </w:r>
    </w:p>
    <w:p>
      <w:pPr>
        <w:spacing w:line="259" w:lineRule="auto" w:after="100"/>
        <w:jc w:val="both"/>
      </w:pPr>
      <w:r>
        <w:rPr>
          <w:rFonts w:ascii="Times New Roman" w:hAnsi="Times New Roman" w:eastAsia="Times New Roman"/>
          <w:color w:val="000000"/>
          <w:sz w:val="24"/>
        </w:rPr>
        <w:t>Refrigerators and Freezers</w:t>
      </w:r>
    </w:p>
    <w:p>
      <w:pPr>
        <w:spacing w:line="259" w:lineRule="auto" w:after="100"/>
        <w:jc w:val="both"/>
      </w:pPr>
      <w:r>
        <w:rPr>
          <w:rFonts w:ascii="Times New Roman" w:hAnsi="Times New Roman" w:eastAsia="Times New Roman"/>
          <w:color w:val="000000"/>
          <w:sz w:val="24"/>
        </w:rPr>
        <w:t>Food spoilage can be prevented by storing foodstuffs under cold conditions. This is because the bacteria or micro-organisms which cause food spoilage are generally inactive under very cold conditions.</w:t>
      </w:r>
    </w:p>
    <w:p>
      <w:pPr>
        <w:spacing w:line="259" w:lineRule="auto" w:after="100"/>
        <w:jc w:val="both"/>
      </w:pPr>
      <w:r>
        <w:rPr>
          <w:rFonts w:ascii="Times New Roman" w:hAnsi="Times New Roman" w:eastAsia="Times New Roman"/>
          <w:color w:val="000000"/>
          <w:sz w:val="24"/>
        </w:rPr>
        <w:t>Refrigeration is the process of keeping food cold, often in a refrigerator. A refrigerator is any appliance which removes heat from things (e.g. foods) and keeps them cold.</w:t>
      </w:r>
    </w:p>
    <w:p>
      <w:pPr>
        <w:spacing w:line="259" w:lineRule="auto" w:after="100"/>
        <w:jc w:val="both"/>
      </w:pPr>
      <w:r>
        <w:rPr>
          <w:rFonts w:ascii="Times New Roman" w:hAnsi="Times New Roman" w:eastAsia="Times New Roman"/>
          <w:color w:val="000000"/>
          <w:sz w:val="24"/>
        </w:rPr>
        <w:t>Freezers are used for storing large quantities of frozen foods.</w:t>
      </w:r>
    </w:p>
    <w:p>
      <w:pPr>
        <w:spacing w:line="259" w:lineRule="auto" w:after="100"/>
        <w:jc w:val="both"/>
      </w:pPr>
      <w:r>
        <w:rPr>
          <w:rFonts w:ascii="Times New Roman" w:hAnsi="Times New Roman" w:eastAsia="Times New Roman"/>
          <w:color w:val="000000"/>
          <w:sz w:val="24"/>
        </w:rPr>
        <w:t>1. Outline three methods of preservation.</w:t>
      </w:r>
    </w:p>
    <w:p>
      <w:pPr>
        <w:spacing w:line="259" w:lineRule="auto" w:after="100"/>
        <w:jc w:val="both"/>
      </w:pPr>
      <w:r>
        <w:rPr>
          <w:rFonts w:ascii="Times New Roman" w:hAnsi="Times New Roman" w:eastAsia="Times New Roman"/>
          <w:color w:val="000000"/>
          <w:sz w:val="24"/>
        </w:rPr>
        <w:t>2. State two methods of storage.</w:t>
      </w:r>
    </w:p>
    <w:p>
      <w:pPr>
        <w:spacing w:line="259" w:lineRule="auto" w:after="100"/>
        <w:jc w:val="both"/>
      </w:pPr>
      <w:r>
        <w:rPr>
          <w:rFonts w:ascii="Times New Roman" w:hAnsi="Times New Roman" w:eastAsia="Times New Roman"/>
          <w:color w:val="000000"/>
          <w:sz w:val="24"/>
        </w:rPr>
        <w:t>3. The process of buying food in large quantities is called</w:t>
      </w:r>
    </w:p>
    <w:p>
      <w:pPr>
        <w:spacing w:line="259" w:lineRule="auto" w:after="100"/>
        <w:jc w:val="both"/>
      </w:pPr>
      <w:r>
        <w:rPr>
          <w:rFonts w:ascii="Times New Roman" w:hAnsi="Times New Roman" w:eastAsia="Times New Roman"/>
          <w:color w:val="000000"/>
          <w:sz w:val="24"/>
        </w:rPr>
        <w:t>4. Hire purchasing</w:t>
      </w:r>
    </w:p>
    <w:p>
      <w:pPr>
        <w:spacing w:line="259" w:lineRule="auto" w:after="100"/>
        <w:jc w:val="both"/>
      </w:pPr>
      <w:r>
        <w:rPr>
          <w:rFonts w:ascii="Times New Roman" w:hAnsi="Times New Roman" w:eastAsia="Times New Roman"/>
          <w:color w:val="000000"/>
          <w:sz w:val="24"/>
        </w:rPr>
        <w:t>5. Wise purchasing</w:t>
      </w:r>
    </w:p>
    <w:p>
      <w:pPr>
        <w:spacing w:line="259" w:lineRule="auto" w:after="100"/>
        <w:jc w:val="both"/>
      </w:pPr>
      <w:r>
        <w:rPr>
          <w:rFonts w:ascii="Times New Roman" w:hAnsi="Times New Roman" w:eastAsia="Times New Roman"/>
          <w:color w:val="000000"/>
          <w:sz w:val="24"/>
        </w:rPr>
        <w:t>6. Cheap purchasing</w:t>
      </w:r>
    </w:p>
    <w:p>
      <w:pPr>
        <w:spacing w:line="259" w:lineRule="auto" w:after="100"/>
        <w:jc w:val="both"/>
      </w:pPr>
      <w:r>
        <w:rPr>
          <w:rFonts w:ascii="Times New Roman" w:hAnsi="Times New Roman" w:eastAsia="Times New Roman"/>
          <w:color w:val="000000"/>
          <w:sz w:val="24"/>
        </w:rPr>
        <w:t>7. Bulk purchasing</w:t>
      </w:r>
    </w:p>
    <w:p>
      <w:pPr>
        <w:spacing w:line="259" w:lineRule="auto" w:after="100"/>
        <w:jc w:val="both"/>
      </w:pPr>
      <w:r>
        <w:rPr>
          <w:rFonts w:ascii="Times New Roman" w:hAnsi="Times New Roman" w:eastAsia="Times New Roman"/>
          <w:color w:val="000000"/>
          <w:sz w:val="24"/>
        </w:rPr>
        <w:t>8. Good purchasing</w:t>
      </w:r>
    </w:p>
    <w:p>
      <w:pPr>
        <w:spacing w:line="259" w:lineRule="auto" w:after="100"/>
        <w:jc w:val="both"/>
      </w:pPr>
      <w:r>
        <w:rPr>
          <w:rFonts w:ascii="Times New Roman" w:hAnsi="Times New Roman" w:eastAsia="Times New Roman"/>
          <w:color w:val="000000"/>
          <w:sz w:val="24"/>
        </w:rPr>
        <w:t>2. foods that can spoil easily are said to be (a) non-perishable (b) perishable (c) bad (d) good (e) hard</w:t>
      </w:r>
    </w:p>
    <w:p>
      <w:pPr>
        <w:spacing w:line="259" w:lineRule="auto" w:after="100"/>
        <w:jc w:val="both"/>
      </w:pPr>
      <w:r>
        <w:rPr>
          <w:rFonts w:ascii="Times New Roman" w:hAnsi="Times New Roman" w:eastAsia="Times New Roman"/>
          <w:color w:val="000000"/>
          <w:sz w:val="24"/>
        </w:rPr>
        <w:t>3. Which of the following foods is perishable? (a) Rice (b) Beans (c) Maize (d) Flours (e) Meat</w:t>
      </w:r>
    </w:p>
    <w:p>
      <w:pPr>
        <w:spacing w:line="259" w:lineRule="auto" w:after="100"/>
        <w:jc w:val="both"/>
      </w:pPr>
      <w:r>
        <w:rPr>
          <w:rFonts w:ascii="Times New Roman" w:hAnsi="Times New Roman" w:eastAsia="Times New Roman"/>
          <w:color w:val="000000"/>
          <w:sz w:val="24"/>
        </w:rPr>
        <w:t>4. Food spoilage can be prevented by storing foodstuffs under ________ conditions. (a) Warm (b) hot (c) cold (d) luke-warm (e) moist</w:t>
      </w:r>
    </w:p>
    <w:p>
      <w:pPr>
        <w:spacing w:line="259" w:lineRule="auto" w:after="100"/>
        <w:jc w:val="both"/>
      </w:pPr>
      <w:r>
        <w:rPr>
          <w:rFonts w:ascii="Times New Roman" w:hAnsi="Times New Roman" w:eastAsia="Times New Roman"/>
          <w:color w:val="000000"/>
          <w:sz w:val="24"/>
        </w:rPr>
        <w:t>5. ________ foods do not spoil easily. (a) Edible (b) Non-edible (c) Perishable (d) Non-perishable (e) Hard</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KITCHEN EQUIPMENT AND UTENSILS</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1. Factors to consider in choosing food preparation equipment and utensils and guidelines for use of kitchen equipment and utensils.</w:t>
      </w:r>
    </w:p>
    <w:p>
      <w:pPr>
        <w:spacing w:line="259" w:lineRule="auto" w:after="100"/>
        <w:jc w:val="both"/>
      </w:pPr>
      <w:r>
        <w:rPr>
          <w:rFonts w:ascii="Times New Roman" w:hAnsi="Times New Roman" w:eastAsia="Times New Roman"/>
          <w:color w:val="000000"/>
          <w:sz w:val="24"/>
        </w:rPr>
        <w:t>2. Care of kitchen equipment and utensils.</w:t>
      </w:r>
    </w:p>
    <w:p>
      <w:pPr>
        <w:spacing w:line="259" w:lineRule="auto" w:after="100"/>
        <w:jc w:val="left"/>
      </w:pPr>
      <w:r>
        <w:rPr>
          <w:rFonts w:ascii="Times New Roman" w:hAnsi="Times New Roman" w:eastAsia="Times New Roman"/>
          <w:b/>
          <w:color w:val="000000"/>
          <w:sz w:val="24"/>
        </w:rPr>
        <w:t>SUB- TOPIC 1: FACTORS TO CONSIDER IN CHOOSING FOOD PREPARATION EQUIPMENT AND</w:t>
      </w:r>
    </w:p>
    <w:p>
      <w:pPr>
        <w:spacing w:line="259" w:lineRule="auto" w:after="100"/>
        <w:jc w:val="left"/>
      </w:pPr>
      <w:r>
        <w:rPr>
          <w:rFonts w:ascii="Times New Roman" w:hAnsi="Times New Roman" w:eastAsia="Times New Roman"/>
          <w:b/>
          <w:color w:val="000000"/>
          <w:sz w:val="24"/>
        </w:rPr>
        <w:t>UTENSILS AND GUIDELINES FOR USE OF KITCHEN EQUIPMENT AND UTENSILS.</w:t>
      </w:r>
    </w:p>
    <w:p>
      <w:pPr>
        <w:spacing w:line="259" w:lineRule="auto" w:after="100"/>
        <w:jc w:val="both"/>
      </w:pPr>
      <w:r>
        <w:rPr>
          <w:rFonts w:ascii="Times New Roman" w:hAnsi="Times New Roman" w:eastAsia="Times New Roman"/>
          <w:color w:val="000000"/>
          <w:sz w:val="24"/>
        </w:rPr>
        <w:t>Kitchen equipment and utensils are very important for food storage, preparation and cooking. Small cooking tools such as knives are called utensil while the large ones such as cookers are known as equipment.</w:t>
      </w:r>
    </w:p>
    <w:p>
      <w:pPr>
        <w:spacing w:line="259" w:lineRule="auto" w:after="100"/>
        <w:jc w:val="both"/>
      </w:pPr>
      <w:r>
        <w:rPr>
          <w:rFonts w:ascii="Times New Roman" w:hAnsi="Times New Roman" w:eastAsia="Times New Roman"/>
          <w:color w:val="000000"/>
          <w:sz w:val="24"/>
        </w:rPr>
        <w:t>Points to consider in choosing kitchen equipment and utensils.</w:t>
      </w:r>
    </w:p>
    <w:p>
      <w:pPr>
        <w:spacing w:line="259" w:lineRule="auto" w:after="100"/>
        <w:jc w:val="both"/>
      </w:pPr>
      <w:r>
        <w:rPr>
          <w:rFonts w:ascii="Times New Roman" w:hAnsi="Times New Roman" w:eastAsia="Times New Roman"/>
          <w:color w:val="000000"/>
          <w:sz w:val="24"/>
        </w:rPr>
        <w:t>1. The specific use of the equipment: The equipment to be chosen must be suitable for the job it is expected to do.</w:t>
      </w:r>
    </w:p>
    <w:p>
      <w:pPr>
        <w:spacing w:line="259" w:lineRule="auto" w:after="100"/>
        <w:jc w:val="both"/>
      </w:pPr>
      <w:r>
        <w:rPr>
          <w:rFonts w:ascii="Times New Roman" w:hAnsi="Times New Roman" w:eastAsia="Times New Roman"/>
          <w:color w:val="000000"/>
          <w:sz w:val="24"/>
        </w:rPr>
        <w:t>2. The money available for the purchase of the item.</w:t>
      </w:r>
    </w:p>
    <w:p>
      <w:pPr>
        <w:spacing w:line="259" w:lineRule="auto" w:after="100"/>
        <w:jc w:val="both"/>
      </w:pPr>
      <w:r>
        <w:rPr>
          <w:rFonts w:ascii="Times New Roman" w:hAnsi="Times New Roman" w:eastAsia="Times New Roman"/>
          <w:color w:val="000000"/>
          <w:sz w:val="24"/>
        </w:rPr>
        <w:t>3. The equipment must be durable.</w:t>
      </w:r>
    </w:p>
    <w:p>
      <w:pPr>
        <w:spacing w:line="259" w:lineRule="auto" w:after="100"/>
        <w:jc w:val="both"/>
      </w:pPr>
      <w:r>
        <w:rPr>
          <w:rFonts w:ascii="Times New Roman" w:hAnsi="Times New Roman" w:eastAsia="Times New Roman"/>
          <w:color w:val="000000"/>
          <w:sz w:val="24"/>
        </w:rPr>
        <w:t>4. It should be able to save labor, time and money.</w:t>
      </w:r>
    </w:p>
    <w:p>
      <w:pPr>
        <w:spacing w:line="259" w:lineRule="auto" w:after="100"/>
        <w:jc w:val="both"/>
      </w:pPr>
      <w:r>
        <w:rPr>
          <w:rFonts w:ascii="Times New Roman" w:hAnsi="Times New Roman" w:eastAsia="Times New Roman"/>
          <w:color w:val="000000"/>
          <w:sz w:val="24"/>
        </w:rPr>
        <w:t>5. It should be easy to use.</w:t>
      </w:r>
    </w:p>
    <w:p>
      <w:pPr>
        <w:spacing w:line="259" w:lineRule="auto" w:after="100"/>
        <w:jc w:val="both"/>
      </w:pPr>
      <w:r>
        <w:rPr>
          <w:rFonts w:ascii="Times New Roman" w:hAnsi="Times New Roman" w:eastAsia="Times New Roman"/>
          <w:color w:val="000000"/>
          <w:sz w:val="24"/>
        </w:rPr>
        <w:t>6. It should be easy to care for.</w:t>
      </w:r>
    </w:p>
    <w:p>
      <w:pPr>
        <w:spacing w:line="259" w:lineRule="auto" w:after="100"/>
        <w:jc w:val="both"/>
      </w:pPr>
      <w:r>
        <w:rPr>
          <w:rFonts w:ascii="Times New Roman" w:hAnsi="Times New Roman" w:eastAsia="Times New Roman"/>
          <w:color w:val="000000"/>
          <w:sz w:val="24"/>
        </w:rPr>
        <w:t>7. If a lid or cover is required for the utensil, it should fit closely.</w:t>
      </w:r>
    </w:p>
    <w:p>
      <w:pPr>
        <w:spacing w:line="259" w:lineRule="auto" w:after="100"/>
        <w:jc w:val="both"/>
      </w:pPr>
      <w:r>
        <w:rPr>
          <w:rFonts w:ascii="Times New Roman" w:hAnsi="Times New Roman" w:eastAsia="Times New Roman"/>
          <w:color w:val="000000"/>
          <w:sz w:val="24"/>
        </w:rPr>
        <w:t>8. The surface of the utensil should not be easily scratched, tarnished or chipped.</w:t>
      </w:r>
    </w:p>
    <w:p>
      <w:pPr>
        <w:spacing w:line="259" w:lineRule="auto" w:after="100"/>
        <w:jc w:val="both"/>
      </w:pPr>
      <w:r>
        <w:rPr>
          <w:rFonts w:ascii="Times New Roman" w:hAnsi="Times New Roman" w:eastAsia="Times New Roman"/>
          <w:color w:val="000000"/>
          <w:sz w:val="24"/>
        </w:rPr>
        <w:t>9. Handles of utensils should not be strong. They should be able to bear the weight of the utensil when it is full.</w:t>
      </w:r>
    </w:p>
    <w:p>
      <w:pPr>
        <w:spacing w:line="259" w:lineRule="auto" w:after="100"/>
        <w:jc w:val="both"/>
      </w:pPr>
      <w:r>
        <w:rPr>
          <w:rFonts w:ascii="Times New Roman" w:hAnsi="Times New Roman" w:eastAsia="Times New Roman"/>
          <w:color w:val="000000"/>
          <w:sz w:val="24"/>
        </w:rPr>
        <w:t>10. Handles of kitchen knives and spoons should be well fitted.</w:t>
      </w:r>
    </w:p>
    <w:p>
      <w:pPr>
        <w:spacing w:line="259" w:lineRule="auto" w:after="100"/>
        <w:jc w:val="both"/>
      </w:pPr>
      <w:r>
        <w:rPr>
          <w:rFonts w:ascii="Times New Roman" w:hAnsi="Times New Roman" w:eastAsia="Times New Roman"/>
          <w:color w:val="000000"/>
          <w:sz w:val="24"/>
        </w:rPr>
        <w:t>11. . The home-maker must be skilled in the use of the utensil she is choosing.</w:t>
      </w:r>
    </w:p>
    <w:p>
      <w:pPr>
        <w:spacing w:line="259" w:lineRule="auto" w:after="100"/>
        <w:jc w:val="both"/>
      </w:pPr>
      <w:r>
        <w:rPr>
          <w:rFonts w:ascii="Times New Roman" w:hAnsi="Times New Roman" w:eastAsia="Times New Roman"/>
          <w:color w:val="000000"/>
          <w:sz w:val="24"/>
        </w:rPr>
        <w:t>12. The size of the family should determine the type of kitchen equipment to choose.</w:t>
      </w:r>
    </w:p>
    <w:p>
      <w:pPr>
        <w:spacing w:line="259" w:lineRule="auto" w:after="100"/>
        <w:jc w:val="both"/>
      </w:pPr>
      <w:r>
        <w:rPr>
          <w:rFonts w:ascii="Times New Roman" w:hAnsi="Times New Roman" w:eastAsia="Times New Roman"/>
          <w:color w:val="000000"/>
          <w:sz w:val="24"/>
        </w:rPr>
        <w:t>13. The space available in the home for storage of the equipment.</w:t>
      </w:r>
    </w:p>
    <w:p>
      <w:pPr>
        <w:spacing w:line="259" w:lineRule="auto" w:after="100"/>
        <w:jc w:val="both"/>
      </w:pPr>
      <w:r>
        <w:rPr>
          <w:rFonts w:ascii="Times New Roman" w:hAnsi="Times New Roman" w:eastAsia="Times New Roman"/>
          <w:color w:val="000000"/>
          <w:sz w:val="24"/>
        </w:rPr>
        <w:t>14. The needs of the family.</w:t>
      </w:r>
    </w:p>
    <w:p>
      <w:pPr>
        <w:spacing w:line="259" w:lineRule="auto" w:after="100"/>
        <w:jc w:val="both"/>
      </w:pPr>
      <w:r>
        <w:rPr>
          <w:rFonts w:ascii="Times New Roman" w:hAnsi="Times New Roman" w:eastAsia="Times New Roman"/>
          <w:color w:val="000000"/>
          <w:sz w:val="24"/>
        </w:rPr>
        <w:t>Different types of kitchen equipment and utensils.</w:t>
      </w:r>
    </w:p>
    <w:p>
      <w:pPr>
        <w:spacing w:line="259" w:lineRule="auto" w:after="100"/>
        <w:jc w:val="both"/>
      </w:pPr>
      <w:r>
        <w:rPr>
          <w:rFonts w:ascii="Times New Roman" w:hAnsi="Times New Roman" w:eastAsia="Times New Roman"/>
          <w:color w:val="000000"/>
          <w:sz w:val="24"/>
        </w:rPr>
        <w:t>Those utensils and equipment which are powered by electricity or gas are called kitchen appliances. There are also small and large kitchen appliances. Kitchen equipment and utensils are classified according to their uses in the home.</w:t>
      </w:r>
    </w:p>
    <w:p>
      <w:pPr>
        <w:spacing w:line="259" w:lineRule="auto" w:after="100"/>
        <w:jc w:val="both"/>
      </w:pPr>
      <w:r>
        <w:rPr>
          <w:rFonts w:ascii="Times New Roman" w:hAnsi="Times New Roman" w:eastAsia="Times New Roman"/>
          <w:color w:val="000000"/>
          <w:sz w:val="24"/>
        </w:rPr>
        <w:t>Measuring spoons , used for measuring smaller amounts of liquid and dry ingredients</w:t>
      </w:r>
    </w:p>
    <w:p>
      <w:pPr>
        <w:spacing w:line="259" w:lineRule="auto" w:after="100"/>
        <w:jc w:val="both"/>
      </w:pPr>
      <w:r>
        <w:rPr>
          <w:rFonts w:ascii="Times New Roman" w:hAnsi="Times New Roman" w:eastAsia="Times New Roman"/>
          <w:color w:val="000000"/>
          <w:sz w:val="24"/>
        </w:rPr>
        <w:t>1. Mixing equipment and utensil: These are used to blend and mix ingredients. They include mixing bowl, mixing spoons, rotary beaters, wire whisks, pestle and mortar, manual hand grinder, etc.</w:t>
      </w:r>
    </w:p>
    <w:p>
      <w:pPr>
        <w:spacing w:line="259" w:lineRule="auto" w:after="100"/>
        <w:jc w:val="both"/>
      </w:pPr>
      <w:r>
        <w:rPr>
          <w:rFonts w:ascii="Times New Roman" w:hAnsi="Times New Roman" w:eastAsia="Times New Roman"/>
          <w:color w:val="000000"/>
          <w:sz w:val="24"/>
        </w:rPr>
        <w:t>2. Cutting and chopping utensils: These are used for cutting and chopping food into smaller pieces. They include knives for cutting different types of food e.g. bread knife, chef’s knife, utility knife, paring knife.</w:t>
      </w:r>
    </w:p>
    <w:p>
      <w:pPr>
        <w:spacing w:line="259" w:lineRule="auto" w:after="100"/>
        <w:jc w:val="both"/>
      </w:pPr>
      <w:r>
        <w:rPr>
          <w:rFonts w:ascii="Times New Roman" w:hAnsi="Times New Roman" w:eastAsia="Times New Roman"/>
          <w:color w:val="000000"/>
          <w:sz w:val="24"/>
        </w:rPr>
        <w:t>3. Other kitchen utensil: include colanders, strainers, slotted spoons, spatula, turner, tongs, cooking forks, cooking spoons etc.</w:t>
      </w:r>
    </w:p>
    <w:p>
      <w:pPr>
        <w:spacing w:line="259" w:lineRule="auto" w:after="100"/>
        <w:jc w:val="both"/>
      </w:pPr>
      <w:r>
        <w:rPr>
          <w:rFonts w:ascii="Times New Roman" w:hAnsi="Times New Roman" w:eastAsia="Times New Roman"/>
          <w:color w:val="000000"/>
          <w:sz w:val="24"/>
        </w:rPr>
        <w:t>Cookware or top-of-range utensils and equipment.</w:t>
      </w:r>
    </w:p>
    <w:p>
      <w:pPr>
        <w:spacing w:line="259" w:lineRule="auto" w:after="100"/>
        <w:jc w:val="both"/>
      </w:pPr>
      <w:r>
        <w:rPr>
          <w:rFonts w:ascii="Times New Roman" w:hAnsi="Times New Roman" w:eastAsia="Times New Roman"/>
          <w:color w:val="000000"/>
          <w:sz w:val="24"/>
        </w:rPr>
        <w:t>These are used for cooking on top stoves, cooker/range, in the oven, or in the microwave. They are made of different materials affect the way you use and care for the utensils and equipment. The cookware include, frying pans, saucepans and pots, cake pans, muffin pan, bread pans, casserole, pressure cooker, etc.</w:t>
      </w:r>
    </w:p>
    <w:p>
      <w:pPr>
        <w:spacing w:line="259" w:lineRule="auto" w:after="100"/>
        <w:jc w:val="both"/>
      </w:pPr>
      <w:r>
        <w:rPr>
          <w:rFonts w:ascii="Times New Roman" w:hAnsi="Times New Roman" w:eastAsia="Times New Roman"/>
          <w:color w:val="000000"/>
          <w:sz w:val="24"/>
        </w:rPr>
        <w:t>1. Microwave: It performs cooking task faster and more easily than a conventional oven. It can cook a meal in minutes and prepare a snack in seconds.</w:t>
      </w:r>
    </w:p>
    <w:p>
      <w:pPr>
        <w:spacing w:line="259" w:lineRule="auto" w:after="100"/>
        <w:jc w:val="both"/>
      </w:pPr>
      <w:r>
        <w:rPr>
          <w:rFonts w:ascii="Times New Roman" w:hAnsi="Times New Roman" w:eastAsia="Times New Roman"/>
          <w:color w:val="000000"/>
          <w:sz w:val="24"/>
        </w:rPr>
        <w:t>2. Ranges of cookers: These are used for cooking, baking and broiling. Some cookers use only gas or electricity, while others use both electricity and gas</w:t>
      </w:r>
    </w:p>
    <w:p>
      <w:pPr>
        <w:spacing w:line="259" w:lineRule="auto" w:after="100"/>
        <w:jc w:val="both"/>
      </w:pPr>
      <w:r>
        <w:rPr>
          <w:rFonts w:ascii="Times New Roman" w:hAnsi="Times New Roman" w:eastAsia="Times New Roman"/>
          <w:color w:val="000000"/>
          <w:sz w:val="24"/>
        </w:rPr>
        <w:t>3. Refrigerator: Refrigerator plays very important role in food storage .The storage space of the refrigerator is divided into different parts as follows:</w:t>
      </w:r>
    </w:p>
    <w:p>
      <w:pPr>
        <w:spacing w:line="259" w:lineRule="auto" w:after="100"/>
        <w:jc w:val="both"/>
      </w:pPr>
      <w:r>
        <w:rPr>
          <w:rFonts w:ascii="Times New Roman" w:hAnsi="Times New Roman" w:eastAsia="Times New Roman"/>
          <w:color w:val="000000"/>
          <w:sz w:val="24"/>
        </w:rPr>
        <w:t>i. The freezer compartment: This is ice-cold. It is for storing very perishable foods such as fresh fish, meat, etc., foods stored here are frozen.</w:t>
      </w:r>
    </w:p>
    <w:p>
      <w:pPr>
        <w:spacing w:line="259" w:lineRule="auto" w:after="100"/>
        <w:jc w:val="both"/>
      </w:pPr>
      <w:r>
        <w:rPr>
          <w:rFonts w:ascii="Times New Roman" w:hAnsi="Times New Roman" w:eastAsia="Times New Roman"/>
          <w:color w:val="000000"/>
          <w:sz w:val="24"/>
        </w:rPr>
        <w:t>ii. The top-most shelf: This is nearest to the freezer. It is colder than any other part, except the freezer. It is suitable for cooked food.</w:t>
      </w:r>
    </w:p>
    <w:p>
      <w:pPr>
        <w:spacing w:line="259" w:lineRule="auto" w:after="100"/>
        <w:jc w:val="both"/>
      </w:pPr>
      <w:r>
        <w:rPr>
          <w:rFonts w:ascii="Times New Roman" w:hAnsi="Times New Roman" w:eastAsia="Times New Roman"/>
          <w:color w:val="000000"/>
          <w:sz w:val="24"/>
        </w:rPr>
        <w:t>iii. The middle shelf: This is next to the vegetable crisper. It is suitable for drinks, raw foods, bread, etc.</w:t>
      </w:r>
    </w:p>
    <w:p>
      <w:pPr>
        <w:spacing w:line="259" w:lineRule="auto" w:after="100"/>
        <w:jc w:val="both"/>
      </w:pPr>
      <w:r>
        <w:rPr>
          <w:rFonts w:ascii="Times New Roman" w:hAnsi="Times New Roman" w:eastAsia="Times New Roman"/>
          <w:color w:val="000000"/>
          <w:sz w:val="24"/>
        </w:rPr>
        <w:t>iv. Vegetable crisper: This is lowest apartment. It is just cool. It is suitable for storing raw fruits and vegetable</w:t>
      </w:r>
    </w:p>
    <w:p>
      <w:pPr>
        <w:spacing w:line="259" w:lineRule="auto" w:after="100"/>
        <w:jc w:val="both"/>
      </w:pPr>
      <w:r>
        <w:rPr>
          <w:rFonts w:ascii="Times New Roman" w:hAnsi="Times New Roman" w:eastAsia="Times New Roman"/>
          <w:color w:val="000000"/>
          <w:sz w:val="24"/>
        </w:rPr>
        <w:t>v. Door of the refrigerator: Storage spaces for such items as eggs, butter, cheese and drinks.</w:t>
      </w:r>
    </w:p>
    <w:p>
      <w:pPr>
        <w:spacing w:line="259" w:lineRule="auto" w:after="100"/>
        <w:jc w:val="both"/>
      </w:pPr>
      <w:r>
        <w:rPr>
          <w:rFonts w:ascii="Times New Roman" w:hAnsi="Times New Roman" w:eastAsia="Times New Roman"/>
          <w:color w:val="000000"/>
          <w:sz w:val="24"/>
        </w:rPr>
        <w:t>Guidelines for the use of refrigerator.</w:t>
      </w:r>
    </w:p>
    <w:p>
      <w:pPr>
        <w:spacing w:line="259" w:lineRule="auto" w:after="100"/>
        <w:jc w:val="both"/>
      </w:pPr>
      <w:r>
        <w:rPr>
          <w:rFonts w:ascii="Times New Roman" w:hAnsi="Times New Roman" w:eastAsia="Times New Roman"/>
          <w:color w:val="000000"/>
          <w:sz w:val="24"/>
        </w:rPr>
        <w:t>1. Place the refrigerator on a level surface.</w:t>
      </w:r>
    </w:p>
    <w:p>
      <w:pPr>
        <w:spacing w:line="259" w:lineRule="auto" w:after="100"/>
        <w:jc w:val="both"/>
      </w:pPr>
      <w:r>
        <w:rPr>
          <w:rFonts w:ascii="Times New Roman" w:hAnsi="Times New Roman" w:eastAsia="Times New Roman"/>
          <w:color w:val="000000"/>
          <w:sz w:val="24"/>
        </w:rPr>
        <w:t>2. Do not overcrowd the refrigerator; leave spaces between containers of food to allow for circulation of air for cooling.</w:t>
      </w:r>
    </w:p>
    <w:p>
      <w:pPr>
        <w:spacing w:line="259" w:lineRule="auto" w:after="100"/>
        <w:jc w:val="both"/>
      </w:pPr>
      <w:r>
        <w:rPr>
          <w:rFonts w:ascii="Times New Roman" w:hAnsi="Times New Roman" w:eastAsia="Times New Roman"/>
          <w:color w:val="000000"/>
          <w:sz w:val="24"/>
        </w:rPr>
        <w:t>3. Store only good quality food in the refrigerator, poor quality food will spoil easily, give bad odour and spoil other foods.</w:t>
      </w:r>
    </w:p>
    <w:p>
      <w:pPr>
        <w:spacing w:line="259" w:lineRule="auto" w:after="100"/>
        <w:jc w:val="both"/>
      </w:pPr>
      <w:r>
        <w:rPr>
          <w:rFonts w:ascii="Times New Roman" w:hAnsi="Times New Roman" w:eastAsia="Times New Roman"/>
          <w:color w:val="000000"/>
          <w:sz w:val="24"/>
        </w:rPr>
        <w:t>4. Wrap foods or put them in containers before placing in the refrigerator.</w:t>
      </w:r>
    </w:p>
    <w:p>
      <w:pPr>
        <w:spacing w:line="259" w:lineRule="auto" w:after="100"/>
        <w:jc w:val="both"/>
      </w:pPr>
      <w:r>
        <w:rPr>
          <w:rFonts w:ascii="Times New Roman" w:hAnsi="Times New Roman" w:eastAsia="Times New Roman"/>
          <w:color w:val="000000"/>
          <w:sz w:val="24"/>
        </w:rPr>
        <w:t>5. Do not open the refrigerator too often.</w:t>
      </w:r>
    </w:p>
    <w:p>
      <w:pPr>
        <w:spacing w:line="259" w:lineRule="auto" w:after="100"/>
        <w:jc w:val="both"/>
      </w:pPr>
      <w:r>
        <w:rPr>
          <w:rFonts w:ascii="Times New Roman" w:hAnsi="Times New Roman" w:eastAsia="Times New Roman"/>
          <w:color w:val="000000"/>
          <w:sz w:val="24"/>
        </w:rPr>
        <w:t>6. Keep the refrigerator clean always.</w:t>
      </w:r>
    </w:p>
    <w:p>
      <w:pPr>
        <w:spacing w:line="259" w:lineRule="auto" w:after="100"/>
        <w:jc w:val="both"/>
      </w:pPr>
      <w:r>
        <w:rPr>
          <w:rFonts w:ascii="Times New Roman" w:hAnsi="Times New Roman" w:eastAsia="Times New Roman"/>
          <w:color w:val="000000"/>
          <w:sz w:val="24"/>
        </w:rPr>
        <w:t>7. Do not use a sharp instrument to chip off the ice from the freezer compartment.</w:t>
      </w:r>
    </w:p>
    <w:p>
      <w:pPr>
        <w:spacing w:line="259" w:lineRule="auto" w:after="100"/>
        <w:jc w:val="both"/>
      </w:pPr>
      <w:r>
        <w:rPr>
          <w:rFonts w:ascii="Times New Roman" w:hAnsi="Times New Roman" w:eastAsia="Times New Roman"/>
          <w:color w:val="000000"/>
          <w:sz w:val="24"/>
        </w:rPr>
        <w:t>8. Inspect the refrigerator regularly to remove stale food.</w:t>
      </w:r>
    </w:p>
    <w:p>
      <w:pPr>
        <w:spacing w:line="259" w:lineRule="auto" w:after="100"/>
        <w:jc w:val="both"/>
      </w:pPr>
      <w:r>
        <w:rPr>
          <w:rFonts w:ascii="Times New Roman" w:hAnsi="Times New Roman" w:eastAsia="Times New Roman"/>
          <w:color w:val="000000"/>
          <w:sz w:val="24"/>
        </w:rPr>
        <w:t>9. Wipe off any spillage in the refrigerator immediately.</w:t>
      </w:r>
    </w:p>
    <w:p>
      <w:pPr>
        <w:spacing w:line="259" w:lineRule="auto" w:after="100"/>
        <w:jc w:val="both"/>
      </w:pPr>
      <w:r>
        <w:rPr>
          <w:rFonts w:ascii="Times New Roman" w:hAnsi="Times New Roman" w:eastAsia="Times New Roman"/>
          <w:color w:val="000000"/>
          <w:sz w:val="24"/>
        </w:rPr>
        <w:t>Deep Freezer.</w:t>
      </w:r>
    </w:p>
    <w:p>
      <w:pPr>
        <w:spacing w:line="259" w:lineRule="auto" w:after="100"/>
        <w:jc w:val="both"/>
      </w:pPr>
      <w:r>
        <w:rPr>
          <w:rFonts w:ascii="Times New Roman" w:hAnsi="Times New Roman" w:eastAsia="Times New Roman"/>
          <w:color w:val="000000"/>
          <w:sz w:val="24"/>
        </w:rPr>
        <w:t>While the refrigerator is divided into different parts with varying ranges of temperature, the freezer has one compartment with freezing temperature.</w:t>
      </w:r>
    </w:p>
    <w:p>
      <w:pPr>
        <w:spacing w:line="259" w:lineRule="auto" w:after="100"/>
        <w:jc w:val="both"/>
      </w:pPr>
      <w:r>
        <w:rPr>
          <w:rFonts w:ascii="Times New Roman" w:hAnsi="Times New Roman" w:eastAsia="Times New Roman"/>
          <w:color w:val="000000"/>
          <w:sz w:val="24"/>
        </w:rPr>
        <w:t>1. State six points to consider when choosing kitchen equipment and utensils.</w:t>
      </w:r>
    </w:p>
    <w:p>
      <w:pPr>
        <w:spacing w:line="259" w:lineRule="auto" w:after="100"/>
        <w:jc w:val="both"/>
      </w:pPr>
      <w:r>
        <w:rPr>
          <w:rFonts w:ascii="Times New Roman" w:hAnsi="Times New Roman" w:eastAsia="Times New Roman"/>
          <w:color w:val="000000"/>
          <w:sz w:val="24"/>
        </w:rPr>
        <w:t>2. List the four compartment of a refrigerator.</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List any three of each of the following:</w:t>
      </w:r>
    </w:p>
    <w:p>
      <w:pPr>
        <w:spacing w:line="259" w:lineRule="auto" w:after="100"/>
        <w:jc w:val="both"/>
      </w:pPr>
      <w:r>
        <w:rPr>
          <w:rFonts w:ascii="Times New Roman" w:hAnsi="Times New Roman" w:eastAsia="Times New Roman"/>
          <w:color w:val="000000"/>
          <w:sz w:val="24"/>
        </w:rPr>
        <w:t>i. Measuring utensil</w:t>
      </w:r>
    </w:p>
    <w:p>
      <w:pPr>
        <w:spacing w:line="259" w:lineRule="auto" w:after="100"/>
        <w:jc w:val="both"/>
      </w:pPr>
      <w:r>
        <w:rPr>
          <w:rFonts w:ascii="Times New Roman" w:hAnsi="Times New Roman" w:eastAsia="Times New Roman"/>
          <w:color w:val="000000"/>
          <w:sz w:val="24"/>
        </w:rPr>
        <w:t>ii. Mixing utensil</w:t>
      </w:r>
    </w:p>
    <w:p>
      <w:pPr>
        <w:spacing w:line="259" w:lineRule="auto" w:after="100"/>
        <w:jc w:val="both"/>
      </w:pPr>
      <w:r>
        <w:rPr>
          <w:rFonts w:ascii="Times New Roman" w:hAnsi="Times New Roman" w:eastAsia="Times New Roman"/>
          <w:color w:val="000000"/>
          <w:sz w:val="24"/>
        </w:rPr>
        <w:t>iii. Top-of-range utensils and equipment.</w:t>
      </w:r>
    </w:p>
    <w:p>
      <w:pPr>
        <w:spacing w:line="259" w:lineRule="auto" w:after="100"/>
        <w:jc w:val="left"/>
      </w:pPr>
      <w:r>
        <w:rPr>
          <w:rFonts w:ascii="Times New Roman" w:hAnsi="Times New Roman" w:eastAsia="Times New Roman"/>
          <w:b/>
          <w:color w:val="000000"/>
          <w:sz w:val="24"/>
        </w:rPr>
        <w:t>SUB-TOPIC 2: CARE OF KITCHEN EQUIPMENT AND UTENSILS.</w:t>
      </w:r>
    </w:p>
    <w:p>
      <w:pPr>
        <w:spacing w:line="259" w:lineRule="auto" w:after="100"/>
        <w:jc w:val="both"/>
      </w:pPr>
      <w:r>
        <w:rPr>
          <w:rFonts w:ascii="Times New Roman" w:hAnsi="Times New Roman" w:eastAsia="Times New Roman"/>
          <w:color w:val="000000"/>
          <w:sz w:val="24"/>
        </w:rPr>
        <w:t>Cleaning of refrigerator</w:t>
      </w:r>
    </w:p>
    <w:p>
      <w:pPr>
        <w:spacing w:line="259" w:lineRule="auto" w:after="100"/>
        <w:jc w:val="both"/>
      </w:pPr>
      <w:r>
        <w:rPr>
          <w:rFonts w:ascii="Times New Roman" w:hAnsi="Times New Roman" w:eastAsia="Times New Roman"/>
          <w:color w:val="000000"/>
          <w:sz w:val="24"/>
        </w:rPr>
        <w:t>1. Switch or turn off the refrigerator.</w:t>
      </w:r>
    </w:p>
    <w:p>
      <w:pPr>
        <w:spacing w:line="259" w:lineRule="auto" w:after="100"/>
        <w:jc w:val="both"/>
      </w:pPr>
      <w:r>
        <w:rPr>
          <w:rFonts w:ascii="Times New Roman" w:hAnsi="Times New Roman" w:eastAsia="Times New Roman"/>
          <w:color w:val="000000"/>
          <w:sz w:val="24"/>
        </w:rPr>
        <w:t>2. Remove everything from the refrigerator including food, racks, trays, etc.</w:t>
      </w:r>
    </w:p>
    <w:p>
      <w:pPr>
        <w:spacing w:line="259" w:lineRule="auto" w:after="100"/>
        <w:jc w:val="both"/>
      </w:pPr>
      <w:r>
        <w:rPr>
          <w:rFonts w:ascii="Times New Roman" w:hAnsi="Times New Roman" w:eastAsia="Times New Roman"/>
          <w:color w:val="000000"/>
          <w:sz w:val="24"/>
        </w:rPr>
        <w:t>3. Wash racks, trays and shelves in warm, soapy water.</w:t>
      </w:r>
    </w:p>
    <w:p>
      <w:pPr>
        <w:spacing w:line="259" w:lineRule="auto" w:after="100"/>
        <w:jc w:val="both"/>
      </w:pPr>
      <w:r>
        <w:rPr>
          <w:rFonts w:ascii="Times New Roman" w:hAnsi="Times New Roman" w:eastAsia="Times New Roman"/>
          <w:color w:val="000000"/>
          <w:sz w:val="24"/>
        </w:rPr>
        <w:t>4. Rinse thoroughly and wipe dry with clean non-fluffy cloth.</w:t>
      </w:r>
    </w:p>
    <w:p>
      <w:pPr>
        <w:spacing w:line="259" w:lineRule="auto" w:after="100"/>
        <w:jc w:val="both"/>
      </w:pPr>
      <w:r>
        <w:rPr>
          <w:rFonts w:ascii="Times New Roman" w:hAnsi="Times New Roman" w:eastAsia="Times New Roman"/>
          <w:color w:val="000000"/>
          <w:sz w:val="24"/>
        </w:rPr>
        <w:t>5. Clean the inside of the refrigerator with soft cloth and warm water.</w:t>
      </w:r>
    </w:p>
    <w:p>
      <w:pPr>
        <w:spacing w:line="259" w:lineRule="auto" w:after="100"/>
        <w:jc w:val="both"/>
      </w:pPr>
      <w:r>
        <w:rPr>
          <w:rFonts w:ascii="Times New Roman" w:hAnsi="Times New Roman" w:eastAsia="Times New Roman"/>
          <w:color w:val="000000"/>
          <w:sz w:val="24"/>
        </w:rPr>
        <w:t>6. Rinse the inside thoroughly and wipe dry.</w:t>
      </w:r>
    </w:p>
    <w:p>
      <w:pPr>
        <w:spacing w:line="259" w:lineRule="auto" w:after="100"/>
        <w:jc w:val="both"/>
      </w:pPr>
      <w:r>
        <w:rPr>
          <w:rFonts w:ascii="Times New Roman" w:hAnsi="Times New Roman" w:eastAsia="Times New Roman"/>
          <w:color w:val="000000"/>
          <w:sz w:val="24"/>
        </w:rPr>
        <w:t>7. Clean the outside of the refrigerator with soft cloth and warm soapy water.</w:t>
      </w:r>
    </w:p>
    <w:p>
      <w:pPr>
        <w:spacing w:line="259" w:lineRule="auto" w:after="100"/>
        <w:jc w:val="both"/>
      </w:pPr>
      <w:r>
        <w:rPr>
          <w:rFonts w:ascii="Times New Roman" w:hAnsi="Times New Roman" w:eastAsia="Times New Roman"/>
          <w:color w:val="000000"/>
          <w:sz w:val="24"/>
        </w:rPr>
        <w:t>8. Rinse thoroughly with warm water and wipe dry.</w:t>
      </w:r>
    </w:p>
    <w:p>
      <w:pPr>
        <w:spacing w:line="259" w:lineRule="auto" w:after="100"/>
        <w:jc w:val="both"/>
      </w:pPr>
      <w:r>
        <w:rPr>
          <w:rFonts w:ascii="Times New Roman" w:hAnsi="Times New Roman" w:eastAsia="Times New Roman"/>
          <w:color w:val="000000"/>
          <w:sz w:val="24"/>
        </w:rPr>
        <w:t>9. Replace racks trays and other parts.</w:t>
      </w:r>
    </w:p>
    <w:p>
      <w:pPr>
        <w:spacing w:line="259" w:lineRule="auto" w:after="100"/>
        <w:jc w:val="both"/>
      </w:pPr>
      <w:r>
        <w:rPr>
          <w:rFonts w:ascii="Times New Roman" w:hAnsi="Times New Roman" w:eastAsia="Times New Roman"/>
          <w:color w:val="000000"/>
          <w:sz w:val="24"/>
        </w:rPr>
        <w:t>10. Switch on the refrigerator.</w:t>
      </w:r>
    </w:p>
    <w:p>
      <w:pPr>
        <w:spacing w:line="259" w:lineRule="auto" w:after="100"/>
        <w:jc w:val="both"/>
      </w:pPr>
      <w:r>
        <w:rPr>
          <w:rFonts w:ascii="Times New Roman" w:hAnsi="Times New Roman" w:eastAsia="Times New Roman"/>
          <w:color w:val="000000"/>
          <w:sz w:val="24"/>
        </w:rPr>
        <w:t>11. Replace the food items when the refrigerator is cool enough.</w:t>
      </w:r>
    </w:p>
    <w:p>
      <w:pPr>
        <w:spacing w:line="259" w:lineRule="auto" w:after="100"/>
        <w:jc w:val="both"/>
      </w:pPr>
      <w:r>
        <w:rPr>
          <w:rFonts w:ascii="Times New Roman" w:hAnsi="Times New Roman" w:eastAsia="Times New Roman"/>
          <w:color w:val="000000"/>
          <w:sz w:val="24"/>
        </w:rPr>
        <w:t>Care of Deep Freezer.</w:t>
      </w:r>
    </w:p>
    <w:p>
      <w:pPr>
        <w:spacing w:line="259" w:lineRule="auto" w:after="100"/>
        <w:jc w:val="both"/>
      </w:pPr>
      <w:r>
        <w:rPr>
          <w:rFonts w:ascii="Times New Roman" w:hAnsi="Times New Roman" w:eastAsia="Times New Roman"/>
          <w:color w:val="000000"/>
          <w:sz w:val="24"/>
        </w:rPr>
        <w:t>1. Operation on the freezer.</w:t>
      </w:r>
    </w:p>
    <w:p>
      <w:pPr>
        <w:spacing w:line="259" w:lineRule="auto" w:after="100"/>
        <w:jc w:val="both"/>
      </w:pPr>
      <w:r>
        <w:rPr>
          <w:rFonts w:ascii="Times New Roman" w:hAnsi="Times New Roman" w:eastAsia="Times New Roman"/>
          <w:color w:val="000000"/>
          <w:sz w:val="24"/>
        </w:rPr>
        <w:t>2. Defrosting of the freezer.</w:t>
      </w:r>
    </w:p>
    <w:p>
      <w:pPr>
        <w:spacing w:line="259" w:lineRule="auto" w:after="100"/>
        <w:jc w:val="both"/>
      </w:pPr>
      <w:r>
        <w:rPr>
          <w:rFonts w:ascii="Times New Roman" w:hAnsi="Times New Roman" w:eastAsia="Times New Roman"/>
          <w:color w:val="000000"/>
          <w:sz w:val="24"/>
        </w:rPr>
        <w:t>3. Placement of food in the freezer.</w:t>
      </w:r>
    </w:p>
    <w:p>
      <w:pPr>
        <w:spacing w:line="259" w:lineRule="auto" w:after="100"/>
        <w:jc w:val="both"/>
      </w:pPr>
      <w:r>
        <w:rPr>
          <w:rFonts w:ascii="Times New Roman" w:hAnsi="Times New Roman" w:eastAsia="Times New Roman"/>
          <w:color w:val="000000"/>
          <w:sz w:val="24"/>
        </w:rPr>
        <w:t>4. Cleaning of the freezer.</w:t>
      </w:r>
    </w:p>
    <w:p>
      <w:pPr>
        <w:spacing w:line="259" w:lineRule="auto" w:after="100"/>
        <w:jc w:val="both"/>
      </w:pPr>
      <w:r>
        <w:rPr>
          <w:rFonts w:ascii="Times New Roman" w:hAnsi="Times New Roman" w:eastAsia="Times New Roman"/>
          <w:color w:val="000000"/>
          <w:sz w:val="24"/>
        </w:rPr>
        <w:t>5. Study the instructional handbook careful.</w:t>
      </w:r>
    </w:p>
    <w:p>
      <w:pPr>
        <w:spacing w:line="259" w:lineRule="auto" w:after="100"/>
        <w:jc w:val="both"/>
      </w:pPr>
      <w:r>
        <w:rPr>
          <w:rFonts w:ascii="Times New Roman" w:hAnsi="Times New Roman" w:eastAsia="Times New Roman"/>
          <w:color w:val="000000"/>
          <w:sz w:val="24"/>
        </w:rPr>
        <w:t>6. Do not throw away the instructional handbook.</w:t>
      </w:r>
    </w:p>
    <w:p>
      <w:pPr>
        <w:spacing w:line="259" w:lineRule="auto" w:after="100"/>
        <w:jc w:val="both"/>
      </w:pPr>
      <w:r>
        <w:rPr>
          <w:rFonts w:ascii="Times New Roman" w:hAnsi="Times New Roman" w:eastAsia="Times New Roman"/>
          <w:color w:val="000000"/>
          <w:sz w:val="24"/>
        </w:rPr>
        <w:t>General care for kitchen equipment and utensils.</w:t>
      </w:r>
    </w:p>
    <w:p>
      <w:pPr>
        <w:spacing w:line="259" w:lineRule="auto" w:after="100"/>
        <w:jc w:val="both"/>
      </w:pPr>
      <w:r>
        <w:rPr>
          <w:rFonts w:ascii="Times New Roman" w:hAnsi="Times New Roman" w:eastAsia="Times New Roman"/>
          <w:color w:val="000000"/>
          <w:sz w:val="24"/>
        </w:rPr>
        <w:t>1. Each piece of kitchen equipment and utensils has to be used correctly to obtain the best results.</w:t>
      </w:r>
    </w:p>
    <w:p>
      <w:pPr>
        <w:spacing w:line="259" w:lineRule="auto" w:after="100"/>
        <w:jc w:val="both"/>
      </w:pPr>
      <w:r>
        <w:rPr>
          <w:rFonts w:ascii="Times New Roman" w:hAnsi="Times New Roman" w:eastAsia="Times New Roman"/>
          <w:color w:val="000000"/>
          <w:sz w:val="24"/>
        </w:rPr>
        <w:t>2. The care of any piece of equipment and utensil should be based on the characteristics and used of the material.</w:t>
      </w:r>
    </w:p>
    <w:p>
      <w:pPr>
        <w:spacing w:line="259" w:lineRule="auto" w:after="100"/>
        <w:jc w:val="both"/>
      </w:pPr>
      <w:r>
        <w:rPr>
          <w:rFonts w:ascii="Times New Roman" w:hAnsi="Times New Roman" w:eastAsia="Times New Roman"/>
          <w:color w:val="000000"/>
          <w:sz w:val="24"/>
        </w:rPr>
        <w:t>3. Follow the manufacturer’s manual for the use and care of each equipment.</w:t>
      </w:r>
    </w:p>
    <w:p>
      <w:pPr>
        <w:spacing w:line="259" w:lineRule="auto" w:after="100"/>
        <w:jc w:val="both"/>
      </w:pPr>
      <w:r>
        <w:rPr>
          <w:rFonts w:ascii="Times New Roman" w:hAnsi="Times New Roman" w:eastAsia="Times New Roman"/>
          <w:color w:val="000000"/>
          <w:sz w:val="24"/>
        </w:rPr>
        <w:t>4. Repair appliances and utensil promptly.</w:t>
      </w:r>
    </w:p>
    <w:p>
      <w:pPr>
        <w:spacing w:line="259" w:lineRule="auto" w:after="100"/>
        <w:jc w:val="both"/>
      </w:pPr>
      <w:r>
        <w:rPr>
          <w:rFonts w:ascii="Times New Roman" w:hAnsi="Times New Roman" w:eastAsia="Times New Roman"/>
          <w:color w:val="000000"/>
          <w:sz w:val="24"/>
        </w:rPr>
        <w:t>5. Store kitchen equipment and utensil properly.</w:t>
      </w:r>
    </w:p>
    <w:p>
      <w:pPr>
        <w:spacing w:line="259" w:lineRule="auto" w:after="100"/>
        <w:jc w:val="both"/>
      </w:pPr>
      <w:r>
        <w:rPr>
          <w:rFonts w:ascii="Times New Roman" w:hAnsi="Times New Roman" w:eastAsia="Times New Roman"/>
          <w:color w:val="000000"/>
          <w:sz w:val="24"/>
        </w:rPr>
        <w:t>1. Explain how to care for the deep freezer.</w:t>
      </w:r>
    </w:p>
    <w:p>
      <w:pPr>
        <w:spacing w:line="259" w:lineRule="auto" w:after="100"/>
        <w:jc w:val="both"/>
      </w:pPr>
      <w:r>
        <w:rPr>
          <w:rFonts w:ascii="Times New Roman" w:hAnsi="Times New Roman" w:eastAsia="Times New Roman"/>
          <w:color w:val="000000"/>
          <w:sz w:val="24"/>
        </w:rPr>
        <w:t>2. Explain the general care for kitchen equipment and utensils.</w:t>
      </w:r>
    </w:p>
    <w:p>
      <w:pPr>
        <w:spacing w:line="259" w:lineRule="auto" w:after="100"/>
        <w:jc w:val="both"/>
      </w:pPr>
      <w:r>
        <w:rPr>
          <w:rFonts w:ascii="Times New Roman" w:hAnsi="Times New Roman" w:eastAsia="Times New Roman"/>
          <w:color w:val="000000"/>
          <w:sz w:val="24"/>
        </w:rPr>
        <w:t>Activity: Visit the school kitchen and the staff room and clean up your kitchen refrigerators and the deep freezers.</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TOPIC: FOOD PREPARATION, COOKING METHODS</w:t>
      </w:r>
    </w:p>
    <w:p>
      <w:pPr>
        <w:spacing w:line="259" w:lineRule="auto" w:after="100"/>
        <w:jc w:val="both"/>
      </w:pPr>
      <w:r>
        <w:rPr>
          <w:rFonts w:ascii="Times New Roman" w:hAnsi="Times New Roman" w:eastAsia="Times New Roman"/>
          <w:color w:val="000000"/>
          <w:sz w:val="24"/>
        </w:rPr>
        <w:t>CONTENTS: (a) Food preparation, cooking methods</w:t>
      </w:r>
    </w:p>
    <w:p>
      <w:pPr>
        <w:spacing w:line="259" w:lineRule="auto" w:after="100"/>
        <w:jc w:val="both"/>
      </w:pPr>
      <w:r>
        <w:rPr>
          <w:rFonts w:ascii="Times New Roman" w:hAnsi="Times New Roman" w:eastAsia="Times New Roman"/>
          <w:color w:val="000000"/>
          <w:sz w:val="24"/>
        </w:rPr>
        <w:t>(b) Guidelines for use of cooking methods</w:t>
      </w:r>
    </w:p>
    <w:p>
      <w:pPr>
        <w:spacing w:line="259" w:lineRule="auto" w:after="100"/>
        <w:jc w:val="left"/>
      </w:pPr>
      <w:r>
        <w:rPr>
          <w:rFonts w:ascii="Times New Roman" w:hAnsi="Times New Roman" w:eastAsia="Times New Roman"/>
          <w:b/>
          <w:color w:val="000000"/>
          <w:sz w:val="24"/>
        </w:rPr>
        <w:t>FOOD PREPARATION, COOKING METHODS.</w:t>
      </w:r>
    </w:p>
    <w:p>
      <w:pPr>
        <w:spacing w:line="259" w:lineRule="auto" w:after="100"/>
        <w:jc w:val="both"/>
      </w:pPr>
      <w:r>
        <w:rPr>
          <w:rFonts w:ascii="Times New Roman" w:hAnsi="Times New Roman" w:eastAsia="Times New Roman"/>
          <w:color w:val="000000"/>
          <w:sz w:val="24"/>
        </w:rPr>
        <w:t>There are different ways of cooking food. Each method can give the food a different taste, texture, and appearance. These methods include: boiling, stewing, steaming, baking, roasting, and grilling.</w:t>
      </w:r>
    </w:p>
    <w:p>
      <w:pPr>
        <w:spacing w:line="259" w:lineRule="auto" w:after="100"/>
        <w:jc w:val="both"/>
      </w:pPr>
      <w:r>
        <w:rPr>
          <w:rFonts w:ascii="Times New Roman" w:hAnsi="Times New Roman" w:eastAsia="Times New Roman"/>
          <w:color w:val="000000"/>
          <w:sz w:val="24"/>
        </w:rPr>
        <w:t>Food must be properly cooked before they are eaten. Different foods require different cooking methods.</w:t>
      </w:r>
    </w:p>
    <w:p>
      <w:pPr>
        <w:spacing w:line="259" w:lineRule="auto" w:after="100"/>
        <w:jc w:val="both"/>
      </w:pPr>
      <w:r>
        <w:rPr>
          <w:rFonts w:ascii="Times New Roman" w:hAnsi="Times New Roman" w:eastAsia="Times New Roman"/>
          <w:color w:val="000000"/>
          <w:sz w:val="24"/>
        </w:rPr>
        <w:t>Some food preparation terms:</w:t>
      </w:r>
    </w:p>
    <w:p>
      <w:pPr>
        <w:spacing w:line="259" w:lineRule="auto" w:after="100"/>
        <w:jc w:val="both"/>
      </w:pPr>
      <w:r>
        <w:rPr>
          <w:rFonts w:ascii="Times New Roman" w:hAnsi="Times New Roman" w:eastAsia="Times New Roman"/>
          <w:color w:val="000000"/>
          <w:sz w:val="24"/>
        </w:rPr>
        <w:t>A. Mixing terms:</w:t>
      </w:r>
    </w:p>
    <w:p>
      <w:pPr>
        <w:spacing w:line="259" w:lineRule="auto" w:after="100"/>
        <w:jc w:val="both"/>
      </w:pPr>
      <w:r>
        <w:rPr>
          <w:rFonts w:ascii="Times New Roman" w:hAnsi="Times New Roman" w:eastAsia="Times New Roman"/>
          <w:color w:val="000000"/>
          <w:sz w:val="24"/>
        </w:rPr>
        <w:t>3. Stir : Use a spoon and a circular motion to turn food, e.g. sugar and flour.</w:t>
      </w:r>
    </w:p>
    <w:p>
      <w:pPr>
        <w:spacing w:line="259" w:lineRule="auto" w:after="100"/>
        <w:jc w:val="both"/>
      </w:pPr>
      <w:r>
        <w:rPr>
          <w:rFonts w:ascii="Times New Roman" w:hAnsi="Times New Roman" w:eastAsia="Times New Roman"/>
          <w:color w:val="000000"/>
          <w:sz w:val="24"/>
        </w:rPr>
        <w:t>4. Blend, Mix, and Combine: Stirring two or more ingredients together thoroughly.</w:t>
      </w:r>
    </w:p>
    <w:p>
      <w:pPr>
        <w:spacing w:line="259" w:lineRule="auto" w:after="100"/>
        <w:jc w:val="both"/>
      </w:pPr>
      <w:r>
        <w:rPr>
          <w:rFonts w:ascii="Times New Roman" w:hAnsi="Times New Roman" w:eastAsia="Times New Roman"/>
          <w:color w:val="000000"/>
          <w:sz w:val="24"/>
        </w:rPr>
        <w:t>12. Beat : Make mixtures smooth or beaten egg with a quick, over-and-over motion with a spoon or whisk.</w:t>
      </w:r>
    </w:p>
    <w:p>
      <w:pPr>
        <w:spacing w:line="259" w:lineRule="auto" w:after="100"/>
        <w:jc w:val="both"/>
      </w:pPr>
      <w:r>
        <w:rPr>
          <w:rFonts w:ascii="Times New Roman" w:hAnsi="Times New Roman" w:eastAsia="Times New Roman"/>
          <w:color w:val="000000"/>
          <w:sz w:val="24"/>
        </w:rPr>
        <w:t>13. Cream : Use a spoon, beater or mixer to combine ingredients until a soft and creamy result. This technique is often used to combine fat and sugar, to incorporate air.</w:t>
      </w:r>
    </w:p>
    <w:p>
      <w:pPr>
        <w:spacing w:line="259" w:lineRule="auto" w:after="100"/>
        <w:jc w:val="both"/>
      </w:pPr>
      <w:r>
        <w:rPr>
          <w:rFonts w:ascii="Times New Roman" w:hAnsi="Times New Roman" w:eastAsia="Times New Roman"/>
          <w:color w:val="000000"/>
          <w:sz w:val="24"/>
        </w:rPr>
        <w:t>14. Fold : Use a number or plastic scraper to gently combine a delicate mixture, such as beaten egg with other ingredients.</w:t>
      </w:r>
    </w:p>
    <w:p>
      <w:pPr>
        <w:spacing w:line="259" w:lineRule="auto" w:after="100"/>
        <w:jc w:val="both"/>
      </w:pPr>
      <w:r>
        <w:rPr>
          <w:rFonts w:ascii="Times New Roman" w:hAnsi="Times New Roman" w:eastAsia="Times New Roman"/>
          <w:color w:val="000000"/>
          <w:sz w:val="24"/>
        </w:rPr>
        <w:t>B. Cutting terms:</w:t>
      </w:r>
    </w:p>
    <w:p>
      <w:pPr>
        <w:spacing w:line="259" w:lineRule="auto" w:after="100"/>
        <w:jc w:val="both"/>
      </w:pPr>
      <w:r>
        <w:rPr>
          <w:rFonts w:ascii="Times New Roman" w:hAnsi="Times New Roman" w:eastAsia="Times New Roman"/>
          <w:color w:val="000000"/>
          <w:sz w:val="24"/>
        </w:rPr>
        <w:t>5. Chop : Cutting food into small, irregular pieces, e.g. Onions.</w:t>
      </w:r>
    </w:p>
    <w:p>
      <w:pPr>
        <w:spacing w:line="259" w:lineRule="auto" w:after="100"/>
        <w:jc w:val="both"/>
      </w:pPr>
      <w:r>
        <w:rPr>
          <w:rFonts w:ascii="Times New Roman" w:hAnsi="Times New Roman" w:eastAsia="Times New Roman"/>
          <w:color w:val="000000"/>
          <w:sz w:val="24"/>
        </w:rPr>
        <w:t>6. Mince : Chopping food into pieces that are as small as possible, e.g. Minced meat.</w:t>
      </w:r>
    </w:p>
    <w:p>
      <w:pPr>
        <w:spacing w:line="259" w:lineRule="auto" w:after="100"/>
        <w:jc w:val="both"/>
      </w:pPr>
      <w:r>
        <w:rPr>
          <w:rFonts w:ascii="Times New Roman" w:hAnsi="Times New Roman" w:eastAsia="Times New Roman"/>
          <w:color w:val="000000"/>
          <w:sz w:val="24"/>
        </w:rPr>
        <w:t>7. Cube : Cutting foods into evenly shaped pieces like the shape of a cube about 13mm on each side, e.g. Cubed carrot.</w:t>
      </w:r>
    </w:p>
    <w:p>
      <w:pPr>
        <w:spacing w:line="259" w:lineRule="auto" w:after="100"/>
        <w:jc w:val="both"/>
      </w:pPr>
      <w:r>
        <w:rPr>
          <w:rFonts w:ascii="Times New Roman" w:hAnsi="Times New Roman" w:eastAsia="Times New Roman"/>
          <w:color w:val="000000"/>
          <w:sz w:val="24"/>
        </w:rPr>
        <w:t>8. Dice . Cutting into evenly shaped pieces about 6mm on each side.</w:t>
      </w:r>
    </w:p>
    <w:p>
      <w:pPr>
        <w:spacing w:line="259" w:lineRule="auto" w:after="100"/>
        <w:jc w:val="both"/>
      </w:pPr>
      <w:r>
        <w:rPr>
          <w:rFonts w:ascii="Times New Roman" w:hAnsi="Times New Roman" w:eastAsia="Times New Roman"/>
          <w:color w:val="000000"/>
          <w:sz w:val="24"/>
        </w:rPr>
        <w:t>9. Shred : Cut food into long, thin piece, using the large holes of a greater or a knife, e.g., shredding of boiled cassava, carrot, coconut, etc.</w:t>
      </w:r>
    </w:p>
    <w:p>
      <w:pPr>
        <w:spacing w:line="259" w:lineRule="auto" w:after="100"/>
        <w:jc w:val="both"/>
      </w:pPr>
      <w:r>
        <w:rPr>
          <w:rFonts w:ascii="Times New Roman" w:hAnsi="Times New Roman" w:eastAsia="Times New Roman"/>
          <w:color w:val="000000"/>
          <w:sz w:val="24"/>
        </w:rPr>
        <w:t>10. Pare : Cutting off the outside covering of a fruit of vegetable, using a peeler or a paring knife, e.g. Water melon, pawpaw.</w:t>
      </w:r>
    </w:p>
    <w:p>
      <w:pPr>
        <w:spacing w:line="259" w:lineRule="auto" w:after="100"/>
        <w:jc w:val="both"/>
      </w:pPr>
      <w:r>
        <w:rPr>
          <w:rFonts w:ascii="Times New Roman" w:hAnsi="Times New Roman" w:eastAsia="Times New Roman"/>
          <w:color w:val="000000"/>
          <w:sz w:val="24"/>
        </w:rPr>
        <w:t>11. Grate : Rub food over a greater on the side with small holes, e.g. grating cassava for gari.</w:t>
      </w:r>
    </w:p>
    <w:p>
      <w:pPr>
        <w:spacing w:line="259" w:lineRule="auto" w:after="100"/>
        <w:jc w:val="both"/>
      </w:pPr>
      <w:r>
        <w:rPr>
          <w:rFonts w:ascii="Times New Roman" w:hAnsi="Times New Roman" w:eastAsia="Times New Roman"/>
          <w:color w:val="000000"/>
          <w:sz w:val="24"/>
        </w:rPr>
        <w:t>12. Slice : Cutting the food into thin pieces, e.g. Bread meat.</w:t>
      </w:r>
    </w:p>
    <w:p>
      <w:pPr>
        <w:spacing w:line="259" w:lineRule="auto" w:after="100"/>
        <w:jc w:val="both"/>
      </w:pPr>
      <w:r>
        <w:rPr>
          <w:rFonts w:ascii="Times New Roman" w:hAnsi="Times New Roman" w:eastAsia="Times New Roman"/>
          <w:color w:val="000000"/>
          <w:sz w:val="24"/>
        </w:rPr>
        <w:t>Other food preparation terms are:</w:t>
      </w:r>
    </w:p>
    <w:p>
      <w:pPr>
        <w:spacing w:line="259" w:lineRule="auto" w:after="100"/>
        <w:jc w:val="both"/>
      </w:pPr>
      <w:r>
        <w:rPr>
          <w:rFonts w:ascii="Times New Roman" w:hAnsi="Times New Roman" w:eastAsia="Times New Roman"/>
          <w:color w:val="000000"/>
          <w:sz w:val="24"/>
        </w:rPr>
        <w:t>13. Coat: Covering the surface of a food with a dry ingredient such as sugar, flour, dry bread crumbs, and pepper.</w:t>
      </w:r>
    </w:p>
    <w:p>
      <w:pPr>
        <w:spacing w:line="259" w:lineRule="auto" w:after="100"/>
        <w:jc w:val="both"/>
      </w:pPr>
      <w:r>
        <w:rPr>
          <w:rFonts w:ascii="Times New Roman" w:hAnsi="Times New Roman" w:eastAsia="Times New Roman"/>
          <w:color w:val="000000"/>
          <w:sz w:val="24"/>
        </w:rPr>
        <w:t>14. Garnish: Decorating a finished dish with a small food item .For instance, garnishing a plate of</w:t>
      </w:r>
    </w:p>
    <w:p>
      <w:pPr>
        <w:spacing w:line="259" w:lineRule="auto" w:after="100"/>
        <w:jc w:val="both"/>
      </w:pPr>
      <w:r>
        <w:rPr>
          <w:rFonts w:ascii="Times New Roman" w:hAnsi="Times New Roman" w:eastAsia="Times New Roman"/>
          <w:color w:val="000000"/>
          <w:sz w:val="24"/>
        </w:rPr>
        <w:t>15. jollof rice with peas, green beans, or any other type of vegetables.</w:t>
      </w:r>
    </w:p>
    <w:p>
      <w:pPr>
        <w:spacing w:line="259" w:lineRule="auto" w:after="100"/>
        <w:jc w:val="both"/>
      </w:pPr>
      <w:r>
        <w:rPr>
          <w:rFonts w:ascii="Times New Roman" w:hAnsi="Times New Roman" w:eastAsia="Times New Roman"/>
          <w:color w:val="000000"/>
          <w:sz w:val="24"/>
        </w:rPr>
        <w:t>16. Grease : Rubbing lightly with a fat, for instance, greasing a cake pan with margarine.</w:t>
      </w:r>
    </w:p>
    <w:p>
      <w:pPr>
        <w:spacing w:line="259" w:lineRule="auto" w:after="100"/>
        <w:jc w:val="both"/>
      </w:pPr>
      <w:r>
        <w:rPr>
          <w:rFonts w:ascii="Times New Roman" w:hAnsi="Times New Roman" w:eastAsia="Times New Roman"/>
          <w:color w:val="000000"/>
          <w:sz w:val="24"/>
        </w:rPr>
        <w:t>17. Seasoning : Adding seasonings to improve the flavor or taste of a food. Seasonings include salt, pepper, spices, etc.</w:t>
      </w:r>
    </w:p>
    <w:p>
      <w:pPr>
        <w:spacing w:line="259" w:lineRule="auto" w:after="100"/>
        <w:jc w:val="both"/>
      </w:pPr>
      <w:r>
        <w:rPr>
          <w:rFonts w:ascii="Times New Roman" w:hAnsi="Times New Roman" w:eastAsia="Times New Roman"/>
          <w:color w:val="000000"/>
          <w:sz w:val="24"/>
        </w:rPr>
        <w:t>18. Strain : Removing solid particles from liquid by pouring through a sieve.</w:t>
      </w:r>
    </w:p>
    <w:p>
      <w:pPr>
        <w:spacing w:line="259" w:lineRule="auto" w:after="100"/>
        <w:jc w:val="both"/>
      </w:pPr>
      <w:r>
        <w:rPr>
          <w:rFonts w:ascii="Times New Roman" w:hAnsi="Times New Roman" w:eastAsia="Times New Roman"/>
          <w:color w:val="000000"/>
          <w:sz w:val="24"/>
        </w:rPr>
        <w:t>19. Drain: Removing excess water or liquid from food by placing it in a sieve or colander.</w:t>
      </w:r>
    </w:p>
    <w:p>
      <w:pPr>
        <w:spacing w:line="259" w:lineRule="auto" w:after="100"/>
        <w:jc w:val="both"/>
      </w:pPr>
      <w:r>
        <w:rPr>
          <w:rFonts w:ascii="Times New Roman" w:hAnsi="Times New Roman" w:eastAsia="Times New Roman"/>
          <w:color w:val="000000"/>
          <w:sz w:val="24"/>
        </w:rPr>
        <w:t>20. sPuree: Mashing food until it is smooth, using pestle and mortar or hand grinder or blender, e.g. tomatoes.</w:t>
      </w:r>
    </w:p>
    <w:p>
      <w:pPr>
        <w:spacing w:line="259" w:lineRule="auto" w:after="100"/>
        <w:jc w:val="both"/>
      </w:pPr>
      <w:r>
        <w:rPr>
          <w:rFonts w:ascii="Times New Roman" w:hAnsi="Times New Roman" w:eastAsia="Times New Roman"/>
          <w:color w:val="000000"/>
          <w:sz w:val="24"/>
        </w:rPr>
        <w:t>1. Define the following terms in food preparation methods</w:t>
      </w:r>
    </w:p>
    <w:p>
      <w:pPr>
        <w:spacing w:line="259" w:lineRule="auto" w:after="100"/>
        <w:jc w:val="both"/>
      </w:pPr>
      <w:r>
        <w:rPr>
          <w:rFonts w:ascii="Times New Roman" w:hAnsi="Times New Roman" w:eastAsia="Times New Roman"/>
          <w:color w:val="000000"/>
          <w:sz w:val="24"/>
        </w:rPr>
        <w:t>i. Stir ii .Seasoning</w:t>
      </w:r>
    </w:p>
    <w:p>
      <w:pPr>
        <w:spacing w:line="259" w:lineRule="auto" w:after="100"/>
        <w:jc w:val="both"/>
      </w:pPr>
      <w:r>
        <w:rPr>
          <w:rFonts w:ascii="Times New Roman" w:hAnsi="Times New Roman" w:eastAsia="Times New Roman"/>
          <w:color w:val="000000"/>
          <w:sz w:val="24"/>
        </w:rPr>
        <w:t>iii. Beat iv. Garnish</w:t>
      </w:r>
    </w:p>
    <w:p>
      <w:pPr>
        <w:spacing w:line="259" w:lineRule="auto" w:after="100"/>
        <w:jc w:val="both"/>
      </w:pPr>
      <w:r>
        <w:rPr>
          <w:rFonts w:ascii="Times New Roman" w:hAnsi="Times New Roman" w:eastAsia="Times New Roman"/>
          <w:color w:val="000000"/>
          <w:sz w:val="24"/>
        </w:rPr>
        <w:t>v. shred vi. Fold</w:t>
      </w:r>
    </w:p>
    <w:p>
      <w:pPr>
        <w:spacing w:line="259" w:lineRule="auto" w:after="100"/>
        <w:jc w:val="both"/>
      </w:pPr>
      <w:r>
        <w:rPr>
          <w:rFonts w:ascii="Times New Roman" w:hAnsi="Times New Roman" w:eastAsia="Times New Roman"/>
          <w:color w:val="000000"/>
          <w:sz w:val="24"/>
        </w:rPr>
        <w:t>vii. Puree viii. Chop ix. Slice</w:t>
      </w:r>
    </w:p>
    <w:p>
      <w:pPr>
        <w:spacing w:line="259" w:lineRule="auto" w:after="100"/>
        <w:jc w:val="left"/>
      </w:pPr>
      <w:r>
        <w:rPr>
          <w:rFonts w:ascii="Times New Roman" w:hAnsi="Times New Roman" w:eastAsia="Times New Roman"/>
          <w:b/>
          <w:color w:val="000000"/>
          <w:sz w:val="24"/>
        </w:rPr>
        <w:t>SUB-TOPIC 2: REASONS FOR COOKING FOOD.</w:t>
      </w:r>
    </w:p>
    <w:p>
      <w:pPr>
        <w:spacing w:line="259" w:lineRule="auto" w:after="100"/>
        <w:jc w:val="both"/>
      </w:pPr>
      <w:r>
        <w:rPr>
          <w:rFonts w:ascii="Times New Roman" w:hAnsi="Times New Roman" w:eastAsia="Times New Roman"/>
          <w:color w:val="000000"/>
          <w:sz w:val="24"/>
        </w:rPr>
        <w:t>21. Cooking makes food easier to eat.</w:t>
      </w:r>
    </w:p>
    <w:p>
      <w:pPr>
        <w:spacing w:line="259" w:lineRule="auto" w:after="100"/>
        <w:jc w:val="both"/>
      </w:pPr>
      <w:r>
        <w:rPr>
          <w:rFonts w:ascii="Times New Roman" w:hAnsi="Times New Roman" w:eastAsia="Times New Roman"/>
          <w:color w:val="000000"/>
          <w:sz w:val="24"/>
        </w:rPr>
        <w:t>22. It makes food more appetizing and palatable.</w:t>
      </w:r>
    </w:p>
    <w:p>
      <w:pPr>
        <w:spacing w:line="259" w:lineRule="auto" w:after="100"/>
        <w:jc w:val="both"/>
      </w:pPr>
      <w:r>
        <w:rPr>
          <w:rFonts w:ascii="Times New Roman" w:hAnsi="Times New Roman" w:eastAsia="Times New Roman"/>
          <w:color w:val="000000"/>
          <w:sz w:val="24"/>
        </w:rPr>
        <w:t>23. It makes food easier to digest.</w:t>
      </w:r>
    </w:p>
    <w:p>
      <w:pPr>
        <w:spacing w:line="259" w:lineRule="auto" w:after="100"/>
        <w:jc w:val="both"/>
      </w:pPr>
      <w:r>
        <w:rPr>
          <w:rFonts w:ascii="Times New Roman" w:hAnsi="Times New Roman" w:eastAsia="Times New Roman"/>
          <w:color w:val="000000"/>
          <w:sz w:val="24"/>
        </w:rPr>
        <w:t>24. It makes food safe to eat. Cooking destroys many harmful micro- organisms or germs in the food.</w:t>
      </w:r>
    </w:p>
    <w:p>
      <w:pPr>
        <w:spacing w:line="259" w:lineRule="auto" w:after="100"/>
        <w:jc w:val="both"/>
      </w:pPr>
      <w:r>
        <w:rPr>
          <w:rFonts w:ascii="Times New Roman" w:hAnsi="Times New Roman" w:eastAsia="Times New Roman"/>
          <w:color w:val="000000"/>
          <w:sz w:val="24"/>
        </w:rPr>
        <w:t>25. Some foods keep longer when cooked.</w:t>
      </w:r>
    </w:p>
    <w:p>
      <w:pPr>
        <w:spacing w:line="259" w:lineRule="auto" w:after="100"/>
        <w:jc w:val="both"/>
      </w:pPr>
      <w:r>
        <w:rPr>
          <w:rFonts w:ascii="Times New Roman" w:hAnsi="Times New Roman" w:eastAsia="Times New Roman"/>
          <w:color w:val="000000"/>
          <w:sz w:val="24"/>
        </w:rPr>
        <w:t>26. Cooking improves the appearance of food.</w:t>
      </w:r>
    </w:p>
    <w:p>
      <w:pPr>
        <w:spacing w:line="259" w:lineRule="auto" w:after="100"/>
        <w:jc w:val="both"/>
      </w:pPr>
      <w:r>
        <w:rPr>
          <w:rFonts w:ascii="Times New Roman" w:hAnsi="Times New Roman" w:eastAsia="Times New Roman"/>
          <w:color w:val="000000"/>
          <w:sz w:val="24"/>
        </w:rPr>
        <w:t>27. It improves the taste of food.</w:t>
      </w:r>
    </w:p>
    <w:p>
      <w:pPr>
        <w:spacing w:line="259" w:lineRule="auto" w:after="100"/>
        <w:jc w:val="both"/>
      </w:pPr>
      <w:r>
        <w:rPr>
          <w:rFonts w:ascii="Times New Roman" w:hAnsi="Times New Roman" w:eastAsia="Times New Roman"/>
          <w:color w:val="000000"/>
          <w:sz w:val="24"/>
        </w:rPr>
        <w:t>Guidelines for the use of cooking method / Points to consider in choosing a cooking method</w:t>
      </w:r>
    </w:p>
    <w:p>
      <w:pPr>
        <w:spacing w:line="259" w:lineRule="auto" w:after="100"/>
        <w:jc w:val="both"/>
      </w:pPr>
      <w:r>
        <w:rPr>
          <w:rFonts w:ascii="Times New Roman" w:hAnsi="Times New Roman" w:eastAsia="Times New Roman"/>
          <w:color w:val="000000"/>
          <w:sz w:val="24"/>
        </w:rPr>
        <w:t>1. Type of food being cooked : Various foods require different methods of cooking. E.g. Cakes are baked while moinmoin is steamed.</w:t>
      </w:r>
    </w:p>
    <w:p>
      <w:pPr>
        <w:spacing w:line="259" w:lineRule="auto" w:after="100"/>
        <w:jc w:val="both"/>
      </w:pPr>
      <w:r>
        <w:rPr>
          <w:rFonts w:ascii="Times New Roman" w:hAnsi="Times New Roman" w:eastAsia="Times New Roman"/>
          <w:color w:val="000000"/>
          <w:sz w:val="24"/>
        </w:rPr>
        <w:t>2. Loss of nutrients: Some nutrients are lost by certain methods of cooking. For instance, water soluble vitamins in foods will be lost if the foods are boiled and the cooking water is discarded.</w:t>
      </w:r>
    </w:p>
    <w:p>
      <w:pPr>
        <w:spacing w:line="259" w:lineRule="auto" w:after="100"/>
        <w:jc w:val="both"/>
      </w:pPr>
      <w:r>
        <w:rPr>
          <w:rFonts w:ascii="Times New Roman" w:hAnsi="Times New Roman" w:eastAsia="Times New Roman"/>
          <w:color w:val="000000"/>
          <w:sz w:val="24"/>
        </w:rPr>
        <w:t>3. Age and health of persons to eat the food: Children and sick person need foods to be cooked by the most easily digested methods such as steaming and boiling.</w:t>
      </w:r>
    </w:p>
    <w:p>
      <w:pPr>
        <w:spacing w:line="259" w:lineRule="auto" w:after="100"/>
        <w:jc w:val="both"/>
      </w:pPr>
      <w:r>
        <w:rPr>
          <w:rFonts w:ascii="Times New Roman" w:hAnsi="Times New Roman" w:eastAsia="Times New Roman"/>
          <w:color w:val="000000"/>
          <w:sz w:val="24"/>
        </w:rPr>
        <w:t>4. Facilities available for cooking: For instance, an oven is required for baking.</w:t>
      </w:r>
    </w:p>
    <w:p>
      <w:pPr>
        <w:spacing w:line="259" w:lineRule="auto" w:after="100"/>
        <w:jc w:val="both"/>
      </w:pPr>
      <w:r>
        <w:rPr>
          <w:rFonts w:ascii="Times New Roman" w:hAnsi="Times New Roman" w:eastAsia="Times New Roman"/>
          <w:color w:val="000000"/>
          <w:sz w:val="24"/>
        </w:rPr>
        <w:t>5. Time available: Some methods require longer time and attention than others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State five reasons for cooking food.</w:t>
      </w:r>
    </w:p>
    <w:p>
      <w:pPr>
        <w:spacing w:line="259" w:lineRule="auto" w:after="100"/>
        <w:jc w:val="both"/>
      </w:pPr>
      <w:r>
        <w:rPr>
          <w:rFonts w:ascii="Times New Roman" w:hAnsi="Times New Roman" w:eastAsia="Times New Roman"/>
          <w:color w:val="000000"/>
          <w:sz w:val="24"/>
        </w:rPr>
        <w:t>2. State the guidelines for the use of cooking method.</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DATE:</w:t>
      </w:r>
    </w:p>
    <w:p>
      <w:pPr>
        <w:spacing w:line="259" w:lineRule="auto" w:after="100"/>
        <w:jc w:val="left"/>
      </w:pPr>
      <w:r>
        <w:rPr>
          <w:rFonts w:ascii="Times New Roman" w:hAnsi="Times New Roman" w:eastAsia="Times New Roman"/>
          <w:b/>
          <w:color w:val="000000"/>
          <w:sz w:val="24"/>
        </w:rPr>
        <w:t>TOPIC: FOOD PREPARATION METHODS.</w:t>
      </w:r>
    </w:p>
    <w:p>
      <w:pPr>
        <w:spacing w:line="259" w:lineRule="auto" w:after="100"/>
        <w:jc w:val="both"/>
      </w:pPr>
      <w:r>
        <w:rPr>
          <w:rFonts w:ascii="Times New Roman" w:hAnsi="Times New Roman" w:eastAsia="Times New Roman"/>
          <w:color w:val="000000"/>
          <w:sz w:val="24"/>
        </w:rPr>
        <w:t>CONTENTS: ( a) Procedures for use of cooking methods.</w:t>
      </w:r>
    </w:p>
    <w:p>
      <w:pPr>
        <w:spacing w:line="259" w:lineRule="auto" w:after="100"/>
        <w:jc w:val="both"/>
      </w:pPr>
      <w:r>
        <w:rPr>
          <w:rFonts w:ascii="Times New Roman" w:hAnsi="Times New Roman" w:eastAsia="Times New Roman"/>
          <w:color w:val="000000"/>
          <w:sz w:val="24"/>
        </w:rPr>
        <w:t>(b) Preparation of simple dishes .</w:t>
      </w:r>
    </w:p>
    <w:p>
      <w:pPr>
        <w:spacing w:line="259" w:lineRule="auto" w:after="100"/>
        <w:jc w:val="both"/>
      </w:pPr>
      <w:r>
        <w:rPr>
          <w:rFonts w:ascii="Times New Roman" w:hAnsi="Times New Roman" w:eastAsia="Times New Roman"/>
          <w:color w:val="000000"/>
          <w:sz w:val="24"/>
        </w:rPr>
        <w:t>Sub-Topic 1: PROCEDURES FOR USE OF COOKING METHODS.</w:t>
      </w:r>
    </w:p>
    <w:p>
      <w:pPr>
        <w:spacing w:line="259" w:lineRule="auto" w:after="100"/>
        <w:jc w:val="left"/>
      </w:pPr>
      <w:r>
        <w:rPr>
          <w:rFonts w:ascii="Times New Roman" w:hAnsi="Times New Roman" w:eastAsia="Times New Roman"/>
          <w:b/>
          <w:color w:val="000000"/>
          <w:sz w:val="24"/>
        </w:rPr>
        <w:t>METHODS OF COOKING FOOD.</w:t>
      </w:r>
    </w:p>
    <w:p>
      <w:pPr>
        <w:spacing w:line="259" w:lineRule="auto" w:after="100"/>
        <w:jc w:val="both"/>
      </w:pPr>
      <w:r>
        <w:rPr>
          <w:rFonts w:ascii="Times New Roman" w:hAnsi="Times New Roman" w:eastAsia="Times New Roman"/>
          <w:color w:val="000000"/>
          <w:sz w:val="24"/>
        </w:rPr>
        <w:t>1. BOILING: This is the process of cooking food in boiling water, until it is tender. Many foods can be boiled e.g. yam, rice, beans, meat, plantain, etc.</w:t>
      </w:r>
    </w:p>
    <w:p>
      <w:pPr>
        <w:spacing w:line="259" w:lineRule="auto" w:after="100"/>
        <w:jc w:val="both"/>
      </w:pPr>
      <w:r>
        <w:rPr>
          <w:rFonts w:ascii="Times New Roman" w:hAnsi="Times New Roman" w:eastAsia="Times New Roman"/>
          <w:color w:val="000000"/>
          <w:sz w:val="24"/>
        </w:rPr>
        <w:t>Guidelines for boiling:</w:t>
      </w:r>
    </w:p>
    <w:p>
      <w:pPr>
        <w:spacing w:line="259" w:lineRule="auto" w:after="100"/>
        <w:jc w:val="both"/>
      </w:pPr>
      <w:r>
        <w:rPr>
          <w:rFonts w:ascii="Times New Roman" w:hAnsi="Times New Roman" w:eastAsia="Times New Roman"/>
          <w:color w:val="000000"/>
          <w:sz w:val="24"/>
        </w:rPr>
        <w:t>1. The water should be made to cover the food being cooked.</w:t>
      </w:r>
    </w:p>
    <w:p>
      <w:pPr>
        <w:spacing w:line="259" w:lineRule="auto" w:after="100"/>
        <w:jc w:val="both"/>
      </w:pPr>
      <w:r>
        <w:rPr>
          <w:rFonts w:ascii="Times New Roman" w:hAnsi="Times New Roman" w:eastAsia="Times New Roman"/>
          <w:color w:val="000000"/>
          <w:sz w:val="24"/>
        </w:rPr>
        <w:t>2. The lid should fit the pot properly to prevent the loss of steam and heat.</w:t>
      </w:r>
    </w:p>
    <w:p>
      <w:pPr>
        <w:spacing w:line="259" w:lineRule="auto" w:after="100"/>
        <w:jc w:val="both"/>
      </w:pPr>
      <w:r>
        <w:rPr>
          <w:rFonts w:ascii="Times New Roman" w:hAnsi="Times New Roman" w:eastAsia="Times New Roman"/>
          <w:color w:val="000000"/>
          <w:sz w:val="24"/>
        </w:rPr>
        <w:t>3. Avoid over cooking the food.</w:t>
      </w:r>
    </w:p>
    <w:p>
      <w:pPr>
        <w:spacing w:line="259" w:lineRule="auto" w:after="100"/>
        <w:jc w:val="both"/>
      </w:pPr>
      <w:r>
        <w:rPr>
          <w:rFonts w:ascii="Times New Roman" w:hAnsi="Times New Roman" w:eastAsia="Times New Roman"/>
          <w:color w:val="000000"/>
          <w:sz w:val="24"/>
        </w:rPr>
        <w:t>4. Stain the water after boiling the food.</w:t>
      </w:r>
    </w:p>
    <w:p>
      <w:pPr>
        <w:spacing w:line="259" w:lineRule="auto" w:after="100"/>
        <w:jc w:val="both"/>
      </w:pPr>
      <w:r>
        <w:rPr>
          <w:rFonts w:ascii="Times New Roman" w:hAnsi="Times New Roman" w:eastAsia="Times New Roman"/>
          <w:color w:val="000000"/>
          <w:sz w:val="24"/>
        </w:rPr>
        <w:t>Advantages of boiling</w:t>
      </w:r>
    </w:p>
    <w:p>
      <w:pPr>
        <w:spacing w:line="259" w:lineRule="auto" w:after="100"/>
        <w:jc w:val="both"/>
      </w:pPr>
      <w:r>
        <w:rPr>
          <w:rFonts w:ascii="Times New Roman" w:hAnsi="Times New Roman" w:eastAsia="Times New Roman"/>
          <w:color w:val="000000"/>
          <w:sz w:val="24"/>
        </w:rPr>
        <w:t>i. It is an easy and quick method of cooking.</w:t>
      </w:r>
    </w:p>
    <w:p>
      <w:pPr>
        <w:spacing w:line="259" w:lineRule="auto" w:after="100"/>
        <w:jc w:val="both"/>
      </w:pPr>
      <w:r>
        <w:rPr>
          <w:rFonts w:ascii="Times New Roman" w:hAnsi="Times New Roman" w:eastAsia="Times New Roman"/>
          <w:color w:val="000000"/>
          <w:sz w:val="24"/>
        </w:rPr>
        <w:t>ii. It makes food soft and easy to digest.</w:t>
      </w:r>
    </w:p>
    <w:p>
      <w:pPr>
        <w:spacing w:line="259" w:lineRule="auto" w:after="100"/>
        <w:jc w:val="both"/>
      </w:pPr>
      <w:r>
        <w:rPr>
          <w:rFonts w:ascii="Times New Roman" w:hAnsi="Times New Roman" w:eastAsia="Times New Roman"/>
          <w:color w:val="000000"/>
          <w:sz w:val="24"/>
        </w:rPr>
        <w:t>iii. Many food can be cooked by boiling</w:t>
      </w:r>
    </w:p>
    <w:p>
      <w:pPr>
        <w:spacing w:line="259" w:lineRule="auto" w:after="100"/>
        <w:jc w:val="both"/>
      </w:pPr>
      <w:r>
        <w:rPr>
          <w:rFonts w:ascii="Times New Roman" w:hAnsi="Times New Roman" w:eastAsia="Times New Roman"/>
          <w:color w:val="000000"/>
          <w:sz w:val="24"/>
        </w:rPr>
        <w:t>Disadvantages of boiling.</w:t>
      </w:r>
    </w:p>
    <w:p>
      <w:pPr>
        <w:spacing w:line="259" w:lineRule="auto" w:after="100"/>
        <w:jc w:val="both"/>
      </w:pPr>
      <w:r>
        <w:rPr>
          <w:rFonts w:ascii="Times New Roman" w:hAnsi="Times New Roman" w:eastAsia="Times New Roman"/>
          <w:color w:val="000000"/>
          <w:sz w:val="24"/>
        </w:rPr>
        <w:t>i. Some food nutrients e.g., water-soluble vitamins can be lost in the boiling water.</w:t>
      </w:r>
    </w:p>
    <w:p>
      <w:pPr>
        <w:spacing w:line="259" w:lineRule="auto" w:after="100"/>
        <w:jc w:val="both"/>
      </w:pPr>
      <w:r>
        <w:rPr>
          <w:rFonts w:ascii="Times New Roman" w:hAnsi="Times New Roman" w:eastAsia="Times New Roman"/>
          <w:color w:val="000000"/>
          <w:sz w:val="24"/>
        </w:rPr>
        <w:t>2. STEWING: This is the method of cooking food slowly or at a low heat in a small quality of water, in a covered pot for a long time. It is commonly used for making soups.</w:t>
      </w:r>
    </w:p>
    <w:p>
      <w:pPr>
        <w:spacing w:line="259" w:lineRule="auto" w:after="100"/>
        <w:jc w:val="both"/>
      </w:pPr>
      <w:r>
        <w:rPr>
          <w:rFonts w:ascii="Times New Roman" w:hAnsi="Times New Roman" w:eastAsia="Times New Roman"/>
          <w:color w:val="000000"/>
          <w:sz w:val="24"/>
        </w:rPr>
        <w:t>Advantages of stewing.</w:t>
      </w:r>
    </w:p>
    <w:p>
      <w:pPr>
        <w:spacing w:line="259" w:lineRule="auto" w:after="100"/>
        <w:jc w:val="both"/>
      </w:pPr>
      <w:r>
        <w:rPr>
          <w:rFonts w:ascii="Times New Roman" w:hAnsi="Times New Roman" w:eastAsia="Times New Roman"/>
          <w:color w:val="000000"/>
          <w:sz w:val="24"/>
        </w:rPr>
        <w:t>i. Food nutrients are conserved or retained in the stewing liquid.</w:t>
      </w:r>
    </w:p>
    <w:p>
      <w:pPr>
        <w:spacing w:line="259" w:lineRule="auto" w:after="100"/>
        <w:jc w:val="both"/>
      </w:pPr>
      <w:r>
        <w:rPr>
          <w:rFonts w:ascii="Times New Roman" w:hAnsi="Times New Roman" w:eastAsia="Times New Roman"/>
          <w:color w:val="000000"/>
          <w:sz w:val="24"/>
        </w:rPr>
        <w:t>ii. Stewed foods are easily digested.</w:t>
      </w:r>
    </w:p>
    <w:p>
      <w:pPr>
        <w:spacing w:line="259" w:lineRule="auto" w:after="100"/>
        <w:jc w:val="both"/>
      </w:pPr>
      <w:r>
        <w:rPr>
          <w:rFonts w:ascii="Times New Roman" w:hAnsi="Times New Roman" w:eastAsia="Times New Roman"/>
          <w:color w:val="000000"/>
          <w:sz w:val="24"/>
        </w:rPr>
        <w:t>iii. Flavours of foods are retained in stewing.</w:t>
      </w:r>
    </w:p>
    <w:p>
      <w:pPr>
        <w:spacing w:line="259" w:lineRule="auto" w:after="100"/>
        <w:jc w:val="both"/>
      </w:pPr>
      <w:r>
        <w:rPr>
          <w:rFonts w:ascii="Times New Roman" w:hAnsi="Times New Roman" w:eastAsia="Times New Roman"/>
          <w:color w:val="000000"/>
          <w:sz w:val="24"/>
        </w:rPr>
        <w:t>Disadvantages of stewing</w:t>
      </w:r>
    </w:p>
    <w:p>
      <w:pPr>
        <w:spacing w:line="259" w:lineRule="auto" w:after="100"/>
        <w:jc w:val="both"/>
      </w:pPr>
      <w:r>
        <w:rPr>
          <w:rFonts w:ascii="Times New Roman" w:hAnsi="Times New Roman" w:eastAsia="Times New Roman"/>
          <w:color w:val="000000"/>
          <w:sz w:val="24"/>
        </w:rPr>
        <w:t>i. It is a long and slow method of cooking.</w:t>
      </w:r>
    </w:p>
    <w:p>
      <w:pPr>
        <w:spacing w:line="259" w:lineRule="auto" w:after="100"/>
        <w:jc w:val="both"/>
      </w:pPr>
      <w:r>
        <w:rPr>
          <w:rFonts w:ascii="Times New Roman" w:hAnsi="Times New Roman" w:eastAsia="Times New Roman"/>
          <w:color w:val="000000"/>
          <w:sz w:val="24"/>
        </w:rPr>
        <w:t>ii. It requires longer time than boiling.</w:t>
      </w:r>
    </w:p>
    <w:p>
      <w:pPr>
        <w:spacing w:line="259" w:lineRule="auto" w:after="100"/>
        <w:jc w:val="both"/>
      </w:pPr>
      <w:r>
        <w:rPr>
          <w:rFonts w:ascii="Times New Roman" w:hAnsi="Times New Roman" w:eastAsia="Times New Roman"/>
          <w:color w:val="000000"/>
          <w:sz w:val="24"/>
        </w:rPr>
        <w:t>3. STEAMING: This is the method of cooking food in the steam of boiling water. There is no direct contact between the food and the boiling water.</w:t>
      </w:r>
    </w:p>
    <w:p>
      <w:pPr>
        <w:spacing w:line="259" w:lineRule="auto" w:after="100"/>
        <w:jc w:val="both"/>
      </w:pPr>
      <w:r>
        <w:rPr>
          <w:rFonts w:ascii="Times New Roman" w:hAnsi="Times New Roman" w:eastAsia="Times New Roman"/>
          <w:color w:val="000000"/>
          <w:sz w:val="24"/>
        </w:rPr>
        <w:t>Guidelines for steaming</w:t>
      </w:r>
    </w:p>
    <w:p>
      <w:pPr>
        <w:spacing w:line="259" w:lineRule="auto" w:after="100"/>
        <w:jc w:val="both"/>
      </w:pPr>
      <w:r>
        <w:rPr>
          <w:rFonts w:ascii="Times New Roman" w:hAnsi="Times New Roman" w:eastAsia="Times New Roman"/>
          <w:color w:val="000000"/>
          <w:sz w:val="24"/>
        </w:rPr>
        <w:t>1. The steamer must fit the pan. The lid must fit tightly to prevent escape of steam.</w:t>
      </w:r>
    </w:p>
    <w:p>
      <w:pPr>
        <w:spacing w:line="259" w:lineRule="auto" w:after="100"/>
        <w:jc w:val="both"/>
      </w:pPr>
      <w:r>
        <w:rPr>
          <w:rFonts w:ascii="Times New Roman" w:hAnsi="Times New Roman" w:eastAsia="Times New Roman"/>
          <w:color w:val="000000"/>
          <w:sz w:val="24"/>
        </w:rPr>
        <w:t>2. The water in the lower container or round the vessels container or round the vessels containing the food must be boiling all the time.</w:t>
      </w:r>
    </w:p>
    <w:p>
      <w:pPr>
        <w:spacing w:line="259" w:lineRule="auto" w:after="100"/>
        <w:jc w:val="both"/>
      </w:pPr>
      <w:r>
        <w:rPr>
          <w:rFonts w:ascii="Times New Roman" w:hAnsi="Times New Roman" w:eastAsia="Times New Roman"/>
          <w:color w:val="000000"/>
          <w:sz w:val="24"/>
        </w:rPr>
        <w:t>3. All foods other than vegetables should be protected by wrapping with water proof, so that condensed steam will not make the food sodden.</w:t>
      </w:r>
    </w:p>
    <w:p>
      <w:pPr>
        <w:spacing w:line="259" w:lineRule="auto" w:after="100"/>
        <w:jc w:val="both"/>
      </w:pPr>
      <w:r>
        <w:rPr>
          <w:rFonts w:ascii="Times New Roman" w:hAnsi="Times New Roman" w:eastAsia="Times New Roman"/>
          <w:color w:val="000000"/>
          <w:sz w:val="24"/>
        </w:rPr>
        <w:t>4. The water must be replenished as it boils away.</w:t>
      </w:r>
    </w:p>
    <w:p>
      <w:pPr>
        <w:spacing w:line="259" w:lineRule="auto" w:after="100"/>
        <w:jc w:val="both"/>
      </w:pPr>
      <w:r>
        <w:rPr>
          <w:rFonts w:ascii="Times New Roman" w:hAnsi="Times New Roman" w:eastAsia="Times New Roman"/>
          <w:color w:val="000000"/>
          <w:sz w:val="24"/>
        </w:rPr>
        <w:t>5. The time of cooking must be calculated according to the type of food being cooked.</w:t>
      </w:r>
    </w:p>
    <w:p>
      <w:pPr>
        <w:spacing w:line="259" w:lineRule="auto" w:after="100"/>
        <w:jc w:val="both"/>
      </w:pPr>
      <w:r>
        <w:rPr>
          <w:rFonts w:ascii="Times New Roman" w:hAnsi="Times New Roman" w:eastAsia="Times New Roman"/>
          <w:color w:val="000000"/>
          <w:sz w:val="24"/>
        </w:rPr>
        <w:t>Advantages of steaming.</w:t>
      </w:r>
    </w:p>
    <w:p>
      <w:pPr>
        <w:spacing w:line="259" w:lineRule="auto" w:after="100"/>
        <w:jc w:val="both"/>
      </w:pPr>
      <w:r>
        <w:rPr>
          <w:rFonts w:ascii="Times New Roman" w:hAnsi="Times New Roman" w:eastAsia="Times New Roman"/>
          <w:color w:val="000000"/>
          <w:sz w:val="24"/>
        </w:rPr>
        <w:t>i. Steamed foods are easily digested. Steaming is therefore suitable for cooking for children, invalids, convalescents, and the aged.</w:t>
      </w:r>
    </w:p>
    <w:p>
      <w:pPr>
        <w:spacing w:line="259" w:lineRule="auto" w:after="100"/>
        <w:jc w:val="both"/>
      </w:pPr>
      <w:r>
        <w:rPr>
          <w:rFonts w:ascii="Times New Roman" w:hAnsi="Times New Roman" w:eastAsia="Times New Roman"/>
          <w:color w:val="000000"/>
          <w:sz w:val="24"/>
        </w:rPr>
        <w:t>ii. Nutrients is retained in the food.</w:t>
      </w:r>
    </w:p>
    <w:p>
      <w:pPr>
        <w:spacing w:line="259" w:lineRule="auto" w:after="100"/>
        <w:jc w:val="both"/>
      </w:pPr>
      <w:r>
        <w:rPr>
          <w:rFonts w:ascii="Times New Roman" w:hAnsi="Times New Roman" w:eastAsia="Times New Roman"/>
          <w:color w:val="000000"/>
          <w:sz w:val="24"/>
        </w:rPr>
        <w:t>Disadvantages of steaming.</w:t>
      </w:r>
    </w:p>
    <w:p>
      <w:pPr>
        <w:spacing w:line="259" w:lineRule="auto" w:after="100"/>
        <w:jc w:val="both"/>
      </w:pPr>
      <w:r>
        <w:rPr>
          <w:rFonts w:ascii="Times New Roman" w:hAnsi="Times New Roman" w:eastAsia="Times New Roman"/>
          <w:color w:val="000000"/>
          <w:sz w:val="24"/>
        </w:rPr>
        <w:t>i. Steaming takes longer time than boiling. It therefore consumes more fuel.</w:t>
      </w:r>
    </w:p>
    <w:p>
      <w:pPr>
        <w:spacing w:line="259" w:lineRule="auto" w:after="100"/>
        <w:jc w:val="both"/>
      </w:pPr>
      <w:r>
        <w:rPr>
          <w:rFonts w:ascii="Times New Roman" w:hAnsi="Times New Roman" w:eastAsia="Times New Roman"/>
          <w:color w:val="000000"/>
          <w:sz w:val="24"/>
        </w:rPr>
        <w:t>ii. Steamed tends to lack flavor. They require seasonings.</w:t>
      </w:r>
    </w:p>
    <w:p>
      <w:pPr>
        <w:spacing w:line="259" w:lineRule="auto" w:after="100"/>
        <w:jc w:val="both"/>
      </w:pPr>
      <w:r>
        <w:rPr>
          <w:rFonts w:ascii="Times New Roman" w:hAnsi="Times New Roman" w:eastAsia="Times New Roman"/>
          <w:color w:val="000000"/>
          <w:sz w:val="24"/>
        </w:rPr>
        <w:t>4. FRYING: This is the method of cooking food in hot oil.</w:t>
      </w:r>
    </w:p>
    <w:p>
      <w:pPr>
        <w:spacing w:line="259" w:lineRule="auto" w:after="100"/>
        <w:jc w:val="both"/>
      </w:pPr>
      <w:r>
        <w:rPr>
          <w:rFonts w:ascii="Times New Roman" w:hAnsi="Times New Roman" w:eastAsia="Times New Roman"/>
          <w:color w:val="000000"/>
          <w:sz w:val="24"/>
        </w:rPr>
        <w:t>Types of frying.</w:t>
      </w:r>
    </w:p>
    <w:p>
      <w:pPr>
        <w:spacing w:line="259" w:lineRule="auto" w:after="100"/>
        <w:jc w:val="both"/>
      </w:pPr>
      <w:r>
        <w:rPr>
          <w:rFonts w:ascii="Times New Roman" w:hAnsi="Times New Roman" w:eastAsia="Times New Roman"/>
          <w:color w:val="000000"/>
          <w:sz w:val="24"/>
        </w:rPr>
        <w:t>i. Shallow fat frying: The food is fried in a little oil or fat. A frying pan is used and the oil just covers the bottom of the pan. Foods cooked by this method are meat, fish, pancakes, eggs etc.</w:t>
      </w:r>
    </w:p>
    <w:p>
      <w:pPr>
        <w:spacing w:line="259" w:lineRule="auto" w:after="100"/>
        <w:jc w:val="both"/>
      </w:pPr>
      <w:r>
        <w:rPr>
          <w:rFonts w:ascii="Times New Roman" w:hAnsi="Times New Roman" w:eastAsia="Times New Roman"/>
          <w:color w:val="000000"/>
          <w:sz w:val="24"/>
        </w:rPr>
        <w:t>ii. Sauteing: This is tossing food lightly in a small amount of fat or oilse.g.some vegetables.</w:t>
      </w:r>
    </w:p>
    <w:p>
      <w:pPr>
        <w:spacing w:line="259" w:lineRule="auto" w:after="100"/>
        <w:jc w:val="both"/>
      </w:pPr>
      <w:r>
        <w:rPr>
          <w:rFonts w:ascii="Times New Roman" w:hAnsi="Times New Roman" w:eastAsia="Times New Roman"/>
          <w:color w:val="000000"/>
          <w:sz w:val="24"/>
        </w:rPr>
        <w:t>iii. Deep fat frying: Food is fried in plenty of oil or fat. A deep pan or pot is used. Foods cooked this way are akara balls, chin-chin, yam slices, doughnut, etc.</w:t>
      </w:r>
    </w:p>
    <w:p>
      <w:pPr>
        <w:spacing w:line="259" w:lineRule="auto" w:after="100"/>
        <w:jc w:val="both"/>
      </w:pPr>
      <w:r>
        <w:rPr>
          <w:rFonts w:ascii="Times New Roman" w:hAnsi="Times New Roman" w:eastAsia="Times New Roman"/>
          <w:color w:val="000000"/>
          <w:sz w:val="24"/>
        </w:rPr>
        <w:t>iv. Dry frying: This involves frying food in its own oil, e.g. Bacon.</w:t>
      </w:r>
    </w:p>
    <w:p>
      <w:pPr>
        <w:spacing w:line="259" w:lineRule="auto" w:after="100"/>
        <w:jc w:val="both"/>
      </w:pPr>
      <w:r>
        <w:rPr>
          <w:rFonts w:ascii="Times New Roman" w:hAnsi="Times New Roman" w:eastAsia="Times New Roman"/>
          <w:color w:val="000000"/>
          <w:sz w:val="24"/>
        </w:rPr>
        <w:t>Guidelines for frying</w:t>
      </w:r>
    </w:p>
    <w:p>
      <w:pPr>
        <w:spacing w:line="259" w:lineRule="auto" w:after="100"/>
        <w:jc w:val="both"/>
      </w:pPr>
      <w:r>
        <w:rPr>
          <w:rFonts w:ascii="Times New Roman" w:hAnsi="Times New Roman" w:eastAsia="Times New Roman"/>
          <w:color w:val="000000"/>
          <w:sz w:val="24"/>
        </w:rPr>
        <w:t>1. Determine the type of frying suitable for the food to be fried.</w:t>
      </w:r>
    </w:p>
    <w:p>
      <w:pPr>
        <w:spacing w:line="259" w:lineRule="auto" w:after="100"/>
        <w:jc w:val="both"/>
      </w:pPr>
      <w:r>
        <w:rPr>
          <w:rFonts w:ascii="Times New Roman" w:hAnsi="Times New Roman" w:eastAsia="Times New Roman"/>
          <w:color w:val="000000"/>
          <w:sz w:val="24"/>
        </w:rPr>
        <w:t>2. Use good quality oil.</w:t>
      </w:r>
    </w:p>
    <w:p>
      <w:pPr>
        <w:spacing w:line="259" w:lineRule="auto" w:after="100"/>
        <w:jc w:val="both"/>
      </w:pPr>
      <w:r>
        <w:rPr>
          <w:rFonts w:ascii="Times New Roman" w:hAnsi="Times New Roman" w:eastAsia="Times New Roman"/>
          <w:color w:val="000000"/>
          <w:sz w:val="24"/>
        </w:rPr>
        <w:t>28. Ensure that the oil is hot enough before putting the food.</w:t>
      </w:r>
    </w:p>
    <w:p>
      <w:pPr>
        <w:spacing w:line="259" w:lineRule="auto" w:after="100"/>
        <w:jc w:val="both"/>
      </w:pPr>
      <w:r>
        <w:rPr>
          <w:rFonts w:ascii="Times New Roman" w:hAnsi="Times New Roman" w:eastAsia="Times New Roman"/>
          <w:color w:val="000000"/>
          <w:sz w:val="24"/>
        </w:rPr>
        <w:t>29. Fry only a small quantity of food at a time.</w:t>
      </w:r>
    </w:p>
    <w:p>
      <w:pPr>
        <w:spacing w:line="259" w:lineRule="auto" w:after="100"/>
        <w:jc w:val="both"/>
      </w:pPr>
      <w:r>
        <w:rPr>
          <w:rFonts w:ascii="Times New Roman" w:hAnsi="Times New Roman" w:eastAsia="Times New Roman"/>
          <w:color w:val="000000"/>
          <w:sz w:val="24"/>
        </w:rPr>
        <w:t>30. Drain as much water as possible from foods before placing them in hot oil.</w:t>
      </w:r>
    </w:p>
    <w:p>
      <w:pPr>
        <w:spacing w:line="259" w:lineRule="auto" w:after="100"/>
        <w:jc w:val="both"/>
      </w:pPr>
      <w:r>
        <w:rPr>
          <w:rFonts w:ascii="Times New Roman" w:hAnsi="Times New Roman" w:eastAsia="Times New Roman"/>
          <w:color w:val="000000"/>
          <w:sz w:val="24"/>
        </w:rPr>
        <w:t>31. Do not turn the food frequently while it is frying to prevent breaking.</w:t>
      </w:r>
    </w:p>
    <w:p>
      <w:pPr>
        <w:spacing w:line="259" w:lineRule="auto" w:after="100"/>
        <w:jc w:val="both"/>
      </w:pPr>
      <w:r>
        <w:rPr>
          <w:rFonts w:ascii="Times New Roman" w:hAnsi="Times New Roman" w:eastAsia="Times New Roman"/>
          <w:color w:val="000000"/>
          <w:sz w:val="24"/>
        </w:rPr>
        <w:t>32. Do not cover fried food when it is still hot, otherwise, steam will accumulate and make the food soggy or wet.</w:t>
      </w:r>
    </w:p>
    <w:p>
      <w:pPr>
        <w:spacing w:line="259" w:lineRule="auto" w:after="100"/>
        <w:jc w:val="both"/>
      </w:pPr>
      <w:r>
        <w:rPr>
          <w:rFonts w:ascii="Times New Roman" w:hAnsi="Times New Roman" w:eastAsia="Times New Roman"/>
          <w:color w:val="000000"/>
          <w:sz w:val="24"/>
        </w:rPr>
        <w:t>33. Fried foods should be served hot in order to enjoy its full flavor.</w:t>
      </w:r>
    </w:p>
    <w:p>
      <w:pPr>
        <w:spacing w:line="259" w:lineRule="auto" w:after="100"/>
        <w:jc w:val="both"/>
      </w:pPr>
      <w:r>
        <w:rPr>
          <w:rFonts w:ascii="Times New Roman" w:hAnsi="Times New Roman" w:eastAsia="Times New Roman"/>
          <w:color w:val="000000"/>
          <w:sz w:val="24"/>
        </w:rPr>
        <w:t>Advantages of frying.</w:t>
      </w:r>
    </w:p>
    <w:p>
      <w:pPr>
        <w:spacing w:line="259" w:lineRule="auto" w:after="100"/>
        <w:jc w:val="both"/>
      </w:pPr>
      <w:r>
        <w:rPr>
          <w:rFonts w:ascii="Times New Roman" w:hAnsi="Times New Roman" w:eastAsia="Times New Roman"/>
          <w:color w:val="000000"/>
          <w:sz w:val="24"/>
        </w:rPr>
        <w:t>i. It is a quick method of cooking.</w:t>
      </w:r>
    </w:p>
    <w:p>
      <w:pPr>
        <w:spacing w:line="259" w:lineRule="auto" w:after="100"/>
        <w:jc w:val="both"/>
      </w:pPr>
      <w:r>
        <w:rPr>
          <w:rFonts w:ascii="Times New Roman" w:hAnsi="Times New Roman" w:eastAsia="Times New Roman"/>
          <w:color w:val="000000"/>
          <w:sz w:val="24"/>
        </w:rPr>
        <w:t>ii. Fried foods are very tasty and flavored</w:t>
      </w:r>
    </w:p>
    <w:p>
      <w:pPr>
        <w:spacing w:line="259" w:lineRule="auto" w:after="100"/>
        <w:jc w:val="both"/>
      </w:pPr>
      <w:r>
        <w:rPr>
          <w:rFonts w:ascii="Times New Roman" w:hAnsi="Times New Roman" w:eastAsia="Times New Roman"/>
          <w:color w:val="000000"/>
          <w:sz w:val="24"/>
        </w:rPr>
        <w:t>Disadvantages of frying.</w:t>
      </w:r>
    </w:p>
    <w:p>
      <w:pPr>
        <w:spacing w:line="259" w:lineRule="auto" w:after="100"/>
        <w:jc w:val="both"/>
      </w:pPr>
      <w:r>
        <w:rPr>
          <w:rFonts w:ascii="Times New Roman" w:hAnsi="Times New Roman" w:eastAsia="Times New Roman"/>
          <w:color w:val="000000"/>
          <w:sz w:val="24"/>
        </w:rPr>
        <w:t>1. Frying requires careful and constant attention.</w:t>
      </w:r>
    </w:p>
    <w:p>
      <w:pPr>
        <w:spacing w:line="259" w:lineRule="auto" w:after="100"/>
        <w:jc w:val="both"/>
      </w:pPr>
      <w:r>
        <w:rPr>
          <w:rFonts w:ascii="Times New Roman" w:hAnsi="Times New Roman" w:eastAsia="Times New Roman"/>
          <w:color w:val="000000"/>
          <w:sz w:val="24"/>
        </w:rPr>
        <w:t>2. Fried foods are less easily digested. Frying is therefore not suitable for cooking for invalids and convalescents or the aged.</w:t>
      </w:r>
    </w:p>
    <w:p>
      <w:pPr>
        <w:spacing w:line="259" w:lineRule="auto" w:after="100"/>
        <w:jc w:val="both"/>
      </w:pPr>
      <w:r>
        <w:rPr>
          <w:rFonts w:ascii="Times New Roman" w:hAnsi="Times New Roman" w:eastAsia="Times New Roman"/>
          <w:color w:val="000000"/>
          <w:sz w:val="24"/>
        </w:rPr>
        <w:t>5. ROASTING: This is a method of cooking food in a dry heat by any of the following:</w:t>
      </w:r>
    </w:p>
    <w:p>
      <w:pPr>
        <w:spacing w:line="259" w:lineRule="auto" w:after="100"/>
        <w:jc w:val="both"/>
      </w:pPr>
      <w:r>
        <w:rPr>
          <w:rFonts w:ascii="Times New Roman" w:hAnsi="Times New Roman" w:eastAsia="Times New Roman"/>
          <w:color w:val="000000"/>
          <w:sz w:val="24"/>
        </w:rPr>
        <w:t>i. By an open fire or over heated charcoal, e.g. roasted maize, plantain, etc.</w:t>
      </w:r>
    </w:p>
    <w:p>
      <w:pPr>
        <w:spacing w:line="259" w:lineRule="auto" w:after="100"/>
        <w:jc w:val="both"/>
      </w:pPr>
      <w:r>
        <w:rPr>
          <w:rFonts w:ascii="Times New Roman" w:hAnsi="Times New Roman" w:eastAsia="Times New Roman"/>
          <w:color w:val="000000"/>
          <w:sz w:val="24"/>
        </w:rPr>
        <w:t>ii. In heated sand or ash e.g. roasted yams, potatoes, cocoyam etc.</w:t>
      </w:r>
    </w:p>
    <w:p>
      <w:pPr>
        <w:spacing w:line="259" w:lineRule="auto" w:after="100"/>
        <w:jc w:val="both"/>
      </w:pPr>
      <w:r>
        <w:rPr>
          <w:rFonts w:ascii="Times New Roman" w:hAnsi="Times New Roman" w:eastAsia="Times New Roman"/>
          <w:color w:val="000000"/>
          <w:sz w:val="24"/>
        </w:rPr>
        <w:t>iii. In an oven or enclosed space with hot fat or oil poured over the food, e.g. roast chicken or large piece of meat.</w:t>
      </w:r>
    </w:p>
    <w:p>
      <w:pPr>
        <w:spacing w:line="259" w:lineRule="auto" w:after="100"/>
        <w:jc w:val="both"/>
      </w:pPr>
      <w:r>
        <w:rPr>
          <w:rFonts w:ascii="Times New Roman" w:hAnsi="Times New Roman" w:eastAsia="Times New Roman"/>
          <w:color w:val="000000"/>
          <w:sz w:val="24"/>
        </w:rPr>
        <w:t>Advantages of roasting</w:t>
      </w:r>
    </w:p>
    <w:p>
      <w:pPr>
        <w:spacing w:line="259" w:lineRule="auto" w:after="100"/>
        <w:jc w:val="both"/>
      </w:pPr>
      <w:r>
        <w:rPr>
          <w:rFonts w:ascii="Times New Roman" w:hAnsi="Times New Roman" w:eastAsia="Times New Roman"/>
          <w:color w:val="000000"/>
          <w:sz w:val="24"/>
        </w:rPr>
        <w:t>i. Roasting develops good flavor in food.</w:t>
      </w:r>
    </w:p>
    <w:p>
      <w:pPr>
        <w:spacing w:line="259" w:lineRule="auto" w:after="100"/>
        <w:jc w:val="both"/>
      </w:pPr>
      <w:r>
        <w:rPr>
          <w:rFonts w:ascii="Times New Roman" w:hAnsi="Times New Roman" w:eastAsia="Times New Roman"/>
          <w:color w:val="000000"/>
          <w:sz w:val="24"/>
        </w:rPr>
        <w:t>ii. Roasting in open fire is an easy and fast method of cooking.</w:t>
      </w:r>
    </w:p>
    <w:p>
      <w:pPr>
        <w:spacing w:line="259" w:lineRule="auto" w:after="100"/>
        <w:jc w:val="both"/>
      </w:pPr>
      <w:r>
        <w:rPr>
          <w:rFonts w:ascii="Times New Roman" w:hAnsi="Times New Roman" w:eastAsia="Times New Roman"/>
          <w:color w:val="000000"/>
          <w:sz w:val="24"/>
        </w:rPr>
        <w:t>Disadvantages of roasting.</w:t>
      </w:r>
    </w:p>
    <w:p>
      <w:pPr>
        <w:spacing w:line="259" w:lineRule="auto" w:after="100"/>
        <w:jc w:val="both"/>
      </w:pPr>
      <w:r>
        <w:rPr>
          <w:rFonts w:ascii="Times New Roman" w:hAnsi="Times New Roman" w:eastAsia="Times New Roman"/>
          <w:color w:val="000000"/>
          <w:sz w:val="24"/>
        </w:rPr>
        <w:t>i. Foods tend to shrink during roasting.</w:t>
      </w:r>
    </w:p>
    <w:p>
      <w:pPr>
        <w:spacing w:line="259" w:lineRule="auto" w:after="100"/>
        <w:jc w:val="both"/>
      </w:pPr>
      <w:r>
        <w:rPr>
          <w:rFonts w:ascii="Times New Roman" w:hAnsi="Times New Roman" w:eastAsia="Times New Roman"/>
          <w:color w:val="000000"/>
          <w:sz w:val="24"/>
        </w:rPr>
        <w:t>ii. It requires constant attention.</w:t>
      </w:r>
    </w:p>
    <w:p>
      <w:pPr>
        <w:spacing w:line="259" w:lineRule="auto" w:after="100"/>
        <w:jc w:val="both"/>
      </w:pPr>
      <w:r>
        <w:rPr>
          <w:rFonts w:ascii="Times New Roman" w:hAnsi="Times New Roman" w:eastAsia="Times New Roman"/>
          <w:color w:val="000000"/>
          <w:sz w:val="24"/>
        </w:rPr>
        <w:t>6. BAKING: This is a method of cooking food with dry heat in an enclosed space. The air within the enclosed space is heated up to the required temperature. The heated air cooks the food. Baking is done in ovens.</w:t>
      </w:r>
    </w:p>
    <w:p>
      <w:pPr>
        <w:spacing w:line="259" w:lineRule="auto" w:after="100"/>
        <w:jc w:val="both"/>
      </w:pPr>
      <w:r>
        <w:rPr>
          <w:rFonts w:ascii="Times New Roman" w:hAnsi="Times New Roman" w:eastAsia="Times New Roman"/>
          <w:color w:val="000000"/>
          <w:sz w:val="24"/>
        </w:rPr>
        <w:t>Guidelines for baking</w:t>
      </w:r>
    </w:p>
    <w:p>
      <w:pPr>
        <w:spacing w:line="259" w:lineRule="auto" w:after="100"/>
        <w:jc w:val="both"/>
      </w:pPr>
      <w:r>
        <w:rPr>
          <w:rFonts w:ascii="Times New Roman" w:hAnsi="Times New Roman" w:eastAsia="Times New Roman"/>
          <w:color w:val="000000"/>
          <w:sz w:val="24"/>
        </w:rPr>
        <w:t>1. The oven must be cleaned and heated to correct temperature before putting the food.</w:t>
      </w:r>
    </w:p>
    <w:p>
      <w:pPr>
        <w:spacing w:line="259" w:lineRule="auto" w:after="100"/>
        <w:jc w:val="both"/>
      </w:pPr>
      <w:r>
        <w:rPr>
          <w:rFonts w:ascii="Times New Roman" w:hAnsi="Times New Roman" w:eastAsia="Times New Roman"/>
          <w:color w:val="000000"/>
          <w:sz w:val="24"/>
        </w:rPr>
        <w:t>2. Baking sheets and pans must be clean and greased properly.</w:t>
      </w:r>
    </w:p>
    <w:p>
      <w:pPr>
        <w:spacing w:line="259" w:lineRule="auto" w:after="100"/>
        <w:jc w:val="both"/>
      </w:pPr>
      <w:r>
        <w:rPr>
          <w:rFonts w:ascii="Times New Roman" w:hAnsi="Times New Roman" w:eastAsia="Times New Roman"/>
          <w:color w:val="000000"/>
          <w:sz w:val="24"/>
        </w:rPr>
        <w:t>3. Pans must be properly and evenly distributed in the oven for even circulation or air.</w:t>
      </w:r>
    </w:p>
    <w:p>
      <w:pPr>
        <w:spacing w:line="259" w:lineRule="auto" w:after="100"/>
        <w:jc w:val="both"/>
      </w:pPr>
      <w:r>
        <w:rPr>
          <w:rFonts w:ascii="Times New Roman" w:hAnsi="Times New Roman" w:eastAsia="Times New Roman"/>
          <w:color w:val="000000"/>
          <w:sz w:val="24"/>
        </w:rPr>
        <w:t>4. Avoid frequent opening of the oven. This causes cold air to rush in and lower the oven temperature.</w:t>
      </w:r>
    </w:p>
    <w:p>
      <w:pPr>
        <w:spacing w:line="259" w:lineRule="auto" w:after="100"/>
        <w:jc w:val="both"/>
      </w:pPr>
      <w:r>
        <w:rPr>
          <w:rFonts w:ascii="Times New Roman" w:hAnsi="Times New Roman" w:eastAsia="Times New Roman"/>
          <w:color w:val="000000"/>
          <w:sz w:val="24"/>
        </w:rPr>
        <w:t>5. Time your baking and monitor it properly.</w:t>
      </w:r>
    </w:p>
    <w:p>
      <w:pPr>
        <w:spacing w:line="259" w:lineRule="auto" w:after="100"/>
        <w:jc w:val="both"/>
      </w:pPr>
      <w:r>
        <w:rPr>
          <w:rFonts w:ascii="Times New Roman" w:hAnsi="Times New Roman" w:eastAsia="Times New Roman"/>
          <w:color w:val="000000"/>
          <w:sz w:val="24"/>
        </w:rPr>
        <w:t>Disadvantages of baking .</w:t>
      </w:r>
    </w:p>
    <w:p>
      <w:pPr>
        <w:spacing w:line="259" w:lineRule="auto" w:after="100"/>
        <w:jc w:val="both"/>
      </w:pPr>
      <w:r>
        <w:rPr>
          <w:rFonts w:ascii="Times New Roman" w:hAnsi="Times New Roman" w:eastAsia="Times New Roman"/>
          <w:color w:val="000000"/>
          <w:sz w:val="24"/>
        </w:rPr>
        <w:t>i. It requires attention.</w:t>
      </w:r>
    </w:p>
    <w:p>
      <w:pPr>
        <w:spacing w:line="259" w:lineRule="auto" w:after="100"/>
        <w:jc w:val="both"/>
      </w:pPr>
      <w:r>
        <w:rPr>
          <w:rFonts w:ascii="Times New Roman" w:hAnsi="Times New Roman" w:eastAsia="Times New Roman"/>
          <w:color w:val="000000"/>
          <w:sz w:val="24"/>
        </w:rPr>
        <w:t>ii. It requires careful temperature control.</w:t>
      </w:r>
    </w:p>
    <w:p>
      <w:pPr>
        <w:spacing w:line="259" w:lineRule="auto" w:after="100"/>
        <w:jc w:val="both"/>
      </w:pPr>
      <w:r>
        <w:rPr>
          <w:rFonts w:ascii="Times New Roman" w:hAnsi="Times New Roman" w:eastAsia="Times New Roman"/>
          <w:color w:val="000000"/>
          <w:sz w:val="24"/>
        </w:rPr>
        <w:t>7. GRILLING: This is the method of cooking food over, under or in front of a smokeless fire. Grilling can also be done beneath the glowing reflector of a gas or electric grill.</w:t>
      </w:r>
    </w:p>
    <w:p>
      <w:pPr>
        <w:spacing w:line="259" w:lineRule="auto" w:after="100"/>
        <w:jc w:val="both"/>
      </w:pPr>
      <w:r>
        <w:rPr>
          <w:rFonts w:ascii="Times New Roman" w:hAnsi="Times New Roman" w:eastAsia="Times New Roman"/>
          <w:color w:val="000000"/>
          <w:sz w:val="24"/>
        </w:rPr>
        <w:t>Advantages of grilling.</w:t>
      </w:r>
    </w:p>
    <w:p>
      <w:pPr>
        <w:spacing w:line="259" w:lineRule="auto" w:after="100"/>
        <w:jc w:val="both"/>
      </w:pPr>
      <w:r>
        <w:rPr>
          <w:rFonts w:ascii="Times New Roman" w:hAnsi="Times New Roman" w:eastAsia="Times New Roman"/>
          <w:color w:val="000000"/>
          <w:sz w:val="24"/>
        </w:rPr>
        <w:t>ii. Grilled foods can digest easily.</w:t>
      </w:r>
    </w:p>
    <w:p>
      <w:pPr>
        <w:spacing w:line="259" w:lineRule="auto" w:after="100"/>
        <w:jc w:val="both"/>
      </w:pPr>
      <w:r>
        <w:rPr>
          <w:rFonts w:ascii="Times New Roman" w:hAnsi="Times New Roman" w:eastAsia="Times New Roman"/>
          <w:color w:val="000000"/>
          <w:sz w:val="24"/>
        </w:rPr>
        <w:t>Disadvantages of grilling.</w:t>
      </w:r>
    </w:p>
    <w:p>
      <w:pPr>
        <w:spacing w:line="259" w:lineRule="auto" w:after="100"/>
        <w:jc w:val="both"/>
      </w:pPr>
      <w:r>
        <w:rPr>
          <w:rFonts w:ascii="Times New Roman" w:hAnsi="Times New Roman" w:eastAsia="Times New Roman"/>
          <w:color w:val="000000"/>
          <w:sz w:val="24"/>
        </w:rPr>
        <w:t>i. Grilling requires careful and constant attention.</w:t>
      </w:r>
    </w:p>
    <w:p>
      <w:pPr>
        <w:spacing w:line="259" w:lineRule="auto" w:after="100"/>
        <w:jc w:val="both"/>
      </w:pPr>
      <w:r>
        <w:rPr>
          <w:rFonts w:ascii="Times New Roman" w:hAnsi="Times New Roman" w:eastAsia="Times New Roman"/>
          <w:color w:val="000000"/>
          <w:sz w:val="24"/>
        </w:rPr>
        <w:t>6. Which of the following is not a method of cooking food? (a) Boiling (b) wing (c) Steaming (d) Baking (e) Garnishing.</w:t>
      </w:r>
    </w:p>
    <w:p>
      <w:pPr>
        <w:spacing w:line="259" w:lineRule="auto" w:after="100"/>
        <w:jc w:val="both"/>
      </w:pPr>
      <w:r>
        <w:rPr>
          <w:rFonts w:ascii="Times New Roman" w:hAnsi="Times New Roman" w:eastAsia="Times New Roman"/>
          <w:color w:val="000000"/>
          <w:sz w:val="24"/>
        </w:rPr>
        <w:t>7. The process of cooking food over boiling water is called. (a) Frying (b) roasting (c) baking (d) grilling (e) boiling.</w:t>
      </w:r>
    </w:p>
    <w:p>
      <w:pPr>
        <w:spacing w:line="259" w:lineRule="auto" w:after="100"/>
        <w:jc w:val="both"/>
      </w:pPr>
      <w:r>
        <w:rPr>
          <w:rFonts w:ascii="Times New Roman" w:hAnsi="Times New Roman" w:eastAsia="Times New Roman"/>
          <w:color w:val="000000"/>
          <w:sz w:val="24"/>
        </w:rPr>
        <w:t>8. ———– foods are easily digested (a) Fried( b) Roasted (c) Grilled (d) Steamed (e) Baked.</w:t>
      </w:r>
    </w:p>
    <w:p>
      <w:pPr>
        <w:spacing w:line="259" w:lineRule="auto" w:after="100"/>
        <w:jc w:val="both"/>
      </w:pPr>
      <w:r>
        <w:rPr>
          <w:rFonts w:ascii="Times New Roman" w:hAnsi="Times New Roman" w:eastAsia="Times New Roman"/>
          <w:color w:val="000000"/>
          <w:sz w:val="24"/>
        </w:rPr>
        <w:t>9. Foods cooked by ——– do not digest easily (a) Boiling (b) steaming (c) stewing (d) grilling (e) frying.</w:t>
      </w:r>
    </w:p>
    <w:p>
      <w:pPr>
        <w:spacing w:line="259" w:lineRule="auto" w:after="100"/>
        <w:jc w:val="both"/>
      </w:pPr>
      <w:r>
        <w:rPr>
          <w:rFonts w:ascii="Times New Roman" w:hAnsi="Times New Roman" w:eastAsia="Times New Roman"/>
          <w:color w:val="000000"/>
          <w:sz w:val="24"/>
        </w:rPr>
        <w:t>10. Baking is often done in (a) Refrigerator (b) cooker (c) oven (d) sink (e) stove.</w:t>
      </w:r>
    </w:p>
    <w:p>
      <w:pPr>
        <w:spacing w:line="259" w:lineRule="auto" w:after="100"/>
        <w:jc w:val="both"/>
      </w:pPr>
      <w:r>
        <w:rPr>
          <w:rFonts w:ascii="Times New Roman" w:hAnsi="Times New Roman" w:eastAsia="Times New Roman"/>
          <w:color w:val="000000"/>
          <w:sz w:val="24"/>
        </w:rPr>
        <w:t>11. Meals for children, invalids and the aged should be cooked by (a) frying or grilling (b) boiling or steaming (c) boiling or frying (d) roasting or baking (e) steaming or frying</w:t>
      </w:r>
    </w:p>
    <w:p>
      <w:pPr>
        <w:spacing w:line="259" w:lineRule="auto" w:after="100"/>
        <w:jc w:val="left"/>
      </w:pPr>
      <w:r>
        <w:rPr>
          <w:rFonts w:ascii="Times New Roman" w:hAnsi="Times New Roman" w:eastAsia="Times New Roman"/>
          <w:b/>
          <w:color w:val="000000"/>
          <w:sz w:val="24"/>
        </w:rPr>
        <w:t>SUB-TOPIC 2: PREPARATION OF SIMPLE DISHES.</w:t>
      </w:r>
    </w:p>
    <w:p>
      <w:pPr>
        <w:spacing w:line="259" w:lineRule="auto" w:after="100"/>
        <w:jc w:val="left"/>
      </w:pPr>
      <w:r>
        <w:rPr>
          <w:rFonts w:ascii="Times New Roman" w:hAnsi="Times New Roman" w:eastAsia="Times New Roman"/>
          <w:b/>
          <w:color w:val="000000"/>
          <w:sz w:val="24"/>
        </w:rPr>
        <w:t>PANCAKE (FRYING).</w:t>
      </w:r>
    </w:p>
    <w:p>
      <w:pPr>
        <w:spacing w:line="259" w:lineRule="auto" w:after="100"/>
        <w:jc w:val="both"/>
      </w:pPr>
      <w:r>
        <w:rPr>
          <w:rFonts w:ascii="Times New Roman" w:hAnsi="Times New Roman" w:eastAsia="Times New Roman"/>
          <w:color w:val="000000"/>
          <w:sz w:val="24"/>
        </w:rPr>
        <w:t>¼ liter of milk</w:t>
      </w:r>
    </w:p>
    <w:p>
      <w:pPr>
        <w:spacing w:line="259" w:lineRule="auto" w:after="100"/>
        <w:jc w:val="both"/>
      </w:pPr>
      <w:r>
        <w:rPr>
          <w:rFonts w:ascii="Times New Roman" w:hAnsi="Times New Roman" w:eastAsia="Times New Roman"/>
          <w:color w:val="000000"/>
          <w:sz w:val="24"/>
        </w:rPr>
        <w:t>100 flour</w:t>
      </w:r>
    </w:p>
    <w:p>
      <w:pPr>
        <w:spacing w:line="259" w:lineRule="auto" w:after="100"/>
        <w:jc w:val="both"/>
      </w:pPr>
      <w:r>
        <w:rPr>
          <w:rFonts w:ascii="Times New Roman" w:hAnsi="Times New Roman" w:eastAsia="Times New Roman"/>
          <w:color w:val="000000"/>
          <w:sz w:val="24"/>
        </w:rPr>
        <w:t>1 egg</w:t>
      </w:r>
    </w:p>
    <w:p>
      <w:pPr>
        <w:spacing w:line="259" w:lineRule="auto" w:after="100"/>
        <w:jc w:val="both"/>
      </w:pPr>
      <w:r>
        <w:rPr>
          <w:rFonts w:ascii="Times New Roman" w:hAnsi="Times New Roman" w:eastAsia="Times New Roman"/>
          <w:color w:val="000000"/>
          <w:sz w:val="24"/>
        </w:rPr>
        <w:t>A pinch of salt.</w:t>
      </w:r>
    </w:p>
    <w:p>
      <w:pPr>
        <w:spacing w:line="259" w:lineRule="auto" w:after="100"/>
        <w:jc w:val="both"/>
      </w:pPr>
      <w:r>
        <w:rPr>
          <w:rFonts w:ascii="Times New Roman" w:hAnsi="Times New Roman" w:eastAsia="Times New Roman"/>
          <w:color w:val="000000"/>
          <w:sz w:val="24"/>
        </w:rPr>
        <w:t>½ cup of vegetable oil</w:t>
      </w:r>
    </w:p>
    <w:p>
      <w:pPr>
        <w:spacing w:line="259" w:lineRule="auto" w:after="100"/>
        <w:jc w:val="both"/>
      </w:pPr>
      <w:r>
        <w:rPr>
          <w:rFonts w:ascii="Times New Roman" w:hAnsi="Times New Roman" w:eastAsia="Times New Roman"/>
          <w:color w:val="000000"/>
          <w:sz w:val="24"/>
        </w:rPr>
        <w:t>Method.</w:t>
      </w:r>
    </w:p>
    <w:p>
      <w:pPr>
        <w:spacing w:line="259" w:lineRule="auto" w:after="100"/>
        <w:jc w:val="both"/>
      </w:pPr>
      <w:r>
        <w:rPr>
          <w:rFonts w:ascii="Times New Roman" w:hAnsi="Times New Roman" w:eastAsia="Times New Roman"/>
          <w:color w:val="000000"/>
          <w:sz w:val="24"/>
        </w:rPr>
        <w:t>1. Place the flour into a mixing bowl.</w:t>
      </w:r>
    </w:p>
    <w:p>
      <w:pPr>
        <w:spacing w:line="259" w:lineRule="auto" w:after="100"/>
        <w:jc w:val="both"/>
      </w:pPr>
      <w:r>
        <w:rPr>
          <w:rFonts w:ascii="Times New Roman" w:hAnsi="Times New Roman" w:eastAsia="Times New Roman"/>
          <w:color w:val="000000"/>
          <w:sz w:val="24"/>
        </w:rPr>
        <w:t>2. Mix the egg and milk in a bowl.</w:t>
      </w:r>
    </w:p>
    <w:p>
      <w:pPr>
        <w:spacing w:line="259" w:lineRule="auto" w:after="100"/>
        <w:jc w:val="both"/>
      </w:pPr>
      <w:r>
        <w:rPr>
          <w:rFonts w:ascii="Times New Roman" w:hAnsi="Times New Roman" w:eastAsia="Times New Roman"/>
          <w:color w:val="000000"/>
          <w:sz w:val="24"/>
        </w:rPr>
        <w:t>3. Gradually, add the egg, milk into the flour and mix/whisk.</w:t>
      </w:r>
    </w:p>
    <w:p>
      <w:pPr>
        <w:spacing w:line="259" w:lineRule="auto" w:after="100"/>
        <w:jc w:val="both"/>
      </w:pPr>
      <w:r>
        <w:rPr>
          <w:rFonts w:ascii="Times New Roman" w:hAnsi="Times New Roman" w:eastAsia="Times New Roman"/>
          <w:color w:val="000000"/>
          <w:sz w:val="24"/>
        </w:rPr>
        <w:t>4. Continue whisking until there are no lumps.</w:t>
      </w:r>
    </w:p>
    <w:p>
      <w:pPr>
        <w:spacing w:line="259" w:lineRule="auto" w:after="100"/>
        <w:jc w:val="both"/>
      </w:pPr>
      <w:r>
        <w:rPr>
          <w:rFonts w:ascii="Times New Roman" w:hAnsi="Times New Roman" w:eastAsia="Times New Roman"/>
          <w:color w:val="000000"/>
          <w:sz w:val="24"/>
        </w:rPr>
        <w:t>5. Add salt and whisk again.</w:t>
      </w:r>
    </w:p>
    <w:p>
      <w:pPr>
        <w:spacing w:line="259" w:lineRule="auto" w:after="100"/>
        <w:jc w:val="both"/>
      </w:pPr>
      <w:r>
        <w:rPr>
          <w:rFonts w:ascii="Times New Roman" w:hAnsi="Times New Roman" w:eastAsia="Times New Roman"/>
          <w:color w:val="000000"/>
          <w:sz w:val="24"/>
        </w:rPr>
        <w:t>6. Leave the batter to stand for about 10 minutes.</w:t>
      </w:r>
    </w:p>
    <w:p>
      <w:pPr>
        <w:spacing w:line="259" w:lineRule="auto" w:after="100"/>
        <w:jc w:val="both"/>
      </w:pPr>
      <w:r>
        <w:rPr>
          <w:rFonts w:ascii="Times New Roman" w:hAnsi="Times New Roman" w:eastAsia="Times New Roman"/>
          <w:color w:val="000000"/>
          <w:sz w:val="24"/>
        </w:rPr>
        <w:t>7. Put about 1 tablespoonful of vegetable oil in dry frying pan. Heat gently.</w:t>
      </w:r>
    </w:p>
    <w:p>
      <w:pPr>
        <w:spacing w:line="259" w:lineRule="auto" w:after="100"/>
        <w:jc w:val="both"/>
      </w:pPr>
      <w:r>
        <w:rPr>
          <w:rFonts w:ascii="Times New Roman" w:hAnsi="Times New Roman" w:eastAsia="Times New Roman"/>
          <w:color w:val="000000"/>
          <w:sz w:val="24"/>
        </w:rPr>
        <w:t>8. Pour in about 2 tablespoonful of batter into the frying pan. Tip the pan so that the batter spreads all over it.</w:t>
      </w:r>
    </w:p>
    <w:p>
      <w:pPr>
        <w:spacing w:line="259" w:lineRule="auto" w:after="100"/>
        <w:jc w:val="both"/>
      </w:pPr>
      <w:r>
        <w:rPr>
          <w:rFonts w:ascii="Times New Roman" w:hAnsi="Times New Roman" w:eastAsia="Times New Roman"/>
          <w:color w:val="000000"/>
          <w:sz w:val="24"/>
        </w:rPr>
        <w:t>9. Cook the pancakes slowly until it has set.</w:t>
      </w:r>
    </w:p>
    <w:p>
      <w:pPr>
        <w:spacing w:line="259" w:lineRule="auto" w:after="100"/>
        <w:jc w:val="both"/>
      </w:pPr>
      <w:r>
        <w:rPr>
          <w:rFonts w:ascii="Times New Roman" w:hAnsi="Times New Roman" w:eastAsia="Times New Roman"/>
          <w:color w:val="000000"/>
          <w:sz w:val="24"/>
        </w:rPr>
        <w:t>10. Turn the pancake with a turner.</w:t>
      </w:r>
    </w:p>
    <w:p>
      <w:pPr>
        <w:spacing w:line="259" w:lineRule="auto" w:after="100"/>
        <w:jc w:val="both"/>
      </w:pPr>
      <w:r>
        <w:rPr>
          <w:rFonts w:ascii="Times New Roman" w:hAnsi="Times New Roman" w:eastAsia="Times New Roman"/>
          <w:color w:val="000000"/>
          <w:sz w:val="24"/>
        </w:rPr>
        <w:t>11. Cook the other side for about two minute’s sprinkles with sugar and roll of fold.</w:t>
      </w:r>
    </w:p>
    <w:p>
      <w:pPr>
        <w:spacing w:line="259" w:lineRule="auto" w:after="100"/>
        <w:jc w:val="both"/>
      </w:pPr>
      <w:r>
        <w:rPr>
          <w:rFonts w:ascii="Times New Roman" w:hAnsi="Times New Roman" w:eastAsia="Times New Roman"/>
          <w:color w:val="000000"/>
          <w:sz w:val="24"/>
        </w:rPr>
        <w:t>12. Serve the pancake on a flat plate.</w:t>
      </w:r>
    </w:p>
    <w:p>
      <w:pPr>
        <w:spacing w:line="259" w:lineRule="auto" w:after="100"/>
        <w:jc w:val="both"/>
      </w:pPr>
      <w:r>
        <w:rPr>
          <w:rFonts w:ascii="Times New Roman" w:hAnsi="Times New Roman" w:eastAsia="Times New Roman"/>
          <w:color w:val="000000"/>
          <w:sz w:val="24"/>
        </w:rPr>
        <w:t>13. Cook the remaining mixture in the same way and serve hot.</w:t>
      </w:r>
    </w:p>
    <w:p>
      <w:pPr>
        <w:spacing w:line="259" w:lineRule="auto" w:after="100"/>
        <w:jc w:val="left"/>
      </w:pPr>
      <w:r>
        <w:rPr>
          <w:rFonts w:ascii="Times New Roman" w:hAnsi="Times New Roman" w:eastAsia="Times New Roman"/>
          <w:b/>
          <w:color w:val="000000"/>
          <w:sz w:val="24"/>
        </w:rPr>
        <w:t>CAKE MAKING. (BAKING)</w:t>
      </w:r>
    </w:p>
    <w:p>
      <w:pPr>
        <w:spacing w:line="259" w:lineRule="auto" w:after="100"/>
        <w:jc w:val="both"/>
      </w:pPr>
      <w:r>
        <w:rPr>
          <w:rFonts w:ascii="Times New Roman" w:hAnsi="Times New Roman" w:eastAsia="Times New Roman"/>
          <w:color w:val="000000"/>
          <w:sz w:val="24"/>
        </w:rPr>
        <w:t>Creaming method.</w:t>
      </w:r>
    </w:p>
    <w:p>
      <w:pPr>
        <w:spacing w:line="259" w:lineRule="auto" w:after="100"/>
        <w:jc w:val="both"/>
      </w:pPr>
      <w:r>
        <w:rPr>
          <w:rFonts w:ascii="Times New Roman" w:hAnsi="Times New Roman" w:eastAsia="Times New Roman"/>
          <w:color w:val="000000"/>
          <w:sz w:val="24"/>
        </w:rPr>
        <w:t>Basic Recipe.</w:t>
      </w:r>
    </w:p>
    <w:p>
      <w:pPr>
        <w:spacing w:line="259" w:lineRule="auto" w:after="100"/>
        <w:jc w:val="both"/>
      </w:pPr>
      <w:r>
        <w:rPr>
          <w:rFonts w:ascii="Times New Roman" w:hAnsi="Times New Roman" w:eastAsia="Times New Roman"/>
          <w:color w:val="000000"/>
          <w:sz w:val="24"/>
        </w:rPr>
        <w:t>200 g flour 125 g fat</w:t>
      </w:r>
    </w:p>
    <w:p>
      <w:pPr>
        <w:spacing w:line="259" w:lineRule="auto" w:after="100"/>
        <w:jc w:val="both"/>
      </w:pPr>
      <w:r>
        <w:rPr>
          <w:rFonts w:ascii="Times New Roman" w:hAnsi="Times New Roman" w:eastAsia="Times New Roman"/>
          <w:color w:val="000000"/>
          <w:sz w:val="24"/>
        </w:rPr>
        <w:t>125 g sugar 75 ml milk to mix</w:t>
      </w:r>
    </w:p>
    <w:p>
      <w:pPr>
        <w:spacing w:line="259" w:lineRule="auto" w:after="100"/>
        <w:jc w:val="both"/>
      </w:pPr>
      <w:r>
        <w:rPr>
          <w:rFonts w:ascii="Times New Roman" w:hAnsi="Times New Roman" w:eastAsia="Times New Roman"/>
          <w:color w:val="000000"/>
          <w:sz w:val="24"/>
        </w:rPr>
        <w:t>2 eggs 1 teaspoon baking powder</w:t>
      </w:r>
    </w:p>
    <w:p>
      <w:pPr>
        <w:spacing w:line="259" w:lineRule="auto" w:after="100"/>
        <w:jc w:val="both"/>
      </w:pPr>
      <w:r>
        <w:rPr>
          <w:rFonts w:ascii="Times New Roman" w:hAnsi="Times New Roman" w:eastAsia="Times New Roman"/>
          <w:color w:val="000000"/>
          <w:sz w:val="24"/>
        </w:rPr>
        <w:t>1. Cream sugar and fat together until soft, white and creamy. Use a wooden spoon and work lightly, with a circular motion.</w:t>
      </w:r>
    </w:p>
    <w:p>
      <w:pPr>
        <w:spacing w:line="259" w:lineRule="auto" w:after="100"/>
        <w:jc w:val="both"/>
      </w:pPr>
      <w:r>
        <w:rPr>
          <w:rFonts w:ascii="Times New Roman" w:hAnsi="Times New Roman" w:eastAsia="Times New Roman"/>
          <w:color w:val="000000"/>
          <w:sz w:val="24"/>
        </w:rPr>
        <w:t>2. Add the beaten eggs by degrees, continuing the creaming between each addition. If mixture begins to curdle add a little flour to make it smooth again.</w:t>
      </w:r>
    </w:p>
    <w:p>
      <w:pPr>
        <w:spacing w:line="259" w:lineRule="auto" w:after="100"/>
        <w:jc w:val="both"/>
      </w:pPr>
      <w:r>
        <w:rPr>
          <w:rFonts w:ascii="Times New Roman" w:hAnsi="Times New Roman" w:eastAsia="Times New Roman"/>
          <w:color w:val="000000"/>
          <w:sz w:val="24"/>
        </w:rPr>
        <w:t>3. Using a metal spoon, fold in one third of the flour adding a little milk if necessary. Repeat with the second one-third of the flour, add a little milk.</w:t>
      </w:r>
    </w:p>
    <w:p>
      <w:pPr>
        <w:spacing w:line="259" w:lineRule="auto" w:after="100"/>
        <w:jc w:val="both"/>
      </w:pPr>
      <w:r>
        <w:rPr>
          <w:rFonts w:ascii="Times New Roman" w:hAnsi="Times New Roman" w:eastAsia="Times New Roman"/>
          <w:color w:val="000000"/>
          <w:sz w:val="24"/>
        </w:rPr>
        <w:t>4. Add any fruit listed in the recipe and final third of the flour to which the baking powder has been added. Add more milk if necessary to keep mixture to a soft dropping consistency, i.e it should be soft enough to drop from the spoon. Add the essence.</w:t>
      </w:r>
    </w:p>
    <w:p>
      <w:pPr>
        <w:spacing w:line="259" w:lineRule="auto" w:after="100"/>
        <w:jc w:val="both"/>
      </w:pPr>
      <w:r>
        <w:rPr>
          <w:rFonts w:ascii="Times New Roman" w:hAnsi="Times New Roman" w:eastAsia="Times New Roman"/>
          <w:color w:val="000000"/>
          <w:sz w:val="24"/>
        </w:rPr>
        <w:t>5. Bake in little a moderate oven-small cake for 20 minutes and a little longer for larger cakes.</w:t>
      </w:r>
    </w:p>
    <w:p>
      <w:pPr>
        <w:spacing w:line="259" w:lineRule="auto" w:after="100"/>
        <w:jc w:val="left"/>
      </w:pPr>
      <w:r>
        <w:rPr>
          <w:rFonts w:ascii="Times New Roman" w:hAnsi="Times New Roman" w:eastAsia="Times New Roman"/>
          <w:b/>
          <w:color w:val="000000"/>
          <w:sz w:val="24"/>
        </w:rPr>
        <w:t>EGG CUSTARD (STEAMED OR BAKED)</w:t>
      </w:r>
    </w:p>
    <w:p>
      <w:pPr>
        <w:spacing w:line="259" w:lineRule="auto" w:after="100"/>
        <w:jc w:val="both"/>
      </w:pPr>
      <w:r>
        <w:rPr>
          <w:rFonts w:ascii="Times New Roman" w:hAnsi="Times New Roman" w:eastAsia="Times New Roman"/>
          <w:color w:val="000000"/>
          <w:sz w:val="24"/>
        </w:rPr>
        <w:t>Recipe</w:t>
      </w:r>
    </w:p>
    <w:p>
      <w:pPr>
        <w:spacing w:line="259" w:lineRule="auto" w:after="100"/>
        <w:jc w:val="both"/>
      </w:pPr>
      <w:r>
        <w:rPr>
          <w:rFonts w:ascii="Times New Roman" w:hAnsi="Times New Roman" w:eastAsia="Times New Roman"/>
          <w:color w:val="000000"/>
          <w:sz w:val="24"/>
        </w:rPr>
        <w:t>¼ liter of milk a pinch of salt</w:t>
      </w:r>
    </w:p>
    <w:p>
      <w:pPr>
        <w:spacing w:line="259" w:lineRule="auto" w:after="100"/>
        <w:jc w:val="both"/>
      </w:pPr>
      <w:r>
        <w:rPr>
          <w:rFonts w:ascii="Times New Roman" w:hAnsi="Times New Roman" w:eastAsia="Times New Roman"/>
          <w:color w:val="000000"/>
          <w:sz w:val="24"/>
        </w:rPr>
        <w:t>100 g flour</w:t>
      </w:r>
    </w:p>
    <w:p>
      <w:pPr>
        <w:spacing w:line="259" w:lineRule="auto" w:after="100"/>
        <w:jc w:val="both"/>
      </w:pPr>
      <w:r>
        <w:rPr>
          <w:rFonts w:ascii="Times New Roman" w:hAnsi="Times New Roman" w:eastAsia="Times New Roman"/>
          <w:color w:val="000000"/>
          <w:sz w:val="24"/>
        </w:rPr>
        <w:t>Method</w:t>
      </w:r>
    </w:p>
    <w:p>
      <w:pPr>
        <w:spacing w:line="259" w:lineRule="auto" w:after="100"/>
        <w:jc w:val="both"/>
      </w:pPr>
      <w:r>
        <w:rPr>
          <w:rFonts w:ascii="Times New Roman" w:hAnsi="Times New Roman" w:eastAsia="Times New Roman"/>
          <w:color w:val="000000"/>
          <w:sz w:val="24"/>
        </w:rPr>
        <w:t>1. Put the sugar into mixing bowl.</w:t>
      </w:r>
    </w:p>
    <w:p>
      <w:pPr>
        <w:spacing w:line="259" w:lineRule="auto" w:after="100"/>
        <w:jc w:val="both"/>
      </w:pPr>
      <w:r>
        <w:rPr>
          <w:rFonts w:ascii="Times New Roman" w:hAnsi="Times New Roman" w:eastAsia="Times New Roman"/>
          <w:color w:val="000000"/>
          <w:sz w:val="24"/>
        </w:rPr>
        <w:t>2. Break the egg into the bowl.</w:t>
      </w:r>
    </w:p>
    <w:p>
      <w:pPr>
        <w:spacing w:line="259" w:lineRule="auto" w:after="100"/>
        <w:jc w:val="both"/>
      </w:pPr>
      <w:r>
        <w:rPr>
          <w:rFonts w:ascii="Times New Roman" w:hAnsi="Times New Roman" w:eastAsia="Times New Roman"/>
          <w:color w:val="000000"/>
          <w:sz w:val="24"/>
        </w:rPr>
        <w:t>3. Add milk and vanilla essence slowly, and whisk.</w:t>
      </w:r>
    </w:p>
    <w:p>
      <w:pPr>
        <w:spacing w:line="259" w:lineRule="auto" w:after="100"/>
        <w:jc w:val="both"/>
      </w:pPr>
      <w:r>
        <w:rPr>
          <w:rFonts w:ascii="Times New Roman" w:hAnsi="Times New Roman" w:eastAsia="Times New Roman"/>
          <w:color w:val="000000"/>
          <w:sz w:val="24"/>
        </w:rPr>
        <w:t>4. Pour into a greased Pyrex dish or any other container suitable for steaming.</w:t>
      </w:r>
    </w:p>
    <w:p>
      <w:pPr>
        <w:spacing w:line="259" w:lineRule="auto" w:after="100"/>
        <w:jc w:val="both"/>
      </w:pPr>
      <w:r>
        <w:rPr>
          <w:rFonts w:ascii="Times New Roman" w:hAnsi="Times New Roman" w:eastAsia="Times New Roman"/>
          <w:color w:val="000000"/>
          <w:sz w:val="24"/>
        </w:rPr>
        <w:t>5. Place in a steamer.</w:t>
      </w:r>
    </w:p>
    <w:p>
      <w:pPr>
        <w:spacing w:line="259" w:lineRule="auto" w:after="100"/>
        <w:jc w:val="both"/>
      </w:pPr>
      <w:r>
        <w:rPr>
          <w:rFonts w:ascii="Times New Roman" w:hAnsi="Times New Roman" w:eastAsia="Times New Roman"/>
          <w:color w:val="000000"/>
          <w:sz w:val="24"/>
        </w:rPr>
        <w:t>6. Steam for about 30 minutes or until the custard is set.</w:t>
      </w:r>
    </w:p>
    <w:p>
      <w:pPr>
        <w:spacing w:line="259" w:lineRule="auto" w:after="100"/>
        <w:jc w:val="both"/>
      </w:pPr>
      <w:r>
        <w:rPr>
          <w:rFonts w:ascii="Times New Roman" w:hAnsi="Times New Roman" w:eastAsia="Times New Roman"/>
          <w:color w:val="000000"/>
          <w:sz w:val="24"/>
        </w:rPr>
        <w:t>7. Serve hot.</w:t>
      </w:r>
    </w:p>
    <w:p>
      <w:pPr>
        <w:spacing w:line="259" w:lineRule="auto" w:after="100"/>
        <w:jc w:val="both"/>
      </w:pPr>
      <w:r>
        <w:rPr>
          <w:rFonts w:ascii="Times New Roman" w:hAnsi="Times New Roman" w:eastAsia="Times New Roman"/>
          <w:color w:val="000000"/>
          <w:sz w:val="24"/>
        </w:rPr>
        <w:t>1. State three methods each you can use in the preparation of the following foods:</w:t>
      </w:r>
    </w:p>
    <w:p>
      <w:pPr>
        <w:spacing w:line="259" w:lineRule="auto" w:after="100"/>
        <w:jc w:val="both"/>
      </w:pPr>
      <w:r>
        <w:rPr>
          <w:rFonts w:ascii="Times New Roman" w:hAnsi="Times New Roman" w:eastAsia="Times New Roman"/>
          <w:color w:val="000000"/>
          <w:sz w:val="24"/>
        </w:rPr>
        <w:t>(a) Fish (b) Meat (c) Potatoes (d) Wheat flour</w:t>
      </w:r>
    </w:p>
    <w:p>
      <w:pPr>
        <w:spacing w:line="259" w:lineRule="auto" w:after="100"/>
        <w:jc w:val="both"/>
      </w:pPr>
      <w:r>
        <w:rPr>
          <w:rFonts w:ascii="Times New Roman" w:hAnsi="Times New Roman" w:eastAsia="Times New Roman"/>
          <w:color w:val="000000"/>
          <w:sz w:val="24"/>
        </w:rPr>
        <w:t>2. Outline any 4 guidelines for choosing a cooking method?</w:t>
      </w:r>
    </w:p>
    <w:p>
      <w:pPr>
        <w:spacing w:line="259" w:lineRule="auto" w:after="100"/>
        <w:jc w:val="left"/>
      </w:pPr>
      <w:r>
        <w:rPr>
          <w:rFonts w:ascii="Times New Roman" w:hAnsi="Times New Roman" w:eastAsia="Times New Roman"/>
          <w:b/>
          <w:color w:val="000000"/>
          <w:sz w:val="24"/>
        </w:rPr>
        <w:t>OBJECTIVE QUESTIONS.</w:t>
      </w:r>
    </w:p>
    <w:p>
      <w:pPr>
        <w:spacing w:line="259" w:lineRule="auto" w:after="100"/>
        <w:jc w:val="both"/>
      </w:pPr>
      <w:r>
        <w:rPr>
          <w:rFonts w:ascii="Times New Roman" w:hAnsi="Times New Roman" w:eastAsia="Times New Roman"/>
          <w:color w:val="000000"/>
          <w:sz w:val="24"/>
        </w:rPr>
        <w:t>1. Using a spoon and circular motion to turn food is (a) mixing (b) shirring (c) blinding (d) bluing (e) creaming.</w:t>
      </w:r>
    </w:p>
    <w:p>
      <w:pPr>
        <w:spacing w:line="259" w:lineRule="auto" w:after="100"/>
        <w:jc w:val="both"/>
      </w:pPr>
      <w:r>
        <w:rPr>
          <w:rFonts w:ascii="Times New Roman" w:hAnsi="Times New Roman" w:eastAsia="Times New Roman"/>
          <w:color w:val="000000"/>
          <w:sz w:val="24"/>
        </w:rPr>
        <w:t>2. Cutting food into long, thin piece is (a) dicing (b) chopping (c) grating (d) shredding (e) mincing.</w:t>
      </w:r>
    </w:p>
    <w:p>
      <w:pPr>
        <w:spacing w:line="259" w:lineRule="auto" w:after="100"/>
        <w:jc w:val="both"/>
      </w:pPr>
      <w:r>
        <w:rPr>
          <w:rFonts w:ascii="Times New Roman" w:hAnsi="Times New Roman" w:eastAsia="Times New Roman"/>
          <w:color w:val="000000"/>
          <w:sz w:val="24"/>
        </w:rPr>
        <w:t>3. Decorating a finished dish with a small food is (a)brushes (b) garnishing (c) bestriding (d) darning (e)gracing</w:t>
      </w:r>
    </w:p>
    <w:p>
      <w:pPr>
        <w:spacing w:line="259" w:lineRule="auto" w:after="100"/>
        <w:jc w:val="both"/>
      </w:pPr>
      <w:r>
        <w:rPr>
          <w:rFonts w:ascii="Times New Roman" w:hAnsi="Times New Roman" w:eastAsia="Times New Roman"/>
          <w:color w:val="000000"/>
          <w:sz w:val="24"/>
        </w:rPr>
        <w:t>4. ——— makes food easier to eat (a) Garnishing (b) Storing (c) Cooking (d) Washing (e)Dressing.</w:t>
      </w:r>
    </w:p>
    <w:p>
      <w:pPr>
        <w:spacing w:line="259" w:lineRule="auto" w:after="100"/>
        <w:jc w:val="both"/>
      </w:pPr>
      <w:r>
        <w:rPr>
          <w:rFonts w:ascii="Times New Roman" w:hAnsi="Times New Roman" w:eastAsia="Times New Roman"/>
          <w:color w:val="000000"/>
          <w:sz w:val="24"/>
        </w:rPr>
        <w:t>5. Which of the following is not a method of cooking food? (a) Boiling (b) wing (c) Steaming (d) Baking (e) Garnishing.</w:t>
      </w:r>
    </w:p>
    <w:p>
      <w:pPr>
        <w:spacing w:line="259" w:lineRule="auto" w:after="100"/>
        <w:jc w:val="both"/>
      </w:pPr>
      <w:r>
        <w:rPr>
          <w:rFonts w:ascii="Times New Roman" w:hAnsi="Times New Roman" w:eastAsia="Times New Roman"/>
          <w:color w:val="000000"/>
          <w:sz w:val="24"/>
        </w:rPr>
        <w:t>6. The process of cooking food over boiling water is called. (a) Frying (b) roasting (c) baking (d) grilling (e) boiling.</w:t>
      </w:r>
    </w:p>
    <w:p>
      <w:pPr>
        <w:spacing w:line="259" w:lineRule="auto" w:after="100"/>
        <w:jc w:val="both"/>
      </w:pPr>
      <w:r>
        <w:rPr>
          <w:rFonts w:ascii="Times New Roman" w:hAnsi="Times New Roman" w:eastAsia="Times New Roman"/>
          <w:color w:val="000000"/>
          <w:sz w:val="24"/>
        </w:rPr>
        <w:t>7. ———– food is easily digested (a) Fried (b) Roasted (c) Grilled (d) Steamed (e) Baked.</w:t>
      </w:r>
    </w:p>
    <w:p>
      <w:pPr>
        <w:spacing w:line="259" w:lineRule="auto" w:after="100"/>
        <w:jc w:val="both"/>
      </w:pPr>
      <w:r>
        <w:rPr>
          <w:rFonts w:ascii="Times New Roman" w:hAnsi="Times New Roman" w:eastAsia="Times New Roman"/>
          <w:color w:val="000000"/>
          <w:sz w:val="24"/>
        </w:rPr>
        <w:t>8. Foods cooked by ——– do not digest easily (a) Boiling (b) steaming (c) stewing (d) grilling (e) frying.</w:t>
      </w:r>
    </w:p>
    <w:p>
      <w:pPr>
        <w:spacing w:line="259" w:lineRule="auto" w:after="100"/>
        <w:jc w:val="both"/>
      </w:pPr>
      <w:r>
        <w:rPr>
          <w:rFonts w:ascii="Times New Roman" w:hAnsi="Times New Roman" w:eastAsia="Times New Roman"/>
          <w:color w:val="000000"/>
          <w:sz w:val="24"/>
        </w:rPr>
        <w:t>9. Baking is often done in (a) refrigerator (b) cooker (c) oven (d) sink (e) stove.</w:t>
      </w:r>
    </w:p>
    <w:p>
      <w:pPr>
        <w:spacing w:line="259" w:lineRule="auto" w:after="100"/>
        <w:jc w:val="both"/>
      </w:pPr>
      <w:r>
        <w:rPr>
          <w:rFonts w:ascii="Times New Roman" w:hAnsi="Times New Roman" w:eastAsia="Times New Roman"/>
          <w:color w:val="000000"/>
          <w:sz w:val="24"/>
        </w:rPr>
        <w:t>10. Meals for children, invalids and the aged should be cooked by (a) frying or grilling (b) boiling or steaming (c) boiling or frying (d) roasting or baking (e) steaming or frying</w:t>
      </w:r>
    </w:p>
    <w:p>
      <w:pPr>
        <w:spacing w:line="259" w:lineRule="auto" w:after="100"/>
        <w:jc w:val="left"/>
      </w:pPr>
      <w:r>
        <w:rPr>
          <w:rFonts w:ascii="Times New Roman" w:hAnsi="Times New Roman" w:eastAsia="Times New Roman"/>
          <w:b/>
          <w:color w:val="000000"/>
          <w:sz w:val="24"/>
        </w:rPr>
        <w:t>WEEK 8</w:t>
      </w:r>
    </w:p>
    <w:p>
      <w:pPr>
        <w:spacing w:line="259" w:lineRule="auto" w:after="100"/>
        <w:jc w:val="left"/>
      </w:pPr>
      <w:r>
        <w:rPr>
          <w:rFonts w:ascii="Times New Roman" w:hAnsi="Times New Roman" w:eastAsia="Times New Roman"/>
          <w:b/>
          <w:color w:val="000000"/>
          <w:sz w:val="24"/>
        </w:rPr>
        <w:t>TOPIC: MARRIAGE</w:t>
      </w:r>
    </w:p>
    <w:p>
      <w:pPr>
        <w:spacing w:line="259" w:lineRule="auto" w:after="100"/>
        <w:jc w:val="both"/>
      </w:pPr>
      <w:r>
        <w:rPr>
          <w:rFonts w:ascii="Times New Roman" w:hAnsi="Times New Roman" w:eastAsia="Times New Roman"/>
          <w:color w:val="000000"/>
          <w:sz w:val="24"/>
        </w:rPr>
        <w:t>CONTENTS: (a). Relationship -unhealthy boys girls relationship.</w:t>
      </w:r>
    </w:p>
    <w:p>
      <w:pPr>
        <w:spacing w:line="259" w:lineRule="auto" w:after="100"/>
        <w:jc w:val="both"/>
      </w:pPr>
      <w:r>
        <w:rPr>
          <w:rFonts w:ascii="Times New Roman" w:hAnsi="Times New Roman" w:eastAsia="Times New Roman"/>
          <w:color w:val="000000"/>
          <w:sz w:val="24"/>
        </w:rPr>
        <w:t>(b). Courtship practices.</w:t>
      </w:r>
    </w:p>
    <w:p>
      <w:pPr>
        <w:spacing w:line="259" w:lineRule="auto" w:after="100"/>
        <w:jc w:val="both"/>
      </w:pPr>
      <w:r>
        <w:rPr>
          <w:rFonts w:ascii="Times New Roman" w:hAnsi="Times New Roman" w:eastAsia="Times New Roman"/>
          <w:color w:val="000000"/>
          <w:sz w:val="24"/>
        </w:rPr>
        <w:t>(c). Factors to consider before marriage.</w:t>
      </w:r>
    </w:p>
    <w:p>
      <w:pPr>
        <w:spacing w:line="259" w:lineRule="auto" w:after="100"/>
        <w:jc w:val="both"/>
      </w:pPr>
      <w:r>
        <w:rPr>
          <w:rFonts w:ascii="Times New Roman" w:hAnsi="Times New Roman" w:eastAsia="Times New Roman"/>
          <w:color w:val="000000"/>
          <w:sz w:val="24"/>
        </w:rPr>
        <w:t>SUB-TOPIC 1 : Relationship- Unhealthy boy and girl relationship.</w:t>
      </w:r>
    </w:p>
    <w:p>
      <w:pPr>
        <w:spacing w:line="259" w:lineRule="auto" w:after="100"/>
        <w:jc w:val="both"/>
      </w:pPr>
      <w:r>
        <w:rPr>
          <w:rFonts w:ascii="Times New Roman" w:hAnsi="Times New Roman" w:eastAsia="Times New Roman"/>
          <w:color w:val="000000"/>
          <w:sz w:val="24"/>
        </w:rPr>
        <w:t>Adolescent is the period of growing up. It is a stage that lies between the end of childhood and the beginning of adulthood.</w:t>
      </w:r>
    </w:p>
    <w:p>
      <w:pPr>
        <w:spacing w:line="259" w:lineRule="auto" w:after="100"/>
        <w:jc w:val="both"/>
      </w:pPr>
      <w:r>
        <w:rPr>
          <w:rFonts w:ascii="Times New Roman" w:hAnsi="Times New Roman" w:eastAsia="Times New Roman"/>
          <w:color w:val="000000"/>
          <w:sz w:val="24"/>
        </w:rPr>
        <w:t>Boy/girl relationship should be made as wholesome and healthy as possible.</w:t>
      </w:r>
    </w:p>
    <w:p>
      <w:pPr>
        <w:spacing w:line="259" w:lineRule="auto" w:after="100"/>
        <w:jc w:val="both"/>
      </w:pPr>
      <w:r>
        <w:rPr>
          <w:rFonts w:ascii="Times New Roman" w:hAnsi="Times New Roman" w:eastAsia="Times New Roman"/>
          <w:color w:val="000000"/>
          <w:sz w:val="24"/>
        </w:rPr>
        <w:t>Problems of unhealthy boy and girl relationship.</w:t>
      </w:r>
    </w:p>
    <w:p>
      <w:pPr>
        <w:spacing w:line="259" w:lineRule="auto" w:after="100"/>
        <w:jc w:val="both"/>
      </w:pPr>
      <w:r>
        <w:rPr>
          <w:rFonts w:ascii="Times New Roman" w:hAnsi="Times New Roman" w:eastAsia="Times New Roman"/>
          <w:color w:val="000000"/>
          <w:sz w:val="24"/>
        </w:rPr>
        <w:t>Unwholesome or unhealthy boy/girl relationship can result into the following problems:</w:t>
      </w:r>
    </w:p>
    <w:p>
      <w:pPr>
        <w:spacing w:line="259" w:lineRule="auto" w:after="100"/>
        <w:jc w:val="both"/>
      </w:pPr>
      <w:r>
        <w:rPr>
          <w:rFonts w:ascii="Times New Roman" w:hAnsi="Times New Roman" w:eastAsia="Times New Roman"/>
          <w:color w:val="000000"/>
          <w:sz w:val="24"/>
        </w:rPr>
        <w:t>1. Unwholesome sexual indulgence or relationship.</w:t>
      </w:r>
    </w:p>
    <w:p>
      <w:pPr>
        <w:spacing w:line="259" w:lineRule="auto" w:after="100"/>
        <w:jc w:val="both"/>
      </w:pPr>
      <w:r>
        <w:rPr>
          <w:rFonts w:ascii="Times New Roman" w:hAnsi="Times New Roman" w:eastAsia="Times New Roman"/>
          <w:color w:val="000000"/>
          <w:sz w:val="24"/>
        </w:rPr>
        <w:t>2. Lack of self-discipline and respect.</w:t>
      </w:r>
    </w:p>
    <w:p>
      <w:pPr>
        <w:spacing w:line="259" w:lineRule="auto" w:after="100"/>
        <w:jc w:val="both"/>
      </w:pPr>
      <w:r>
        <w:rPr>
          <w:rFonts w:ascii="Times New Roman" w:hAnsi="Times New Roman" w:eastAsia="Times New Roman"/>
          <w:color w:val="000000"/>
          <w:sz w:val="24"/>
        </w:rPr>
        <w:t>3. Sexually transmitted diseases (STD, HIV/AIDS).</w:t>
      </w:r>
    </w:p>
    <w:p>
      <w:pPr>
        <w:spacing w:line="259" w:lineRule="auto" w:after="100"/>
        <w:jc w:val="both"/>
      </w:pPr>
      <w:r>
        <w:rPr>
          <w:rFonts w:ascii="Times New Roman" w:hAnsi="Times New Roman" w:eastAsia="Times New Roman"/>
          <w:color w:val="000000"/>
          <w:sz w:val="24"/>
        </w:rPr>
        <w:t>4. Teenage pregnancy.</w:t>
      </w:r>
    </w:p>
    <w:p>
      <w:pPr>
        <w:spacing w:line="259" w:lineRule="auto" w:after="100"/>
        <w:jc w:val="both"/>
      </w:pPr>
      <w:r>
        <w:rPr>
          <w:rFonts w:ascii="Times New Roman" w:hAnsi="Times New Roman" w:eastAsia="Times New Roman"/>
          <w:color w:val="000000"/>
          <w:sz w:val="24"/>
        </w:rPr>
        <w:t>5. Drop out from school and termination of education.</w:t>
      </w:r>
    </w:p>
    <w:p>
      <w:pPr>
        <w:spacing w:line="259" w:lineRule="auto" w:after="100"/>
        <w:jc w:val="both"/>
      </w:pPr>
      <w:r>
        <w:rPr>
          <w:rFonts w:ascii="Times New Roman" w:hAnsi="Times New Roman" w:eastAsia="Times New Roman"/>
          <w:color w:val="000000"/>
          <w:sz w:val="24"/>
        </w:rPr>
        <w:t>6. Various anti-social behaviors, such as, cultism, drug abuse, smoking, stealing, etc.</w:t>
      </w:r>
    </w:p>
    <w:p>
      <w:pPr>
        <w:spacing w:line="259" w:lineRule="auto" w:after="100"/>
        <w:jc w:val="both"/>
      </w:pPr>
      <w:r>
        <w:rPr>
          <w:rFonts w:ascii="Times New Roman" w:hAnsi="Times New Roman" w:eastAsia="Times New Roman"/>
          <w:color w:val="000000"/>
          <w:sz w:val="24"/>
        </w:rPr>
        <w:t>Guidelines for healthy and wholesome boy/girl relationship</w:t>
      </w:r>
    </w:p>
    <w:p>
      <w:pPr>
        <w:spacing w:line="259" w:lineRule="auto" w:after="100"/>
        <w:jc w:val="both"/>
      </w:pPr>
      <w:r>
        <w:rPr>
          <w:rFonts w:ascii="Times New Roman" w:hAnsi="Times New Roman" w:eastAsia="Times New Roman"/>
          <w:color w:val="000000"/>
          <w:sz w:val="24"/>
        </w:rPr>
        <w:t>1. Adolescents should choose friends who have good characters.</w:t>
      </w:r>
    </w:p>
    <w:p>
      <w:pPr>
        <w:spacing w:line="259" w:lineRule="auto" w:after="100"/>
        <w:jc w:val="both"/>
      </w:pPr>
      <w:r>
        <w:rPr>
          <w:rFonts w:ascii="Times New Roman" w:hAnsi="Times New Roman" w:eastAsia="Times New Roman"/>
          <w:color w:val="000000"/>
          <w:sz w:val="24"/>
        </w:rPr>
        <w:t>2. They should seek their parent’s approval of their friends.</w:t>
      </w:r>
    </w:p>
    <w:p>
      <w:pPr>
        <w:spacing w:line="259" w:lineRule="auto" w:after="100"/>
        <w:jc w:val="both"/>
      </w:pPr>
      <w:r>
        <w:rPr>
          <w:rFonts w:ascii="Times New Roman" w:hAnsi="Times New Roman" w:eastAsia="Times New Roman"/>
          <w:color w:val="000000"/>
          <w:sz w:val="24"/>
        </w:rPr>
        <w:t>3. They should bring their friends home and introduce them to their parents or guardians.</w:t>
      </w:r>
    </w:p>
    <w:p>
      <w:pPr>
        <w:spacing w:line="259" w:lineRule="auto" w:after="100"/>
        <w:jc w:val="both"/>
      </w:pPr>
      <w:r>
        <w:rPr>
          <w:rFonts w:ascii="Times New Roman" w:hAnsi="Times New Roman" w:eastAsia="Times New Roman"/>
          <w:color w:val="000000"/>
          <w:sz w:val="24"/>
        </w:rPr>
        <w:t>4. They should feel free to discuss their problems with their parents.</w:t>
      </w:r>
    </w:p>
    <w:p>
      <w:pPr>
        <w:spacing w:line="259" w:lineRule="auto" w:after="100"/>
        <w:jc w:val="both"/>
      </w:pPr>
      <w:r>
        <w:rPr>
          <w:rFonts w:ascii="Times New Roman" w:hAnsi="Times New Roman" w:eastAsia="Times New Roman"/>
          <w:color w:val="000000"/>
          <w:sz w:val="24"/>
        </w:rPr>
        <w:t>5. They should choose friends who have common interests with them.</w:t>
      </w:r>
    </w:p>
    <w:p>
      <w:pPr>
        <w:spacing w:line="259" w:lineRule="auto" w:after="100"/>
        <w:jc w:val="both"/>
      </w:pPr>
      <w:r>
        <w:rPr>
          <w:rFonts w:ascii="Times New Roman" w:hAnsi="Times New Roman" w:eastAsia="Times New Roman"/>
          <w:color w:val="000000"/>
          <w:sz w:val="24"/>
        </w:rPr>
        <w:t>6. They should minimize the length of time they spend together alone.</w:t>
      </w:r>
    </w:p>
    <w:p>
      <w:pPr>
        <w:spacing w:line="259" w:lineRule="auto" w:after="100"/>
        <w:jc w:val="both"/>
      </w:pPr>
      <w:r>
        <w:rPr>
          <w:rFonts w:ascii="Times New Roman" w:hAnsi="Times New Roman" w:eastAsia="Times New Roman"/>
          <w:color w:val="000000"/>
          <w:sz w:val="24"/>
        </w:rPr>
        <w:t>1. List any six problems of unhealthy boy and girl relationship.</w:t>
      </w:r>
    </w:p>
    <w:p>
      <w:pPr>
        <w:spacing w:line="259" w:lineRule="auto" w:after="100"/>
        <w:jc w:val="both"/>
      </w:pPr>
      <w:r>
        <w:rPr>
          <w:rFonts w:ascii="Times New Roman" w:hAnsi="Times New Roman" w:eastAsia="Times New Roman"/>
          <w:color w:val="000000"/>
          <w:sz w:val="24"/>
        </w:rPr>
        <w:t>2. State four guidelines for ensuring healthy and wholesome boy/girl relationship.</w:t>
      </w:r>
    </w:p>
    <w:p>
      <w:pPr>
        <w:spacing w:line="259" w:lineRule="auto" w:after="100"/>
        <w:jc w:val="left"/>
      </w:pPr>
      <w:r>
        <w:rPr>
          <w:rFonts w:ascii="Times New Roman" w:hAnsi="Times New Roman" w:eastAsia="Times New Roman"/>
          <w:b/>
          <w:color w:val="000000"/>
          <w:sz w:val="24"/>
        </w:rPr>
        <w:t>SUB- TOPIC 2: (A). COURTSHIP PRACTICES (B).FACTORS TO CONSIDER BEFORE MARRIAGE.</w:t>
      </w:r>
    </w:p>
    <w:p>
      <w:pPr>
        <w:spacing w:line="259" w:lineRule="auto" w:after="100"/>
        <w:jc w:val="both"/>
      </w:pPr>
      <w:r>
        <w:rPr>
          <w:rFonts w:ascii="Times New Roman" w:hAnsi="Times New Roman" w:eastAsia="Times New Roman"/>
          <w:color w:val="000000"/>
          <w:sz w:val="24"/>
        </w:rPr>
        <w:t>Courtship</w:t>
      </w:r>
    </w:p>
    <w:p>
      <w:pPr>
        <w:spacing w:line="259" w:lineRule="auto" w:after="100"/>
        <w:jc w:val="both"/>
      </w:pPr>
      <w:r>
        <w:rPr>
          <w:rFonts w:ascii="Times New Roman" w:hAnsi="Times New Roman" w:eastAsia="Times New Roman"/>
          <w:color w:val="000000"/>
          <w:sz w:val="24"/>
        </w:rPr>
        <w:t>Courtship is a process of relationship which leads to marriage. Courtship period is the time during which the young man and woman intending to marry each other move about more closely with each other. At this period they tend to know each other better.</w:t>
      </w:r>
    </w:p>
    <w:p>
      <w:pPr>
        <w:spacing w:line="259" w:lineRule="auto" w:after="100"/>
        <w:jc w:val="both"/>
      </w:pPr>
      <w:r>
        <w:rPr>
          <w:rFonts w:ascii="Times New Roman" w:hAnsi="Times New Roman" w:eastAsia="Times New Roman"/>
          <w:color w:val="000000"/>
          <w:sz w:val="24"/>
        </w:rPr>
        <w:t>Characteristic features or activities involved with courtship.</w:t>
      </w:r>
    </w:p>
    <w:p>
      <w:pPr>
        <w:spacing w:line="259" w:lineRule="auto" w:after="100"/>
        <w:jc w:val="both"/>
      </w:pPr>
      <w:r>
        <w:rPr>
          <w:rFonts w:ascii="Times New Roman" w:hAnsi="Times New Roman" w:eastAsia="Times New Roman"/>
          <w:color w:val="000000"/>
          <w:sz w:val="24"/>
        </w:rPr>
        <w:t>1. The intending partners find out more about each other e.g. their likes and dislikes.</w:t>
      </w:r>
    </w:p>
    <w:p>
      <w:pPr>
        <w:spacing w:line="259" w:lineRule="auto" w:after="100"/>
        <w:jc w:val="both"/>
      </w:pPr>
      <w:r>
        <w:rPr>
          <w:rFonts w:ascii="Times New Roman" w:hAnsi="Times New Roman" w:eastAsia="Times New Roman"/>
          <w:color w:val="000000"/>
          <w:sz w:val="24"/>
        </w:rPr>
        <w:t>2. They determine how well suited they are to go into a lasting union.</w:t>
      </w:r>
    </w:p>
    <w:p>
      <w:pPr>
        <w:spacing w:line="259" w:lineRule="auto" w:after="100"/>
        <w:jc w:val="both"/>
      </w:pPr>
      <w:r>
        <w:rPr>
          <w:rFonts w:ascii="Times New Roman" w:hAnsi="Times New Roman" w:eastAsia="Times New Roman"/>
          <w:color w:val="000000"/>
          <w:sz w:val="24"/>
        </w:rPr>
        <w:t>3. They find out how each is accepted in the other’s family.</w:t>
      </w:r>
    </w:p>
    <w:p>
      <w:pPr>
        <w:spacing w:line="259" w:lineRule="auto" w:after="100"/>
        <w:jc w:val="both"/>
      </w:pPr>
      <w:r>
        <w:rPr>
          <w:rFonts w:ascii="Times New Roman" w:hAnsi="Times New Roman" w:eastAsia="Times New Roman"/>
          <w:color w:val="000000"/>
          <w:sz w:val="24"/>
        </w:rPr>
        <w:t>4. They learn about each other’s family customs and traditions-ways of life.</w:t>
      </w:r>
    </w:p>
    <w:p>
      <w:pPr>
        <w:spacing w:line="259" w:lineRule="auto" w:after="100"/>
        <w:jc w:val="both"/>
      </w:pPr>
      <w:r>
        <w:rPr>
          <w:rFonts w:ascii="Times New Roman" w:hAnsi="Times New Roman" w:eastAsia="Times New Roman"/>
          <w:color w:val="000000"/>
          <w:sz w:val="24"/>
        </w:rPr>
        <w:t>5. They find out the extent to which they really love and care for each other.</w:t>
      </w:r>
    </w:p>
    <w:p>
      <w:pPr>
        <w:spacing w:line="259" w:lineRule="auto" w:after="100"/>
        <w:jc w:val="both"/>
      </w:pPr>
      <w:r>
        <w:rPr>
          <w:rFonts w:ascii="Times New Roman" w:hAnsi="Times New Roman" w:eastAsia="Times New Roman"/>
          <w:color w:val="000000"/>
          <w:sz w:val="24"/>
        </w:rPr>
        <w:t>6. They discuss their future plans.</w:t>
      </w:r>
    </w:p>
    <w:p>
      <w:pPr>
        <w:spacing w:line="259" w:lineRule="auto" w:after="100"/>
        <w:jc w:val="both"/>
      </w:pPr>
      <w:r>
        <w:rPr>
          <w:rFonts w:ascii="Times New Roman" w:hAnsi="Times New Roman" w:eastAsia="Times New Roman"/>
          <w:color w:val="000000"/>
          <w:sz w:val="24"/>
        </w:rPr>
        <w:t>Factors to consider before marriage.</w:t>
      </w:r>
    </w:p>
    <w:p>
      <w:pPr>
        <w:spacing w:line="259" w:lineRule="auto" w:after="100"/>
        <w:jc w:val="both"/>
      </w:pPr>
      <w:r>
        <w:rPr>
          <w:rFonts w:ascii="Times New Roman" w:hAnsi="Times New Roman" w:eastAsia="Times New Roman"/>
          <w:color w:val="000000"/>
          <w:sz w:val="24"/>
        </w:rPr>
        <w:t>1. Age: The partners should be old enough for marriage</w:t>
      </w:r>
    </w:p>
    <w:p>
      <w:pPr>
        <w:spacing w:line="259" w:lineRule="auto" w:after="100"/>
        <w:jc w:val="both"/>
      </w:pPr>
      <w:r>
        <w:rPr>
          <w:rFonts w:ascii="Times New Roman" w:hAnsi="Times New Roman" w:eastAsia="Times New Roman"/>
          <w:color w:val="000000"/>
          <w:sz w:val="24"/>
        </w:rPr>
        <w:t>2. Background: It is wise for a person to choose a partner who has the same background (religious, social, educational, etc.) with him/her.</w:t>
      </w:r>
    </w:p>
    <w:p>
      <w:pPr>
        <w:spacing w:line="259" w:lineRule="auto" w:after="100"/>
        <w:jc w:val="both"/>
      </w:pPr>
      <w:r>
        <w:rPr>
          <w:rFonts w:ascii="Times New Roman" w:hAnsi="Times New Roman" w:eastAsia="Times New Roman"/>
          <w:color w:val="000000"/>
          <w:sz w:val="24"/>
        </w:rPr>
        <w:t>3. Economy security: The young people intending to marry should ensure that they are economically ready to do so.</w:t>
      </w:r>
    </w:p>
    <w:p>
      <w:pPr>
        <w:spacing w:line="259" w:lineRule="auto" w:after="100"/>
        <w:jc w:val="both"/>
      </w:pPr>
      <w:r>
        <w:rPr>
          <w:rFonts w:ascii="Times New Roman" w:hAnsi="Times New Roman" w:eastAsia="Times New Roman"/>
          <w:color w:val="000000"/>
          <w:sz w:val="24"/>
        </w:rPr>
        <w:t>4. Character: One should choose a partner with reputable character.</w:t>
      </w:r>
    </w:p>
    <w:p>
      <w:pPr>
        <w:spacing w:line="259" w:lineRule="auto" w:after="100"/>
        <w:jc w:val="both"/>
      </w:pPr>
      <w:r>
        <w:rPr>
          <w:rFonts w:ascii="Times New Roman" w:hAnsi="Times New Roman" w:eastAsia="Times New Roman"/>
          <w:color w:val="000000"/>
          <w:sz w:val="24"/>
        </w:rPr>
        <w:t>5. Health: It is necessary that the intending partners go for medical checkup. They should carry out such tests as, genotype examination, HIV/AIDS test.</w:t>
      </w:r>
    </w:p>
    <w:p>
      <w:pPr>
        <w:spacing w:line="259" w:lineRule="auto" w:after="100"/>
        <w:jc w:val="both"/>
      </w:pPr>
      <w:r>
        <w:rPr>
          <w:rFonts w:ascii="Times New Roman" w:hAnsi="Times New Roman" w:eastAsia="Times New Roman"/>
          <w:color w:val="000000"/>
          <w:sz w:val="24"/>
        </w:rPr>
        <w:t>6. Love: Person intending to get married should love each other</w:t>
      </w:r>
    </w:p>
    <w:p>
      <w:pPr>
        <w:spacing w:line="259" w:lineRule="auto" w:after="100"/>
        <w:jc w:val="both"/>
      </w:pPr>
      <w:r>
        <w:rPr>
          <w:rFonts w:ascii="Times New Roman" w:hAnsi="Times New Roman" w:eastAsia="Times New Roman"/>
          <w:color w:val="000000"/>
          <w:sz w:val="24"/>
        </w:rPr>
        <w:t>7. Compatibility: Partners should share similar interests, likes, dislikes, etc.</w:t>
      </w:r>
    </w:p>
    <w:p>
      <w:pPr>
        <w:spacing w:line="259" w:lineRule="auto" w:after="100"/>
        <w:jc w:val="both"/>
      </w:pPr>
      <w:r>
        <w:rPr>
          <w:rFonts w:ascii="Times New Roman" w:hAnsi="Times New Roman" w:eastAsia="Times New Roman"/>
          <w:color w:val="000000"/>
          <w:sz w:val="24"/>
        </w:rPr>
        <w:t>8. Parental consent: It is important that partners seek and obtain their parents’ consent before marriage.</w:t>
      </w:r>
    </w:p>
    <w:p>
      <w:pPr>
        <w:spacing w:line="259" w:lineRule="auto" w:after="100"/>
        <w:jc w:val="both"/>
      </w:pPr>
      <w:r>
        <w:rPr>
          <w:rFonts w:ascii="Times New Roman" w:hAnsi="Times New Roman" w:eastAsia="Times New Roman"/>
          <w:color w:val="000000"/>
          <w:sz w:val="24"/>
        </w:rPr>
        <w:t>1. State any five factors that should be considered before choosing a marriage partner?</w:t>
      </w:r>
    </w:p>
    <w:p>
      <w:pPr>
        <w:spacing w:line="259" w:lineRule="auto" w:after="100"/>
        <w:jc w:val="both"/>
      </w:pPr>
      <w:r>
        <w:rPr>
          <w:rFonts w:ascii="Times New Roman" w:hAnsi="Times New Roman" w:eastAsia="Times New Roman"/>
          <w:color w:val="000000"/>
          <w:sz w:val="24"/>
        </w:rPr>
        <w:t>2. List six activities that characterize courtship.</w:t>
      </w:r>
    </w:p>
    <w:p>
      <w:pPr>
        <w:spacing w:line="259" w:lineRule="auto" w:after="100"/>
        <w:jc w:val="both"/>
      </w:pPr>
      <w:r>
        <w:rPr>
          <w:rFonts w:ascii="Times New Roman" w:hAnsi="Times New Roman" w:eastAsia="Times New Roman"/>
          <w:color w:val="000000"/>
          <w:sz w:val="24"/>
        </w:rPr>
        <w:t>3. State any two reasons why it is very important to do a genotype examination before marriage.</w:t>
      </w:r>
    </w:p>
    <w:p>
      <w:pPr>
        <w:spacing w:line="259" w:lineRule="auto" w:after="100"/>
        <w:jc w:val="left"/>
      </w:pPr>
      <w:r>
        <w:rPr>
          <w:rFonts w:ascii="Times New Roman" w:hAnsi="Times New Roman" w:eastAsia="Times New Roman"/>
          <w:b/>
          <w:color w:val="000000"/>
          <w:sz w:val="24"/>
        </w:rPr>
        <w:t>WEEK 9</w:t>
      </w:r>
    </w:p>
    <w:p>
      <w:pPr>
        <w:spacing w:line="259" w:lineRule="auto" w:after="100"/>
        <w:jc w:val="both"/>
      </w:pPr>
      <w:r>
        <w:rPr>
          <w:rFonts w:ascii="Times New Roman" w:hAnsi="Times New Roman" w:eastAsia="Times New Roman"/>
          <w:color w:val="000000"/>
          <w:sz w:val="24"/>
        </w:rPr>
        <w:t>CONTENT: ( a). Marriage procedures and systems in Nigeria.</w:t>
      </w:r>
    </w:p>
    <w:p>
      <w:pPr>
        <w:spacing w:line="259" w:lineRule="auto" w:after="100"/>
        <w:jc w:val="both"/>
      </w:pPr>
      <w:r>
        <w:rPr>
          <w:rFonts w:ascii="Times New Roman" w:hAnsi="Times New Roman" w:eastAsia="Times New Roman"/>
          <w:color w:val="000000"/>
          <w:sz w:val="24"/>
        </w:rPr>
        <w:t>(b).Disadvantages of early marriage .</w:t>
      </w:r>
    </w:p>
    <w:p>
      <w:pPr>
        <w:spacing w:line="259" w:lineRule="auto" w:after="100"/>
        <w:jc w:val="left"/>
      </w:pPr>
      <w:r>
        <w:rPr>
          <w:rFonts w:ascii="Times New Roman" w:hAnsi="Times New Roman" w:eastAsia="Times New Roman"/>
          <w:b/>
          <w:color w:val="000000"/>
          <w:sz w:val="24"/>
        </w:rPr>
        <w:t>SUB-TOPIC 1: MARRIAGE SYSTEMS AND PROCEDURES IN NIGERIA.</w:t>
      </w:r>
    </w:p>
    <w:p>
      <w:pPr>
        <w:spacing w:line="259" w:lineRule="auto" w:after="100"/>
        <w:jc w:val="both"/>
      </w:pPr>
      <w:r>
        <w:rPr>
          <w:rFonts w:ascii="Times New Roman" w:hAnsi="Times New Roman" w:eastAsia="Times New Roman"/>
          <w:color w:val="000000"/>
          <w:sz w:val="24"/>
        </w:rPr>
        <w:t>Marriage is the union of a man and a woman as husband and wife.</w:t>
      </w:r>
    </w:p>
    <w:p>
      <w:pPr>
        <w:spacing w:line="259" w:lineRule="auto" w:after="100"/>
        <w:jc w:val="both"/>
      </w:pPr>
      <w:r>
        <w:rPr>
          <w:rFonts w:ascii="Times New Roman" w:hAnsi="Times New Roman" w:eastAsia="Times New Roman"/>
          <w:color w:val="000000"/>
          <w:sz w:val="24"/>
        </w:rPr>
        <w:t>Nigeria is made up of different ethnic groups. Each ethnic group often has its own marriage system; these depend on the custom and traditions of each group, religion, etc. The common systems of marriage in Nigeria include:</w:t>
      </w:r>
    </w:p>
    <w:p>
      <w:pPr>
        <w:spacing w:line="259" w:lineRule="auto" w:after="100"/>
        <w:jc w:val="both"/>
      </w:pPr>
      <w:r>
        <w:rPr>
          <w:rFonts w:ascii="Times New Roman" w:hAnsi="Times New Roman" w:eastAsia="Times New Roman"/>
          <w:color w:val="000000"/>
          <w:sz w:val="24"/>
        </w:rPr>
        <w:t>1. Traditional or customary marriage: This is marriage entered into according to native laws and customs. It differs from one area to another in Nigeria. Thus, there are traditional marriage customs for the Igbo’s, Yoruba’s, Hausa’s Edo’s, Efiks, etc.</w:t>
      </w:r>
    </w:p>
    <w:p>
      <w:pPr>
        <w:spacing w:line="259" w:lineRule="auto" w:after="100"/>
        <w:jc w:val="both"/>
      </w:pPr>
      <w:r>
        <w:rPr>
          <w:rFonts w:ascii="Times New Roman" w:hAnsi="Times New Roman" w:eastAsia="Times New Roman"/>
          <w:color w:val="000000"/>
          <w:sz w:val="24"/>
        </w:rPr>
        <w:t>Traditional marriage can be either:</w:t>
      </w:r>
    </w:p>
    <w:p>
      <w:pPr>
        <w:spacing w:line="259" w:lineRule="auto" w:after="100"/>
        <w:jc w:val="both"/>
      </w:pPr>
      <w:r>
        <w:rPr>
          <w:rFonts w:ascii="Times New Roman" w:hAnsi="Times New Roman" w:eastAsia="Times New Roman"/>
          <w:color w:val="000000"/>
          <w:sz w:val="24"/>
        </w:rPr>
        <w:t>iii. Monogamous: where one man marries one wife or</w:t>
      </w:r>
    </w:p>
    <w:p>
      <w:pPr>
        <w:spacing w:line="259" w:lineRule="auto" w:after="100"/>
        <w:jc w:val="both"/>
      </w:pPr>
      <w:r>
        <w:rPr>
          <w:rFonts w:ascii="Times New Roman" w:hAnsi="Times New Roman" w:eastAsia="Times New Roman"/>
          <w:color w:val="000000"/>
          <w:sz w:val="24"/>
        </w:rPr>
        <w:t>iv. Polygamous: where one man marries many wives.</w:t>
      </w:r>
    </w:p>
    <w:p>
      <w:pPr>
        <w:spacing w:line="259" w:lineRule="auto" w:after="100"/>
        <w:jc w:val="left"/>
      </w:pPr>
      <w:r>
        <w:rPr>
          <w:rFonts w:ascii="Times New Roman" w:hAnsi="Times New Roman" w:eastAsia="Times New Roman"/>
          <w:b/>
          <w:color w:val="000000"/>
          <w:sz w:val="24"/>
        </w:rPr>
        <w:t>TRADITIONAL MARRIAGE</w:t>
      </w:r>
    </w:p>
    <w:p>
      <w:pPr>
        <w:spacing w:line="259" w:lineRule="auto" w:after="100"/>
        <w:jc w:val="both"/>
      </w:pPr>
      <w:r>
        <w:rPr>
          <w:rFonts w:ascii="Times New Roman" w:hAnsi="Times New Roman" w:eastAsia="Times New Roman"/>
          <w:color w:val="000000"/>
          <w:sz w:val="24"/>
        </w:rPr>
        <w:t>2. Marriage under the ordinance (Court marriage): This is marriage contracted in the court before a court registrar. Characteristics or features of marriage under ordinance include:</w:t>
      </w:r>
    </w:p>
    <w:p>
      <w:pPr>
        <w:spacing w:line="259" w:lineRule="auto" w:after="100"/>
        <w:jc w:val="both"/>
      </w:pPr>
      <w:r>
        <w:rPr>
          <w:rFonts w:ascii="Times New Roman" w:hAnsi="Times New Roman" w:eastAsia="Times New Roman"/>
          <w:color w:val="000000"/>
          <w:sz w:val="24"/>
        </w:rPr>
        <w:t>i. It does not allow either of the couple to enter into a second marriage, unless at the death or official divorce of one.</w:t>
      </w:r>
    </w:p>
    <w:p>
      <w:pPr>
        <w:spacing w:line="259" w:lineRule="auto" w:after="100"/>
        <w:jc w:val="both"/>
      </w:pPr>
      <w:r>
        <w:rPr>
          <w:rFonts w:ascii="Times New Roman" w:hAnsi="Times New Roman" w:eastAsia="Times New Roman"/>
          <w:color w:val="000000"/>
          <w:sz w:val="24"/>
        </w:rPr>
        <w:t>ii. It is a monogamous form of marriage.</w:t>
      </w:r>
    </w:p>
    <w:p>
      <w:pPr>
        <w:spacing w:line="259" w:lineRule="auto" w:after="100"/>
        <w:jc w:val="both"/>
      </w:pPr>
      <w:r>
        <w:rPr>
          <w:rFonts w:ascii="Times New Roman" w:hAnsi="Times New Roman" w:eastAsia="Times New Roman"/>
          <w:color w:val="000000"/>
          <w:sz w:val="24"/>
        </w:rPr>
        <w:t>iii. A marriage ordinance certificate is given to the couple who marries this way.</w:t>
      </w:r>
    </w:p>
    <w:p>
      <w:pPr>
        <w:spacing w:line="259" w:lineRule="auto" w:after="100"/>
        <w:jc w:val="both"/>
      </w:pPr>
      <w:r>
        <w:rPr>
          <w:rFonts w:ascii="Times New Roman" w:hAnsi="Times New Roman" w:eastAsia="Times New Roman"/>
          <w:color w:val="000000"/>
          <w:sz w:val="24"/>
        </w:rPr>
        <w:t>iv. It is provided by government and open to all religious sects and tribes.</w:t>
      </w:r>
    </w:p>
    <w:p>
      <w:pPr>
        <w:spacing w:line="259" w:lineRule="auto" w:after="100"/>
        <w:jc w:val="left"/>
      </w:pPr>
      <w:r>
        <w:rPr>
          <w:rFonts w:ascii="Times New Roman" w:hAnsi="Times New Roman" w:eastAsia="Times New Roman"/>
          <w:b/>
          <w:color w:val="000000"/>
          <w:sz w:val="24"/>
        </w:rPr>
        <w:t>3. MARRIAGE UNDER THE ORDINANCE( COURT MARRIAGE)</w:t>
      </w:r>
    </w:p>
    <w:p>
      <w:pPr>
        <w:spacing w:line="259" w:lineRule="auto" w:after="100"/>
        <w:jc w:val="both"/>
      </w:pPr>
      <w:r>
        <w:rPr>
          <w:rFonts w:ascii="Times New Roman" w:hAnsi="Times New Roman" w:eastAsia="Times New Roman"/>
          <w:color w:val="000000"/>
          <w:sz w:val="24"/>
        </w:rPr>
        <w:t>Church marriage: This is a form of marriage under ordinance. It is contracted in a church. Christians perform church marriage. It is a monogamous form of marriage, where a man marries only one wife.</w:t>
      </w:r>
    </w:p>
    <w:p>
      <w:pPr>
        <w:spacing w:line="259" w:lineRule="auto" w:after="100"/>
        <w:jc w:val="left"/>
      </w:pPr>
      <w:r>
        <w:rPr>
          <w:rFonts w:ascii="Times New Roman" w:hAnsi="Times New Roman" w:eastAsia="Times New Roman"/>
          <w:b/>
          <w:color w:val="000000"/>
          <w:sz w:val="24"/>
        </w:rPr>
        <w:t>CHURCH MARRIAGE</w:t>
      </w:r>
    </w:p>
    <w:p>
      <w:pPr>
        <w:spacing w:line="259" w:lineRule="auto" w:after="100"/>
        <w:jc w:val="both"/>
      </w:pPr>
      <w:r>
        <w:rPr>
          <w:rFonts w:ascii="Times New Roman" w:hAnsi="Times New Roman" w:eastAsia="Times New Roman"/>
          <w:color w:val="000000"/>
          <w:sz w:val="24"/>
        </w:rPr>
        <w:t>3. Moslem or Islamic marriage: This is contracted in the ways stipulated by Islam. Moslem men are allowed to marry more than one wife. It is a polygamous form of marriage.</w:t>
      </w:r>
    </w:p>
    <w:p>
      <w:pPr>
        <w:spacing w:line="259" w:lineRule="auto" w:after="100"/>
        <w:jc w:val="both"/>
      </w:pPr>
      <w:r>
        <w:rPr>
          <w:rFonts w:ascii="Times New Roman" w:hAnsi="Times New Roman" w:eastAsia="Times New Roman"/>
          <w:color w:val="000000"/>
          <w:sz w:val="24"/>
        </w:rPr>
        <w:t>Describe the four common marriage systems in Nigerian .</w:t>
      </w:r>
    </w:p>
    <w:p>
      <w:pPr>
        <w:spacing w:line="259" w:lineRule="auto" w:after="100"/>
        <w:jc w:val="left"/>
      </w:pPr>
      <w:r>
        <w:rPr>
          <w:rFonts w:ascii="Times New Roman" w:hAnsi="Times New Roman" w:eastAsia="Times New Roman"/>
          <w:b/>
          <w:color w:val="000000"/>
          <w:sz w:val="24"/>
        </w:rPr>
        <w:t>ASSIGNMENT .</w:t>
      </w:r>
    </w:p>
    <w:p>
      <w:pPr>
        <w:spacing w:line="259" w:lineRule="auto" w:after="100"/>
        <w:jc w:val="both"/>
      </w:pPr>
      <w:r>
        <w:rPr>
          <w:rFonts w:ascii="Times New Roman" w:hAnsi="Times New Roman" w:eastAsia="Times New Roman"/>
          <w:color w:val="000000"/>
          <w:sz w:val="24"/>
        </w:rPr>
        <w:t>1. The government of Nigeria approved age for marriage is</w:t>
      </w:r>
    </w:p>
    <w:p>
      <w:pPr>
        <w:spacing w:line="259" w:lineRule="auto" w:after="100"/>
        <w:jc w:val="both"/>
      </w:pPr>
      <w:r>
        <w:rPr>
          <w:rFonts w:ascii="Times New Roman" w:hAnsi="Times New Roman" w:eastAsia="Times New Roman"/>
          <w:color w:val="000000"/>
          <w:sz w:val="24"/>
        </w:rPr>
        <w:t>a) 20 years b) 25 years c) 30 years d) 18 years e) 15 years.</w:t>
      </w:r>
    </w:p>
    <w:p>
      <w:pPr>
        <w:spacing w:line="259" w:lineRule="auto" w:after="100"/>
        <w:jc w:val="both"/>
      </w:pPr>
      <w:r>
        <w:rPr>
          <w:rFonts w:ascii="Times New Roman" w:hAnsi="Times New Roman" w:eastAsia="Times New Roman"/>
          <w:color w:val="000000"/>
          <w:sz w:val="24"/>
        </w:rPr>
        <w:t>2. The following are very important for intending marriage partners.</w:t>
      </w:r>
    </w:p>
    <w:p>
      <w:pPr>
        <w:spacing w:line="259" w:lineRule="auto" w:after="100"/>
        <w:jc w:val="both"/>
      </w:pPr>
      <w:r>
        <w:rPr>
          <w:rFonts w:ascii="Times New Roman" w:hAnsi="Times New Roman" w:eastAsia="Times New Roman"/>
          <w:color w:val="000000"/>
          <w:sz w:val="24"/>
        </w:rPr>
        <w:t>a) Genotype and malaria tests b).Genotype and HIV/AIDS tests</w:t>
      </w:r>
    </w:p>
    <w:p>
      <w:pPr>
        <w:spacing w:line="259" w:lineRule="auto" w:after="100"/>
        <w:jc w:val="both"/>
      </w:pPr>
      <w:r>
        <w:rPr>
          <w:rFonts w:ascii="Times New Roman" w:hAnsi="Times New Roman" w:eastAsia="Times New Roman"/>
          <w:color w:val="000000"/>
          <w:sz w:val="24"/>
        </w:rPr>
        <w:t>c) Malaria and HIV/AIDS tests d) Measles and malaria tests</w:t>
      </w:r>
    </w:p>
    <w:p>
      <w:pPr>
        <w:spacing w:line="259" w:lineRule="auto" w:after="100"/>
        <w:jc w:val="left"/>
      </w:pPr>
      <w:r>
        <w:rPr>
          <w:rFonts w:ascii="Times New Roman" w:hAnsi="Times New Roman" w:eastAsia="Times New Roman"/>
          <w:b/>
          <w:color w:val="000000"/>
          <w:sz w:val="24"/>
        </w:rPr>
        <w:t>SUB-TOPIC 2: DISADVANTAGES OF EARLY MARRIAGE.</w:t>
      </w:r>
    </w:p>
    <w:p>
      <w:pPr>
        <w:spacing w:line="259" w:lineRule="auto" w:after="100"/>
        <w:jc w:val="both"/>
      </w:pPr>
      <w:r>
        <w:rPr>
          <w:rFonts w:ascii="Times New Roman" w:hAnsi="Times New Roman" w:eastAsia="Times New Roman"/>
          <w:color w:val="000000"/>
          <w:sz w:val="24"/>
        </w:rPr>
        <w:t>The government approved age for marriage in Nigeria is 18 years. Some people even get married before the age 18; such marriage could be considered as early marriage which has the following disadvantages:</w:t>
      </w:r>
    </w:p>
    <w:p>
      <w:pPr>
        <w:spacing w:line="259" w:lineRule="auto" w:after="100"/>
        <w:jc w:val="both"/>
      </w:pPr>
      <w:r>
        <w:rPr>
          <w:rFonts w:ascii="Times New Roman" w:hAnsi="Times New Roman" w:eastAsia="Times New Roman"/>
          <w:color w:val="000000"/>
          <w:sz w:val="24"/>
        </w:rPr>
        <w:t>1. Couple may not be mature enough to understand the issues relating to marriage.</w:t>
      </w:r>
    </w:p>
    <w:p>
      <w:pPr>
        <w:spacing w:line="259" w:lineRule="auto" w:after="100"/>
        <w:jc w:val="both"/>
      </w:pPr>
      <w:r>
        <w:rPr>
          <w:rFonts w:ascii="Times New Roman" w:hAnsi="Times New Roman" w:eastAsia="Times New Roman"/>
          <w:color w:val="000000"/>
          <w:sz w:val="24"/>
        </w:rPr>
        <w:t>2. They might not be properly equipped to handle marriage challenges.</w:t>
      </w:r>
    </w:p>
    <w:p>
      <w:pPr>
        <w:spacing w:line="259" w:lineRule="auto" w:after="100"/>
        <w:jc w:val="both"/>
      </w:pPr>
      <w:r>
        <w:rPr>
          <w:rFonts w:ascii="Times New Roman" w:hAnsi="Times New Roman" w:eastAsia="Times New Roman"/>
          <w:color w:val="000000"/>
          <w:sz w:val="24"/>
        </w:rPr>
        <w:t>3. Their education might be disrupted.</w:t>
      </w:r>
    </w:p>
    <w:p>
      <w:pPr>
        <w:spacing w:line="259" w:lineRule="auto" w:after="100"/>
        <w:jc w:val="both"/>
      </w:pPr>
      <w:r>
        <w:rPr>
          <w:rFonts w:ascii="Times New Roman" w:hAnsi="Times New Roman" w:eastAsia="Times New Roman"/>
          <w:color w:val="000000"/>
          <w:sz w:val="24"/>
        </w:rPr>
        <w:t>4. Their financial base may be weak as they are likely to have low income.</w:t>
      </w:r>
    </w:p>
    <w:p>
      <w:pPr>
        <w:spacing w:line="259" w:lineRule="auto" w:after="100"/>
        <w:jc w:val="both"/>
      </w:pPr>
      <w:r>
        <w:rPr>
          <w:rFonts w:ascii="Times New Roman" w:hAnsi="Times New Roman" w:eastAsia="Times New Roman"/>
          <w:color w:val="000000"/>
          <w:sz w:val="24"/>
        </w:rPr>
        <w:t>5. They may have children they cannot provide for.</w:t>
      </w:r>
    </w:p>
    <w:p>
      <w:pPr>
        <w:spacing w:line="259" w:lineRule="auto" w:after="100"/>
        <w:jc w:val="both"/>
      </w:pPr>
      <w:r>
        <w:rPr>
          <w:rFonts w:ascii="Times New Roman" w:hAnsi="Times New Roman" w:eastAsia="Times New Roman"/>
          <w:color w:val="000000"/>
          <w:sz w:val="24"/>
        </w:rPr>
        <w:t>6. Their child rearing practices will be inadequate.</w:t>
      </w:r>
    </w:p>
    <w:p>
      <w:pPr>
        <w:spacing w:line="259" w:lineRule="auto" w:after="100"/>
        <w:jc w:val="both"/>
      </w:pPr>
      <w:r>
        <w:rPr>
          <w:rFonts w:ascii="Times New Roman" w:hAnsi="Times New Roman" w:eastAsia="Times New Roman"/>
          <w:color w:val="000000"/>
          <w:sz w:val="24"/>
        </w:rPr>
        <w:t>7. They could become burden to their parents.</w:t>
      </w:r>
    </w:p>
    <w:p>
      <w:pPr>
        <w:spacing w:line="259" w:lineRule="auto" w:after="100"/>
        <w:jc w:val="both"/>
      </w:pPr>
      <w:r>
        <w:rPr>
          <w:rFonts w:ascii="Times New Roman" w:hAnsi="Times New Roman" w:eastAsia="Times New Roman"/>
          <w:color w:val="000000"/>
          <w:sz w:val="24"/>
        </w:rPr>
        <w:t>8. They might not afford decent accommodation.</w:t>
      </w:r>
    </w:p>
    <w:p>
      <w:pPr>
        <w:spacing w:line="259" w:lineRule="auto" w:after="100"/>
        <w:jc w:val="both"/>
      </w:pPr>
      <w:r>
        <w:rPr>
          <w:rFonts w:ascii="Times New Roman" w:hAnsi="Times New Roman" w:eastAsia="Times New Roman"/>
          <w:color w:val="000000"/>
          <w:sz w:val="24"/>
        </w:rPr>
        <w:t>9. They stand the risk of marital instability and marriage failure.</w:t>
      </w:r>
    </w:p>
    <w:p>
      <w:pPr>
        <w:spacing w:line="259" w:lineRule="auto" w:after="100"/>
        <w:jc w:val="both"/>
      </w:pPr>
      <w:r>
        <w:rPr>
          <w:rFonts w:ascii="Times New Roman" w:hAnsi="Times New Roman" w:eastAsia="Times New Roman"/>
          <w:color w:val="000000"/>
          <w:sz w:val="24"/>
        </w:rPr>
        <w:t>1. State five disadvantages of early marriage.</w:t>
      </w:r>
    </w:p>
    <w:p>
      <w:pPr>
        <w:spacing w:line="259" w:lineRule="auto" w:after="100"/>
        <w:jc w:val="left"/>
      </w:pPr>
      <w:r>
        <w:rPr>
          <w:rFonts w:ascii="Times New Roman" w:hAnsi="Times New Roman" w:eastAsia="Times New Roman"/>
          <w:b/>
          <w:color w:val="000000"/>
          <w:sz w:val="24"/>
        </w:rPr>
        <w:t>WEEK: 10</w:t>
      </w:r>
    </w:p>
    <w:p>
      <w:pPr>
        <w:spacing w:line="259" w:lineRule="auto" w:after="100"/>
        <w:jc w:val="left"/>
      </w:pPr>
      <w:r>
        <w:rPr>
          <w:rFonts w:ascii="Times New Roman" w:hAnsi="Times New Roman" w:eastAsia="Times New Roman"/>
          <w:b/>
          <w:color w:val="000000"/>
          <w:sz w:val="24"/>
        </w:rPr>
        <w:t>TOPIC: PREGNANCY AND CHILD BIRTH</w:t>
      </w:r>
    </w:p>
    <w:p>
      <w:pPr>
        <w:spacing w:line="259" w:lineRule="auto" w:after="100"/>
        <w:jc w:val="both"/>
      </w:pPr>
      <w:r>
        <w:rPr>
          <w:rFonts w:ascii="Times New Roman" w:hAnsi="Times New Roman" w:eastAsia="Times New Roman"/>
          <w:color w:val="000000"/>
          <w:sz w:val="24"/>
        </w:rPr>
        <w:t>CONTENTS ( a). Pregnancy and its signs.</w:t>
      </w:r>
    </w:p>
    <w:p>
      <w:pPr>
        <w:spacing w:line="259" w:lineRule="auto" w:after="100"/>
        <w:jc w:val="both"/>
      </w:pPr>
      <w:r>
        <w:rPr>
          <w:rFonts w:ascii="Times New Roman" w:hAnsi="Times New Roman" w:eastAsia="Times New Roman"/>
          <w:color w:val="000000"/>
          <w:sz w:val="24"/>
        </w:rPr>
        <w:t>(b). Ante-natal and Post-natal care.</w:t>
      </w:r>
    </w:p>
    <w:p>
      <w:pPr>
        <w:spacing w:line="259" w:lineRule="auto" w:after="100"/>
        <w:jc w:val="both"/>
      </w:pPr>
      <w:r>
        <w:rPr>
          <w:rFonts w:ascii="Times New Roman" w:hAnsi="Times New Roman" w:eastAsia="Times New Roman"/>
          <w:color w:val="000000"/>
          <w:sz w:val="24"/>
        </w:rPr>
        <w:t>(c). Preparation for child birth e.g. baby layette .</w:t>
      </w:r>
    </w:p>
    <w:p>
      <w:pPr>
        <w:spacing w:line="259" w:lineRule="auto" w:after="100"/>
        <w:jc w:val="left"/>
      </w:pPr>
      <w:r>
        <w:rPr>
          <w:rFonts w:ascii="Times New Roman" w:hAnsi="Times New Roman" w:eastAsia="Times New Roman"/>
          <w:b/>
          <w:color w:val="000000"/>
          <w:sz w:val="24"/>
        </w:rPr>
        <w:t>SUB-TOPIC 1: PREGNANCY AND ITS SIGNS.</w:t>
      </w:r>
    </w:p>
    <w:p>
      <w:pPr>
        <w:spacing w:line="259" w:lineRule="auto" w:after="100"/>
        <w:jc w:val="both"/>
      </w:pPr>
      <w:r>
        <w:rPr>
          <w:rFonts w:ascii="Times New Roman" w:hAnsi="Times New Roman" w:eastAsia="Times New Roman"/>
          <w:color w:val="000000"/>
          <w:sz w:val="24"/>
        </w:rPr>
        <w:t>Pregnancy is the result of fertilization of the female ovum or egg by the male cell or sperm.</w:t>
      </w:r>
    </w:p>
    <w:p>
      <w:pPr>
        <w:spacing w:line="259" w:lineRule="auto" w:after="100"/>
        <w:jc w:val="left"/>
      </w:pPr>
      <w:r>
        <w:rPr>
          <w:rFonts w:ascii="Times New Roman" w:hAnsi="Times New Roman" w:eastAsia="Times New Roman"/>
          <w:b/>
          <w:color w:val="000000"/>
          <w:sz w:val="24"/>
        </w:rPr>
        <w:t>A PREGNANT WOMAN</w:t>
      </w:r>
    </w:p>
    <w:p>
      <w:pPr>
        <w:spacing w:line="259" w:lineRule="auto" w:after="100"/>
        <w:jc w:val="both"/>
      </w:pPr>
      <w:r>
        <w:rPr>
          <w:rFonts w:ascii="Times New Roman" w:hAnsi="Times New Roman" w:eastAsia="Times New Roman"/>
          <w:color w:val="000000"/>
          <w:sz w:val="24"/>
        </w:rPr>
        <w:t>Male reproductive system.</w:t>
      </w:r>
    </w:p>
    <w:p>
      <w:pPr>
        <w:spacing w:line="259" w:lineRule="auto" w:after="100"/>
        <w:jc w:val="both"/>
      </w:pPr>
      <w:r>
        <w:rPr>
          <w:rFonts w:ascii="Times New Roman" w:hAnsi="Times New Roman" w:eastAsia="Times New Roman"/>
          <w:color w:val="000000"/>
          <w:sz w:val="24"/>
        </w:rPr>
        <w:t>1. Two testes which are enclosed by the scrotum.</w:t>
      </w:r>
    </w:p>
    <w:p>
      <w:pPr>
        <w:spacing w:line="259" w:lineRule="auto" w:after="100"/>
        <w:jc w:val="both"/>
      </w:pPr>
      <w:r>
        <w:rPr>
          <w:rFonts w:ascii="Times New Roman" w:hAnsi="Times New Roman" w:eastAsia="Times New Roman"/>
          <w:color w:val="000000"/>
          <w:sz w:val="24"/>
        </w:rPr>
        <w:t>2. Sperm cell (Spermatozoa) which is the male sex cell.</w:t>
      </w:r>
    </w:p>
    <w:p>
      <w:pPr>
        <w:spacing w:line="259" w:lineRule="auto" w:after="100"/>
        <w:jc w:val="both"/>
      </w:pPr>
      <w:r>
        <w:rPr>
          <w:rFonts w:ascii="Times New Roman" w:hAnsi="Times New Roman" w:eastAsia="Times New Roman"/>
          <w:color w:val="000000"/>
          <w:sz w:val="24"/>
        </w:rPr>
        <w:t>3. The sperm ducts are tubes which carry sperm from the testes to the seminal vesicles.</w:t>
      </w:r>
    </w:p>
    <w:p>
      <w:pPr>
        <w:spacing w:line="259" w:lineRule="auto" w:after="100"/>
        <w:jc w:val="both"/>
      </w:pPr>
      <w:r>
        <w:rPr>
          <w:rFonts w:ascii="Times New Roman" w:hAnsi="Times New Roman" w:eastAsia="Times New Roman"/>
          <w:color w:val="000000"/>
          <w:sz w:val="24"/>
        </w:rPr>
        <w:t>4. Seminal vesicles are where the sperms are stored until they are ejaculated.</w:t>
      </w:r>
    </w:p>
    <w:p>
      <w:pPr>
        <w:spacing w:line="259" w:lineRule="auto" w:after="100"/>
        <w:jc w:val="both"/>
      </w:pPr>
      <w:r>
        <w:rPr>
          <w:rFonts w:ascii="Times New Roman" w:hAnsi="Times New Roman" w:eastAsia="Times New Roman"/>
          <w:color w:val="000000"/>
          <w:sz w:val="24"/>
        </w:rPr>
        <w:t>5. The prostate glands secrets a liquid in which the sperms are suspended.</w:t>
      </w:r>
    </w:p>
    <w:p>
      <w:pPr>
        <w:spacing w:line="259" w:lineRule="auto" w:after="100"/>
        <w:jc w:val="both"/>
      </w:pPr>
      <w:r>
        <w:rPr>
          <w:rFonts w:ascii="Times New Roman" w:hAnsi="Times New Roman" w:eastAsia="Times New Roman"/>
          <w:color w:val="000000"/>
          <w:sz w:val="24"/>
        </w:rPr>
        <w:t>6. The urethra is the duct through which sperms flow to the outside. It is embedded in the penis.</w:t>
      </w:r>
    </w:p>
    <w:p>
      <w:pPr>
        <w:spacing w:line="259" w:lineRule="auto" w:after="100"/>
        <w:jc w:val="left"/>
      </w:pPr>
      <w:r>
        <w:rPr>
          <w:rFonts w:ascii="Times New Roman" w:hAnsi="Times New Roman" w:eastAsia="Times New Roman"/>
          <w:b/>
          <w:color w:val="000000"/>
          <w:sz w:val="24"/>
        </w:rPr>
        <w:t>MALE REPRODUCTIVE SYSTEM .</w:t>
      </w:r>
    </w:p>
    <w:p>
      <w:pPr>
        <w:spacing w:line="259" w:lineRule="auto" w:after="100"/>
        <w:jc w:val="both"/>
      </w:pPr>
      <w:r>
        <w:rPr>
          <w:rFonts w:ascii="Times New Roman" w:hAnsi="Times New Roman" w:eastAsia="Times New Roman"/>
          <w:color w:val="000000"/>
          <w:sz w:val="24"/>
        </w:rPr>
        <w:t>Female reproductive system.</w:t>
      </w:r>
    </w:p>
    <w:p>
      <w:pPr>
        <w:spacing w:line="259" w:lineRule="auto" w:after="100"/>
        <w:jc w:val="both"/>
      </w:pPr>
      <w:r>
        <w:rPr>
          <w:rFonts w:ascii="Times New Roman" w:hAnsi="Times New Roman" w:eastAsia="Times New Roman"/>
          <w:color w:val="000000"/>
          <w:sz w:val="24"/>
        </w:rPr>
        <w:t>1. Two ovaries, each of which produces one egg every month.</w:t>
      </w:r>
    </w:p>
    <w:p>
      <w:pPr>
        <w:spacing w:line="259" w:lineRule="auto" w:after="100"/>
        <w:jc w:val="both"/>
      </w:pPr>
      <w:r>
        <w:rPr>
          <w:rFonts w:ascii="Times New Roman" w:hAnsi="Times New Roman" w:eastAsia="Times New Roman"/>
          <w:color w:val="000000"/>
          <w:sz w:val="24"/>
        </w:rPr>
        <w:t>2. Ovum or egg is the female sex cell.</w:t>
      </w:r>
    </w:p>
    <w:p>
      <w:pPr>
        <w:spacing w:line="259" w:lineRule="auto" w:after="100"/>
        <w:jc w:val="both"/>
      </w:pPr>
      <w:r>
        <w:rPr>
          <w:rFonts w:ascii="Times New Roman" w:hAnsi="Times New Roman" w:eastAsia="Times New Roman"/>
          <w:color w:val="000000"/>
          <w:sz w:val="24"/>
        </w:rPr>
        <w:t>3. Two oviducts or fallopian tubes, each leading from each ovary to the uterus.</w:t>
      </w:r>
    </w:p>
    <w:p>
      <w:pPr>
        <w:spacing w:line="259" w:lineRule="auto" w:after="100"/>
        <w:jc w:val="both"/>
      </w:pPr>
      <w:r>
        <w:rPr>
          <w:rFonts w:ascii="Times New Roman" w:hAnsi="Times New Roman" w:eastAsia="Times New Roman"/>
          <w:color w:val="000000"/>
          <w:sz w:val="24"/>
        </w:rPr>
        <w:t>4. The uterus or womb is the place where the foetus develops.</w:t>
      </w:r>
    </w:p>
    <w:p>
      <w:pPr>
        <w:spacing w:line="259" w:lineRule="auto" w:after="100"/>
        <w:jc w:val="both"/>
      </w:pPr>
      <w:r>
        <w:rPr>
          <w:rFonts w:ascii="Times New Roman" w:hAnsi="Times New Roman" w:eastAsia="Times New Roman"/>
          <w:color w:val="000000"/>
          <w:sz w:val="24"/>
        </w:rPr>
        <w:t>5. The virgina which connected to the uterus and leads to the vulva.</w:t>
      </w:r>
    </w:p>
    <w:p>
      <w:pPr>
        <w:spacing w:line="259" w:lineRule="auto" w:after="100"/>
        <w:jc w:val="both"/>
      </w:pPr>
      <w:r>
        <w:rPr>
          <w:rFonts w:ascii="Times New Roman" w:hAnsi="Times New Roman" w:eastAsia="Times New Roman"/>
          <w:color w:val="000000"/>
          <w:sz w:val="24"/>
        </w:rPr>
        <w:t>How pregnancy occur.</w:t>
      </w:r>
    </w:p>
    <w:p>
      <w:pPr>
        <w:spacing w:line="259" w:lineRule="auto" w:after="100"/>
        <w:jc w:val="both"/>
      </w:pPr>
      <w:r>
        <w:rPr>
          <w:rFonts w:ascii="Times New Roman" w:hAnsi="Times New Roman" w:eastAsia="Times New Roman"/>
          <w:color w:val="000000"/>
          <w:sz w:val="24"/>
        </w:rPr>
        <w:t>Each of the ovaries produces ovum every month. The process of producing an ovum by the ovary is called ovulation. If there is a sexual relationship or intercourse between a man and a woman at the period when the ovum is produced, the sperm will fertilize the ovum. The result is pregnancy. If there is no sexual relationship, the released ovum will die off in a day or two. Then menstruation will occur. Menstruation is the flow of blood which each normal woman of child-bearing age experiences every month, unless she is pregnant.</w:t>
      </w:r>
    </w:p>
    <w:p>
      <w:pPr>
        <w:spacing w:line="259" w:lineRule="auto" w:after="100"/>
        <w:jc w:val="both"/>
      </w:pPr>
      <w:r>
        <w:rPr>
          <w:rFonts w:ascii="Times New Roman" w:hAnsi="Times New Roman" w:eastAsia="Times New Roman"/>
          <w:color w:val="000000"/>
          <w:sz w:val="24"/>
        </w:rPr>
        <w:t>Signs of pregnancy.</w:t>
      </w:r>
    </w:p>
    <w:p>
      <w:pPr>
        <w:spacing w:line="259" w:lineRule="auto" w:after="100"/>
        <w:jc w:val="both"/>
      </w:pPr>
      <w:r>
        <w:rPr>
          <w:rFonts w:ascii="Times New Roman" w:hAnsi="Times New Roman" w:eastAsia="Times New Roman"/>
          <w:color w:val="000000"/>
          <w:sz w:val="24"/>
        </w:rPr>
        <w:t>1. Menstruation stops.</w:t>
      </w:r>
    </w:p>
    <w:p>
      <w:pPr>
        <w:spacing w:line="259" w:lineRule="auto" w:after="100"/>
        <w:jc w:val="both"/>
      </w:pPr>
      <w:r>
        <w:rPr>
          <w:rFonts w:ascii="Times New Roman" w:hAnsi="Times New Roman" w:eastAsia="Times New Roman"/>
          <w:color w:val="000000"/>
          <w:sz w:val="24"/>
        </w:rPr>
        <w:t>2. Breast become fuller and tender, nipples became darker.</w:t>
      </w:r>
    </w:p>
    <w:p>
      <w:pPr>
        <w:spacing w:line="259" w:lineRule="auto" w:after="100"/>
        <w:jc w:val="both"/>
      </w:pPr>
      <w:r>
        <w:rPr>
          <w:rFonts w:ascii="Times New Roman" w:hAnsi="Times New Roman" w:eastAsia="Times New Roman"/>
          <w:color w:val="000000"/>
          <w:sz w:val="24"/>
        </w:rPr>
        <w:t>3. Nausea and vomiting may occur, especially in the mornings.</w:t>
      </w:r>
    </w:p>
    <w:p>
      <w:pPr>
        <w:spacing w:line="259" w:lineRule="auto" w:after="100"/>
        <w:jc w:val="both"/>
      </w:pPr>
      <w:r>
        <w:rPr>
          <w:rFonts w:ascii="Times New Roman" w:hAnsi="Times New Roman" w:eastAsia="Times New Roman"/>
          <w:color w:val="000000"/>
          <w:sz w:val="24"/>
        </w:rPr>
        <w:t>4. The abdomen enlarges from about three months.</w:t>
      </w:r>
    </w:p>
    <w:p>
      <w:pPr>
        <w:spacing w:line="259" w:lineRule="auto" w:after="100"/>
        <w:jc w:val="both"/>
      </w:pPr>
      <w:r>
        <w:rPr>
          <w:rFonts w:ascii="Times New Roman" w:hAnsi="Times New Roman" w:eastAsia="Times New Roman"/>
          <w:color w:val="000000"/>
          <w:sz w:val="24"/>
        </w:rPr>
        <w:t>5. As the pregnancy advances, the mother may feel the baby’s movements.</w:t>
      </w:r>
    </w:p>
    <w:p>
      <w:pPr>
        <w:spacing w:line="259" w:lineRule="auto" w:after="100"/>
        <w:jc w:val="both"/>
      </w:pPr>
      <w:r>
        <w:rPr>
          <w:rFonts w:ascii="Times New Roman" w:hAnsi="Times New Roman" w:eastAsia="Times New Roman"/>
          <w:color w:val="000000"/>
          <w:sz w:val="24"/>
        </w:rPr>
        <w:t>1. State any four signs of pregnancy.</w:t>
      </w:r>
    </w:p>
    <w:p>
      <w:pPr>
        <w:spacing w:line="259" w:lineRule="auto" w:after="100"/>
        <w:jc w:val="both"/>
      </w:pPr>
      <w:r>
        <w:rPr>
          <w:rFonts w:ascii="Times New Roman" w:hAnsi="Times New Roman" w:eastAsia="Times New Roman"/>
          <w:color w:val="000000"/>
          <w:sz w:val="24"/>
        </w:rPr>
        <w:t>2. What is menstruation</w:t>
      </w:r>
    </w:p>
    <w:p>
      <w:pPr>
        <w:spacing w:line="259" w:lineRule="auto" w:after="100"/>
        <w:jc w:val="left"/>
      </w:pPr>
      <w:r>
        <w:rPr>
          <w:rFonts w:ascii="Times New Roman" w:hAnsi="Times New Roman" w:eastAsia="Times New Roman"/>
          <w:b/>
          <w:color w:val="000000"/>
          <w:sz w:val="24"/>
        </w:rPr>
        <w:t>SUB-TOPIC 2 : (A). ANTE-NATAL AND POST- NATAL CARE.</w:t>
      </w:r>
    </w:p>
    <w:p>
      <w:pPr>
        <w:spacing w:line="259" w:lineRule="auto" w:after="100"/>
        <w:jc w:val="left"/>
      </w:pPr>
      <w:r>
        <w:rPr>
          <w:rFonts w:ascii="Times New Roman" w:hAnsi="Times New Roman" w:eastAsia="Times New Roman"/>
          <w:b/>
          <w:color w:val="000000"/>
          <w:sz w:val="24"/>
        </w:rPr>
        <w:t>(B). PREPARATION FOR CHILD BIRTH.</w:t>
      </w:r>
    </w:p>
    <w:p>
      <w:pPr>
        <w:spacing w:line="259" w:lineRule="auto" w:after="100"/>
        <w:jc w:val="left"/>
      </w:pPr>
      <w:r>
        <w:rPr>
          <w:rFonts w:ascii="Times New Roman" w:hAnsi="Times New Roman" w:eastAsia="Times New Roman"/>
          <w:b/>
          <w:color w:val="000000"/>
          <w:sz w:val="24"/>
        </w:rPr>
        <w:t>ANTE- NATAL AND POST- NATAL CARE</w:t>
      </w:r>
    </w:p>
    <w:p>
      <w:pPr>
        <w:spacing w:line="259" w:lineRule="auto" w:after="100"/>
        <w:jc w:val="both"/>
      </w:pPr>
      <w:r>
        <w:rPr>
          <w:rFonts w:ascii="Times New Roman" w:hAnsi="Times New Roman" w:eastAsia="Times New Roman"/>
          <w:color w:val="000000"/>
          <w:sz w:val="24"/>
        </w:rPr>
        <w:t>Ante-natal or Pre-natal care is the care required by a pregnant woman before the birth of her child. Ante-natal care includes the following:</w:t>
      </w:r>
    </w:p>
    <w:p>
      <w:pPr>
        <w:spacing w:line="259" w:lineRule="auto" w:after="100"/>
        <w:jc w:val="both"/>
      </w:pPr>
      <w:r>
        <w:rPr>
          <w:rFonts w:ascii="Times New Roman" w:hAnsi="Times New Roman" w:eastAsia="Times New Roman"/>
          <w:color w:val="000000"/>
          <w:sz w:val="24"/>
        </w:rPr>
        <w:t>1. Regular visits to ante-natal clinic: At the clinic the doctor or midwife examines the pregnant woman by carrying out the following tests:-</w:t>
      </w:r>
    </w:p>
    <w:p>
      <w:pPr>
        <w:spacing w:line="259" w:lineRule="auto" w:after="100"/>
        <w:jc w:val="both"/>
      </w:pPr>
      <w:r>
        <w:rPr>
          <w:rFonts w:ascii="Times New Roman" w:hAnsi="Times New Roman" w:eastAsia="Times New Roman"/>
          <w:color w:val="000000"/>
          <w:sz w:val="24"/>
        </w:rPr>
        <w:t>i. Urine test. ii. Blood test iii. Blood pressure iv. Abdominal examination v. Pelvic assessment towards the end of the pregnancy.</w:t>
      </w:r>
    </w:p>
    <w:p>
      <w:pPr>
        <w:spacing w:line="259" w:lineRule="auto" w:after="100"/>
        <w:jc w:val="both"/>
      </w:pPr>
      <w:r>
        <w:rPr>
          <w:rFonts w:ascii="Times New Roman" w:hAnsi="Times New Roman" w:eastAsia="Times New Roman"/>
          <w:color w:val="000000"/>
          <w:sz w:val="24"/>
        </w:rPr>
        <w:t>At the clinic, the woman also learns about child care and how to care for herself such as taking good nutrition, proper clothing, good personal hygiene, avoidance of strenuous work, avoidance of drug abuse, regular mild exercise and enough rest.</w:t>
      </w:r>
    </w:p>
    <w:p>
      <w:pPr>
        <w:spacing w:line="259" w:lineRule="auto" w:after="100"/>
        <w:jc w:val="left"/>
      </w:pPr>
      <w:r>
        <w:rPr>
          <w:rFonts w:ascii="Times New Roman" w:hAnsi="Times New Roman" w:eastAsia="Times New Roman"/>
          <w:b/>
          <w:color w:val="000000"/>
          <w:sz w:val="24"/>
        </w:rPr>
        <w:t>ANTI- NATAL CARE</w:t>
      </w:r>
    </w:p>
    <w:p>
      <w:pPr>
        <w:spacing w:line="259" w:lineRule="auto" w:after="100"/>
        <w:jc w:val="both"/>
      </w:pPr>
      <w:r>
        <w:rPr>
          <w:rFonts w:ascii="Times New Roman" w:hAnsi="Times New Roman" w:eastAsia="Times New Roman"/>
          <w:color w:val="000000"/>
          <w:sz w:val="24"/>
        </w:rPr>
        <w:t>Importance of ante-natal care.</w:t>
      </w:r>
    </w:p>
    <w:p>
      <w:pPr>
        <w:spacing w:line="259" w:lineRule="auto" w:after="100"/>
        <w:jc w:val="both"/>
      </w:pPr>
      <w:r>
        <w:rPr>
          <w:rFonts w:ascii="Times New Roman" w:hAnsi="Times New Roman" w:eastAsia="Times New Roman"/>
          <w:color w:val="000000"/>
          <w:sz w:val="24"/>
        </w:rPr>
        <w:t>1. The test can show any problem which the woman and the baby may have. When such problems are discovered, they can then be controlled by the doctor early enough.</w:t>
      </w:r>
    </w:p>
    <w:p>
      <w:pPr>
        <w:spacing w:line="259" w:lineRule="auto" w:after="100"/>
        <w:jc w:val="both"/>
      </w:pPr>
      <w:r>
        <w:rPr>
          <w:rFonts w:ascii="Times New Roman" w:hAnsi="Times New Roman" w:eastAsia="Times New Roman"/>
          <w:color w:val="000000"/>
          <w:sz w:val="24"/>
        </w:rPr>
        <w:t>2. Ante-natal care helps the foetus to develop properly.</w:t>
      </w:r>
    </w:p>
    <w:p>
      <w:pPr>
        <w:spacing w:line="259" w:lineRule="auto" w:after="100"/>
        <w:jc w:val="both"/>
      </w:pPr>
      <w:r>
        <w:rPr>
          <w:rFonts w:ascii="Times New Roman" w:hAnsi="Times New Roman" w:eastAsia="Times New Roman"/>
          <w:color w:val="000000"/>
          <w:sz w:val="24"/>
        </w:rPr>
        <w:t>3. It helps the mother to keep well.</w:t>
      </w:r>
    </w:p>
    <w:p>
      <w:pPr>
        <w:spacing w:line="259" w:lineRule="auto" w:after="100"/>
        <w:jc w:val="both"/>
      </w:pPr>
      <w:r>
        <w:rPr>
          <w:rFonts w:ascii="Times New Roman" w:hAnsi="Times New Roman" w:eastAsia="Times New Roman"/>
          <w:color w:val="000000"/>
          <w:sz w:val="24"/>
        </w:rPr>
        <w:t>4. It helps the mother to prepare properly for the child birth.</w:t>
      </w:r>
    </w:p>
    <w:p>
      <w:pPr>
        <w:spacing w:line="259" w:lineRule="auto" w:after="100"/>
        <w:jc w:val="both"/>
      </w:pPr>
      <w:r>
        <w:rPr>
          <w:rFonts w:ascii="Times New Roman" w:hAnsi="Times New Roman" w:eastAsia="Times New Roman"/>
          <w:color w:val="000000"/>
          <w:sz w:val="24"/>
        </w:rPr>
        <w:t>5. The talks given by mid-wives at ante-natal clinic teach the mother how to take care of herself.</w:t>
      </w:r>
    </w:p>
    <w:p>
      <w:pPr>
        <w:spacing w:line="259" w:lineRule="auto" w:after="100"/>
        <w:jc w:val="both"/>
      </w:pPr>
      <w:r>
        <w:rPr>
          <w:rFonts w:ascii="Times New Roman" w:hAnsi="Times New Roman" w:eastAsia="Times New Roman"/>
          <w:color w:val="000000"/>
          <w:sz w:val="24"/>
        </w:rPr>
        <w:t>6. They also help to remove any fears and doubts the mother may have about pregnancy and child birth.</w:t>
      </w:r>
    </w:p>
    <w:p>
      <w:pPr>
        <w:spacing w:line="259" w:lineRule="auto" w:after="100"/>
        <w:jc w:val="both"/>
      </w:pPr>
      <w:r>
        <w:rPr>
          <w:rFonts w:ascii="Times New Roman" w:hAnsi="Times New Roman" w:eastAsia="Times New Roman"/>
          <w:color w:val="000000"/>
          <w:sz w:val="24"/>
        </w:rPr>
        <w:t>Guidelines for good nutrition during pregnancy.</w:t>
      </w:r>
    </w:p>
    <w:p>
      <w:pPr>
        <w:spacing w:line="259" w:lineRule="auto" w:after="100"/>
        <w:jc w:val="both"/>
      </w:pPr>
      <w:r>
        <w:rPr>
          <w:rFonts w:ascii="Times New Roman" w:hAnsi="Times New Roman" w:eastAsia="Times New Roman"/>
          <w:color w:val="000000"/>
          <w:sz w:val="24"/>
        </w:rPr>
        <w:t>1. The pregnant woman’s meal must be balanced.</w:t>
      </w:r>
    </w:p>
    <w:p>
      <w:pPr>
        <w:spacing w:line="259" w:lineRule="auto" w:after="100"/>
        <w:jc w:val="both"/>
      </w:pPr>
      <w:r>
        <w:rPr>
          <w:rFonts w:ascii="Times New Roman" w:hAnsi="Times New Roman" w:eastAsia="Times New Roman"/>
          <w:color w:val="000000"/>
          <w:sz w:val="24"/>
        </w:rPr>
        <w:t>2. She should increase her intake of protein (body-building food). This is necessary for the formation of new tissues.</w:t>
      </w:r>
    </w:p>
    <w:p>
      <w:pPr>
        <w:spacing w:line="259" w:lineRule="auto" w:after="100"/>
        <w:jc w:val="both"/>
      </w:pPr>
      <w:r>
        <w:rPr>
          <w:rFonts w:ascii="Times New Roman" w:hAnsi="Times New Roman" w:eastAsia="Times New Roman"/>
          <w:color w:val="000000"/>
          <w:sz w:val="24"/>
        </w:rPr>
        <w:t>3. She needs increased intake of such minerals as iron for food, calcium from bones etc.</w:t>
      </w:r>
    </w:p>
    <w:p>
      <w:pPr>
        <w:spacing w:line="259" w:lineRule="auto" w:after="100"/>
        <w:jc w:val="both"/>
      </w:pPr>
      <w:r>
        <w:rPr>
          <w:rFonts w:ascii="Times New Roman" w:hAnsi="Times New Roman" w:eastAsia="Times New Roman"/>
          <w:color w:val="000000"/>
          <w:sz w:val="24"/>
        </w:rPr>
        <w:t>4. Extra vitamins are necessary for good health.</w:t>
      </w:r>
    </w:p>
    <w:p>
      <w:pPr>
        <w:spacing w:line="259" w:lineRule="auto" w:after="100"/>
        <w:jc w:val="both"/>
      </w:pPr>
      <w:r>
        <w:rPr>
          <w:rFonts w:ascii="Times New Roman" w:hAnsi="Times New Roman" w:eastAsia="Times New Roman"/>
          <w:color w:val="000000"/>
          <w:sz w:val="24"/>
        </w:rPr>
        <w:t>5. She needs to drink enough water daily</w:t>
      </w:r>
    </w:p>
    <w:p>
      <w:pPr>
        <w:spacing w:line="259" w:lineRule="auto" w:after="100"/>
        <w:jc w:val="both"/>
      </w:pPr>
      <w:r>
        <w:rPr>
          <w:rFonts w:ascii="Times New Roman" w:hAnsi="Times New Roman" w:eastAsia="Times New Roman"/>
          <w:color w:val="000000"/>
          <w:sz w:val="24"/>
        </w:rPr>
        <w:t>6. Greasy foods should be avoided to prevent digestive upsets.</w:t>
      </w:r>
    </w:p>
    <w:p>
      <w:pPr>
        <w:spacing w:line="259" w:lineRule="auto" w:after="100"/>
        <w:jc w:val="both"/>
      </w:pPr>
      <w:r>
        <w:rPr>
          <w:rFonts w:ascii="Times New Roman" w:hAnsi="Times New Roman" w:eastAsia="Times New Roman"/>
          <w:color w:val="000000"/>
          <w:sz w:val="24"/>
        </w:rPr>
        <w:t>7. Roughage from fruits and vegetable can improve digestion and bowel movement.</w:t>
      </w:r>
    </w:p>
    <w:p>
      <w:pPr>
        <w:spacing w:line="259" w:lineRule="auto" w:after="100"/>
        <w:jc w:val="both"/>
      </w:pPr>
      <w:r>
        <w:rPr>
          <w:rFonts w:ascii="Times New Roman" w:hAnsi="Times New Roman" w:eastAsia="Times New Roman"/>
          <w:color w:val="000000"/>
          <w:sz w:val="24"/>
        </w:rPr>
        <w:t>8. She should avoid extra carbohydrates in order to prevent over-weight.</w:t>
      </w:r>
    </w:p>
    <w:p>
      <w:pPr>
        <w:spacing w:line="259" w:lineRule="auto" w:after="100"/>
        <w:jc w:val="both"/>
      </w:pPr>
      <w:r>
        <w:rPr>
          <w:rFonts w:ascii="Times New Roman" w:hAnsi="Times New Roman" w:eastAsia="Times New Roman"/>
          <w:color w:val="000000"/>
          <w:sz w:val="24"/>
        </w:rPr>
        <w:t>Preparation for child birth.</w:t>
      </w:r>
    </w:p>
    <w:p>
      <w:pPr>
        <w:spacing w:line="259" w:lineRule="auto" w:after="100"/>
        <w:jc w:val="both"/>
      </w:pPr>
      <w:r>
        <w:rPr>
          <w:rFonts w:ascii="Times New Roman" w:hAnsi="Times New Roman" w:eastAsia="Times New Roman"/>
          <w:color w:val="000000"/>
          <w:sz w:val="24"/>
        </w:rPr>
        <w:t>For the mother .</w:t>
      </w:r>
    </w:p>
    <w:p>
      <w:pPr>
        <w:spacing w:line="259" w:lineRule="auto" w:after="100"/>
        <w:jc w:val="both"/>
      </w:pPr>
      <w:r>
        <w:rPr>
          <w:rFonts w:ascii="Times New Roman" w:hAnsi="Times New Roman" w:eastAsia="Times New Roman"/>
          <w:color w:val="000000"/>
          <w:sz w:val="24"/>
        </w:rPr>
        <w:t>a. Sanitary pads.</w:t>
      </w:r>
    </w:p>
    <w:p>
      <w:pPr>
        <w:spacing w:line="259" w:lineRule="auto" w:after="100"/>
        <w:jc w:val="both"/>
      </w:pPr>
      <w:r>
        <w:rPr>
          <w:rFonts w:ascii="Times New Roman" w:hAnsi="Times New Roman" w:eastAsia="Times New Roman"/>
          <w:color w:val="000000"/>
          <w:sz w:val="24"/>
        </w:rPr>
        <w:t>b. Personal clothing, including night gowns, nursing brassier, pants, etc.</w:t>
      </w:r>
    </w:p>
    <w:p>
      <w:pPr>
        <w:spacing w:line="259" w:lineRule="auto" w:after="100"/>
        <w:jc w:val="both"/>
      </w:pPr>
      <w:r>
        <w:rPr>
          <w:rFonts w:ascii="Times New Roman" w:hAnsi="Times New Roman" w:eastAsia="Times New Roman"/>
          <w:color w:val="000000"/>
          <w:sz w:val="24"/>
        </w:rPr>
        <w:t>7. Toiletries: toilet soap, cream, powder, etc.</w:t>
      </w:r>
    </w:p>
    <w:p>
      <w:pPr>
        <w:spacing w:line="259" w:lineRule="auto" w:after="100"/>
        <w:jc w:val="both"/>
      </w:pPr>
      <w:r>
        <w:rPr>
          <w:rFonts w:ascii="Times New Roman" w:hAnsi="Times New Roman" w:eastAsia="Times New Roman"/>
          <w:color w:val="000000"/>
          <w:sz w:val="24"/>
        </w:rPr>
        <w:t>8. Bed linen, that is, if the hospital allows patient to bring their own linen.</w:t>
      </w:r>
    </w:p>
    <w:p>
      <w:pPr>
        <w:spacing w:line="259" w:lineRule="auto" w:after="100"/>
        <w:jc w:val="both"/>
      </w:pPr>
      <w:r>
        <w:rPr>
          <w:rFonts w:ascii="Times New Roman" w:hAnsi="Times New Roman" w:eastAsia="Times New Roman"/>
          <w:color w:val="000000"/>
          <w:sz w:val="24"/>
        </w:rPr>
        <w:t>9. Disinfectant, such as detol.</w:t>
      </w:r>
    </w:p>
    <w:p>
      <w:pPr>
        <w:spacing w:line="259" w:lineRule="auto" w:after="100"/>
        <w:jc w:val="both"/>
      </w:pPr>
      <w:r>
        <w:rPr>
          <w:rFonts w:ascii="Times New Roman" w:hAnsi="Times New Roman" w:eastAsia="Times New Roman"/>
          <w:color w:val="000000"/>
          <w:sz w:val="24"/>
        </w:rPr>
        <w:t>For the baby.</w:t>
      </w:r>
    </w:p>
    <w:p>
      <w:pPr>
        <w:spacing w:line="259" w:lineRule="auto" w:after="100"/>
        <w:jc w:val="both"/>
      </w:pPr>
      <w:r>
        <w:rPr>
          <w:rFonts w:ascii="Times New Roman" w:hAnsi="Times New Roman" w:eastAsia="Times New Roman"/>
          <w:color w:val="000000"/>
          <w:sz w:val="24"/>
        </w:rPr>
        <w:t>1. Clothes for baby.</w:t>
      </w:r>
    </w:p>
    <w:p>
      <w:pPr>
        <w:spacing w:line="259" w:lineRule="auto" w:after="100"/>
        <w:jc w:val="both"/>
      </w:pPr>
      <w:r>
        <w:rPr>
          <w:rFonts w:ascii="Times New Roman" w:hAnsi="Times New Roman" w:eastAsia="Times New Roman"/>
          <w:color w:val="000000"/>
          <w:sz w:val="24"/>
        </w:rPr>
        <w:t>2. Pampers/Napkins.</w:t>
      </w:r>
    </w:p>
    <w:p>
      <w:pPr>
        <w:spacing w:line="259" w:lineRule="auto" w:after="100"/>
        <w:jc w:val="both"/>
      </w:pPr>
      <w:r>
        <w:rPr>
          <w:rFonts w:ascii="Times New Roman" w:hAnsi="Times New Roman" w:eastAsia="Times New Roman"/>
          <w:color w:val="000000"/>
          <w:sz w:val="24"/>
        </w:rPr>
        <w:t>3. Towels</w:t>
      </w:r>
    </w:p>
    <w:p>
      <w:pPr>
        <w:spacing w:line="259" w:lineRule="auto" w:after="100"/>
        <w:jc w:val="both"/>
      </w:pPr>
      <w:r>
        <w:rPr>
          <w:rFonts w:ascii="Times New Roman" w:hAnsi="Times New Roman" w:eastAsia="Times New Roman"/>
          <w:color w:val="000000"/>
          <w:sz w:val="24"/>
        </w:rPr>
        <w:t>4. Toileteries</w:t>
      </w:r>
    </w:p>
    <w:p>
      <w:pPr>
        <w:spacing w:line="259" w:lineRule="auto" w:after="100"/>
        <w:jc w:val="both"/>
      </w:pPr>
      <w:r>
        <w:rPr>
          <w:rFonts w:ascii="Times New Roman" w:hAnsi="Times New Roman" w:eastAsia="Times New Roman"/>
          <w:color w:val="000000"/>
          <w:sz w:val="24"/>
        </w:rPr>
        <w:t>5. Baby’s comb.</w:t>
      </w:r>
    </w:p>
    <w:p>
      <w:pPr>
        <w:spacing w:line="259" w:lineRule="auto" w:after="100"/>
        <w:jc w:val="both"/>
      </w:pPr>
      <w:r>
        <w:rPr>
          <w:rFonts w:ascii="Times New Roman" w:hAnsi="Times New Roman" w:eastAsia="Times New Roman"/>
          <w:color w:val="000000"/>
          <w:sz w:val="24"/>
        </w:rPr>
        <w:t>6. Shawl</w:t>
      </w:r>
    </w:p>
    <w:p>
      <w:pPr>
        <w:spacing w:line="259" w:lineRule="auto" w:after="100"/>
        <w:jc w:val="both"/>
      </w:pPr>
      <w:r>
        <w:rPr>
          <w:rFonts w:ascii="Times New Roman" w:hAnsi="Times New Roman" w:eastAsia="Times New Roman"/>
          <w:color w:val="000000"/>
          <w:sz w:val="24"/>
        </w:rPr>
        <w:t>7. Baby’s food.</w:t>
      </w:r>
    </w:p>
    <w:p>
      <w:pPr>
        <w:spacing w:line="259" w:lineRule="auto" w:after="100"/>
        <w:jc w:val="both"/>
      </w:pPr>
      <w:r>
        <w:rPr>
          <w:rFonts w:ascii="Times New Roman" w:hAnsi="Times New Roman" w:eastAsia="Times New Roman"/>
          <w:color w:val="000000"/>
          <w:sz w:val="24"/>
        </w:rPr>
        <w:t>8. Baby’s feeding unit</w:t>
      </w:r>
    </w:p>
    <w:p>
      <w:pPr>
        <w:spacing w:line="259" w:lineRule="auto" w:after="100"/>
        <w:jc w:val="both"/>
      </w:pPr>
      <w:r>
        <w:rPr>
          <w:rFonts w:ascii="Times New Roman" w:hAnsi="Times New Roman" w:eastAsia="Times New Roman"/>
          <w:color w:val="000000"/>
          <w:sz w:val="24"/>
        </w:rPr>
        <w:t>9. Baby’s food, in case it is needed, otherwise breast milk is the best.</w:t>
      </w:r>
    </w:p>
    <w:p>
      <w:pPr>
        <w:spacing w:line="259" w:lineRule="auto" w:after="100"/>
        <w:jc w:val="both"/>
      </w:pPr>
      <w:r>
        <w:rPr>
          <w:rFonts w:ascii="Times New Roman" w:hAnsi="Times New Roman" w:eastAsia="Times New Roman"/>
          <w:color w:val="000000"/>
          <w:sz w:val="24"/>
        </w:rPr>
        <w:t>Post- natal care</w:t>
      </w:r>
    </w:p>
    <w:p>
      <w:pPr>
        <w:spacing w:line="259" w:lineRule="auto" w:after="100"/>
        <w:jc w:val="both"/>
      </w:pPr>
      <w:r>
        <w:rPr>
          <w:rFonts w:ascii="Times New Roman" w:hAnsi="Times New Roman" w:eastAsia="Times New Roman"/>
          <w:color w:val="000000"/>
          <w:sz w:val="24"/>
        </w:rPr>
        <w:t>Post-natal care is the care required by a mother after child birth. Six weeks after child birth, the nursing mother and the baby have to visit the post-natal clinic for check-up. At the post- natal clinic:</w:t>
      </w:r>
    </w:p>
    <w:p>
      <w:pPr>
        <w:spacing w:line="259" w:lineRule="auto" w:after="100"/>
        <w:jc w:val="both"/>
      </w:pPr>
      <w:r>
        <w:rPr>
          <w:rFonts w:ascii="Times New Roman" w:hAnsi="Times New Roman" w:eastAsia="Times New Roman"/>
          <w:color w:val="000000"/>
          <w:sz w:val="24"/>
        </w:rPr>
        <w:t>1. The mother is examined by the doctor.</w:t>
      </w:r>
    </w:p>
    <w:p>
      <w:pPr>
        <w:spacing w:line="259" w:lineRule="auto" w:after="100"/>
        <w:jc w:val="both"/>
      </w:pPr>
      <w:r>
        <w:rPr>
          <w:rFonts w:ascii="Times New Roman" w:hAnsi="Times New Roman" w:eastAsia="Times New Roman"/>
          <w:color w:val="000000"/>
          <w:sz w:val="24"/>
        </w:rPr>
        <w:t>2. The doctor examines her weigh, blood pressure, blood, urine, etc.</w:t>
      </w:r>
    </w:p>
    <w:p>
      <w:pPr>
        <w:spacing w:line="259" w:lineRule="auto" w:after="100"/>
        <w:jc w:val="both"/>
      </w:pPr>
      <w:r>
        <w:rPr>
          <w:rFonts w:ascii="Times New Roman" w:hAnsi="Times New Roman" w:eastAsia="Times New Roman"/>
          <w:color w:val="000000"/>
          <w:sz w:val="24"/>
        </w:rPr>
        <w:t>3. The baby is also examined to ensure that he is well and normal.</w:t>
      </w:r>
    </w:p>
    <w:p>
      <w:pPr>
        <w:spacing w:line="259" w:lineRule="auto" w:after="100"/>
        <w:jc w:val="both"/>
      </w:pPr>
      <w:r>
        <w:rPr>
          <w:rFonts w:ascii="Times New Roman" w:hAnsi="Times New Roman" w:eastAsia="Times New Roman"/>
          <w:color w:val="000000"/>
          <w:sz w:val="24"/>
        </w:rPr>
        <w:t>4. Mother is advised on:</w:t>
      </w:r>
    </w:p>
    <w:p>
      <w:pPr>
        <w:spacing w:line="259" w:lineRule="auto" w:after="100"/>
        <w:jc w:val="both"/>
      </w:pPr>
      <w:r>
        <w:rPr>
          <w:rFonts w:ascii="Times New Roman" w:hAnsi="Times New Roman" w:eastAsia="Times New Roman"/>
          <w:color w:val="000000"/>
          <w:sz w:val="24"/>
        </w:rPr>
        <w:t>i. How to take care of her baby.</w:t>
      </w:r>
    </w:p>
    <w:p>
      <w:pPr>
        <w:spacing w:line="259" w:lineRule="auto" w:after="100"/>
        <w:jc w:val="both"/>
      </w:pPr>
      <w:r>
        <w:rPr>
          <w:rFonts w:ascii="Times New Roman" w:hAnsi="Times New Roman" w:eastAsia="Times New Roman"/>
          <w:color w:val="000000"/>
          <w:sz w:val="24"/>
        </w:rPr>
        <w:t>ii. How to take care of herself: feeding exercise, etc.</w:t>
      </w:r>
    </w:p>
    <w:p>
      <w:pPr>
        <w:spacing w:line="259" w:lineRule="auto" w:after="100"/>
        <w:jc w:val="both"/>
      </w:pPr>
      <w:r>
        <w:rPr>
          <w:rFonts w:ascii="Times New Roman" w:hAnsi="Times New Roman" w:eastAsia="Times New Roman"/>
          <w:color w:val="000000"/>
          <w:sz w:val="24"/>
        </w:rPr>
        <w:t>iii. Her baby’s immunization.</w:t>
      </w:r>
    </w:p>
    <w:p>
      <w:pPr>
        <w:spacing w:line="259" w:lineRule="auto" w:after="100"/>
        <w:jc w:val="both"/>
      </w:pPr>
      <w:r>
        <w:rPr>
          <w:rFonts w:ascii="Times New Roman" w:hAnsi="Times New Roman" w:eastAsia="Times New Roman"/>
          <w:color w:val="000000"/>
          <w:sz w:val="24"/>
        </w:rPr>
        <w:t>5. Family planning, i.e. how to space her babies.</w:t>
      </w:r>
    </w:p>
    <w:p>
      <w:pPr>
        <w:spacing w:line="259" w:lineRule="auto" w:after="100"/>
        <w:jc w:val="left"/>
      </w:pPr>
      <w:r>
        <w:rPr>
          <w:rFonts w:ascii="Times New Roman" w:hAnsi="Times New Roman" w:eastAsia="Times New Roman"/>
          <w:b/>
          <w:color w:val="000000"/>
          <w:sz w:val="24"/>
        </w:rPr>
        <w:t>POST-NATAL CARE</w:t>
      </w:r>
    </w:p>
    <w:p>
      <w:pPr>
        <w:spacing w:line="259" w:lineRule="auto" w:after="100"/>
        <w:jc w:val="both"/>
      </w:pPr>
      <w:r>
        <w:rPr>
          <w:rFonts w:ascii="Times New Roman" w:hAnsi="Times New Roman" w:eastAsia="Times New Roman"/>
          <w:color w:val="000000"/>
          <w:sz w:val="24"/>
        </w:rPr>
        <w:t>Baby Layette.</w:t>
      </w:r>
    </w:p>
    <w:p>
      <w:pPr>
        <w:spacing w:line="259" w:lineRule="auto" w:after="100"/>
        <w:jc w:val="both"/>
      </w:pPr>
      <w:r>
        <w:rPr>
          <w:rFonts w:ascii="Times New Roman" w:hAnsi="Times New Roman" w:eastAsia="Times New Roman"/>
          <w:color w:val="000000"/>
          <w:sz w:val="24"/>
        </w:rPr>
        <w:t>Layette is the complete set of clothes required by a new- born baby. These should be provided before the baby’s arrival.</w:t>
      </w:r>
    </w:p>
    <w:p>
      <w:pPr>
        <w:spacing w:line="259" w:lineRule="auto" w:after="100"/>
        <w:jc w:val="both"/>
      </w:pPr>
      <w:r>
        <w:rPr>
          <w:rFonts w:ascii="Times New Roman" w:hAnsi="Times New Roman" w:eastAsia="Times New Roman"/>
          <w:color w:val="000000"/>
          <w:sz w:val="24"/>
        </w:rPr>
        <w:t>Uses of baby’s layette.</w:t>
      </w:r>
    </w:p>
    <w:p>
      <w:pPr>
        <w:spacing w:line="259" w:lineRule="auto" w:after="100"/>
        <w:jc w:val="both"/>
      </w:pPr>
      <w:r>
        <w:rPr>
          <w:rFonts w:ascii="Times New Roman" w:hAnsi="Times New Roman" w:eastAsia="Times New Roman"/>
          <w:color w:val="000000"/>
          <w:sz w:val="24"/>
        </w:rPr>
        <w:t>1. To protect the baby.</w:t>
      </w:r>
    </w:p>
    <w:p>
      <w:pPr>
        <w:spacing w:line="259" w:lineRule="auto" w:after="100"/>
        <w:jc w:val="both"/>
      </w:pPr>
      <w:r>
        <w:rPr>
          <w:rFonts w:ascii="Times New Roman" w:hAnsi="Times New Roman" w:eastAsia="Times New Roman"/>
          <w:color w:val="000000"/>
          <w:sz w:val="24"/>
        </w:rPr>
        <w:t>2. To keep baby warm.</w:t>
      </w:r>
    </w:p>
    <w:p>
      <w:pPr>
        <w:spacing w:line="259" w:lineRule="auto" w:after="100"/>
        <w:jc w:val="both"/>
      </w:pPr>
      <w:r>
        <w:rPr>
          <w:rFonts w:ascii="Times New Roman" w:hAnsi="Times New Roman" w:eastAsia="Times New Roman"/>
          <w:color w:val="000000"/>
          <w:sz w:val="24"/>
        </w:rPr>
        <w:t>3. To keep baby looking beautiful, that is to enhance baby’s appearance.</w:t>
      </w:r>
    </w:p>
    <w:p>
      <w:pPr>
        <w:spacing w:line="259" w:lineRule="auto" w:after="100"/>
        <w:jc w:val="both"/>
      </w:pPr>
      <w:r>
        <w:rPr>
          <w:rFonts w:ascii="Times New Roman" w:hAnsi="Times New Roman" w:eastAsia="Times New Roman"/>
          <w:color w:val="000000"/>
          <w:sz w:val="24"/>
        </w:rPr>
        <w:t>4. To keep baby comfortable.</w:t>
      </w:r>
    </w:p>
    <w:p>
      <w:pPr>
        <w:spacing w:line="259" w:lineRule="auto" w:after="100"/>
        <w:jc w:val="both"/>
      </w:pPr>
      <w:r>
        <w:rPr>
          <w:rFonts w:ascii="Times New Roman" w:hAnsi="Times New Roman" w:eastAsia="Times New Roman"/>
          <w:color w:val="000000"/>
          <w:sz w:val="24"/>
        </w:rPr>
        <w:t>Suggested layette for a baby.</w:t>
      </w:r>
    </w:p>
    <w:p>
      <w:pPr>
        <w:spacing w:line="259" w:lineRule="auto" w:after="100"/>
        <w:jc w:val="both"/>
      </w:pPr>
      <w:r>
        <w:rPr>
          <w:rFonts w:ascii="Times New Roman" w:hAnsi="Times New Roman" w:eastAsia="Times New Roman"/>
          <w:color w:val="000000"/>
          <w:sz w:val="24"/>
        </w:rPr>
        <w:t>1. Two to three dozen napkins/nappies.</w:t>
      </w:r>
    </w:p>
    <w:p>
      <w:pPr>
        <w:spacing w:line="259" w:lineRule="auto" w:after="100"/>
        <w:jc w:val="both"/>
      </w:pPr>
      <w:r>
        <w:rPr>
          <w:rFonts w:ascii="Times New Roman" w:hAnsi="Times New Roman" w:eastAsia="Times New Roman"/>
          <w:color w:val="000000"/>
          <w:sz w:val="24"/>
        </w:rPr>
        <w:t>2. Two to three special napkins safely pins for fastening the napkins.</w:t>
      </w:r>
    </w:p>
    <w:p>
      <w:pPr>
        <w:spacing w:line="259" w:lineRule="auto" w:after="100"/>
        <w:jc w:val="both"/>
      </w:pPr>
      <w:r>
        <w:rPr>
          <w:rFonts w:ascii="Times New Roman" w:hAnsi="Times New Roman" w:eastAsia="Times New Roman"/>
          <w:color w:val="000000"/>
          <w:sz w:val="24"/>
        </w:rPr>
        <w:t>3. Three to four plastic pants</w:t>
      </w:r>
    </w:p>
    <w:p>
      <w:pPr>
        <w:spacing w:line="259" w:lineRule="auto" w:after="100"/>
        <w:jc w:val="both"/>
      </w:pPr>
      <w:r>
        <w:rPr>
          <w:rFonts w:ascii="Times New Roman" w:hAnsi="Times New Roman" w:eastAsia="Times New Roman"/>
          <w:color w:val="000000"/>
          <w:sz w:val="24"/>
        </w:rPr>
        <w:t>4. Four vests. These are under shirts.</w:t>
      </w:r>
    </w:p>
    <w:p>
      <w:pPr>
        <w:spacing w:line="259" w:lineRule="auto" w:after="100"/>
        <w:jc w:val="both"/>
      </w:pPr>
      <w:r>
        <w:rPr>
          <w:rFonts w:ascii="Times New Roman" w:hAnsi="Times New Roman" w:eastAsia="Times New Roman"/>
          <w:color w:val="000000"/>
          <w:sz w:val="24"/>
        </w:rPr>
        <w:t>5. Two or three night gowns.</w:t>
      </w:r>
    </w:p>
    <w:p>
      <w:pPr>
        <w:spacing w:line="259" w:lineRule="auto" w:after="100"/>
        <w:jc w:val="both"/>
      </w:pPr>
      <w:r>
        <w:rPr>
          <w:rFonts w:ascii="Times New Roman" w:hAnsi="Times New Roman" w:eastAsia="Times New Roman"/>
          <w:color w:val="000000"/>
          <w:sz w:val="24"/>
        </w:rPr>
        <w:t>6. Three dresses and suits.</w:t>
      </w:r>
    </w:p>
    <w:p>
      <w:pPr>
        <w:spacing w:line="259" w:lineRule="auto" w:after="100"/>
        <w:jc w:val="both"/>
      </w:pPr>
      <w:r>
        <w:rPr>
          <w:rFonts w:ascii="Times New Roman" w:hAnsi="Times New Roman" w:eastAsia="Times New Roman"/>
          <w:color w:val="000000"/>
          <w:sz w:val="24"/>
        </w:rPr>
        <w:t>7. Two pairs of stockings and bootees</w:t>
      </w:r>
    </w:p>
    <w:p>
      <w:pPr>
        <w:spacing w:line="259" w:lineRule="auto" w:after="100"/>
        <w:jc w:val="both"/>
      </w:pPr>
      <w:r>
        <w:rPr>
          <w:rFonts w:ascii="Times New Roman" w:hAnsi="Times New Roman" w:eastAsia="Times New Roman"/>
          <w:color w:val="000000"/>
          <w:sz w:val="24"/>
        </w:rPr>
        <w:t>8. Two sweaters.</w:t>
      </w:r>
    </w:p>
    <w:p>
      <w:pPr>
        <w:spacing w:line="259" w:lineRule="auto" w:after="100"/>
        <w:jc w:val="both"/>
      </w:pPr>
      <w:r>
        <w:rPr>
          <w:rFonts w:ascii="Times New Roman" w:hAnsi="Times New Roman" w:eastAsia="Times New Roman"/>
          <w:color w:val="000000"/>
          <w:sz w:val="24"/>
        </w:rPr>
        <w:t>9. Six bibs.</w:t>
      </w:r>
    </w:p>
    <w:p>
      <w:pPr>
        <w:spacing w:line="259" w:lineRule="auto" w:after="100"/>
        <w:jc w:val="both"/>
      </w:pPr>
      <w:r>
        <w:rPr>
          <w:rFonts w:ascii="Times New Roman" w:hAnsi="Times New Roman" w:eastAsia="Times New Roman"/>
          <w:color w:val="000000"/>
          <w:sz w:val="24"/>
        </w:rPr>
        <w:t>10. One shawl.</w:t>
      </w:r>
    </w:p>
    <w:p>
      <w:pPr>
        <w:spacing w:line="259" w:lineRule="auto" w:after="100"/>
        <w:jc w:val="both"/>
      </w:pPr>
      <w:r>
        <w:rPr>
          <w:rFonts w:ascii="Times New Roman" w:hAnsi="Times New Roman" w:eastAsia="Times New Roman"/>
          <w:color w:val="000000"/>
          <w:sz w:val="24"/>
        </w:rPr>
        <w:t>1. Give any four reasons why ante- natal care is important.</w:t>
      </w:r>
    </w:p>
    <w:p>
      <w:pPr>
        <w:spacing w:line="259" w:lineRule="auto" w:after="100"/>
        <w:jc w:val="both"/>
      </w:pPr>
      <w:r>
        <w:rPr>
          <w:rFonts w:ascii="Times New Roman" w:hAnsi="Times New Roman" w:eastAsia="Times New Roman"/>
          <w:color w:val="000000"/>
          <w:sz w:val="24"/>
        </w:rPr>
        <w:t>2. List any five items that are part of baby’s layette.</w:t>
      </w:r>
    </w:p>
    <w:p>
      <w:pPr>
        <w:spacing w:line="259" w:lineRule="auto" w:after="100"/>
        <w:jc w:val="both"/>
      </w:pPr>
      <w:r>
        <w:rPr>
          <w:rFonts w:ascii="Times New Roman" w:hAnsi="Times New Roman" w:eastAsia="Times New Roman"/>
          <w:color w:val="000000"/>
          <w:sz w:val="24"/>
        </w:rPr>
        <w:t>3. State six guidelines for good nutrition during pregnancy.</w:t>
      </w:r>
    </w:p>
    <w:p>
      <w:pPr>
        <w:spacing w:line="259" w:lineRule="auto" w:after="100"/>
        <w:jc w:val="both"/>
      </w:pPr>
      <w:r>
        <w:rPr>
          <w:rFonts w:ascii="Times New Roman" w:hAnsi="Times New Roman" w:eastAsia="Times New Roman"/>
          <w:color w:val="000000"/>
          <w:sz w:val="24"/>
        </w:rPr>
        <w:t>1. The male sex cells are called (a) testis (b) ovum (c) sperms (d) ova (e) egg</w:t>
      </w:r>
    </w:p>
    <w:p>
      <w:pPr>
        <w:spacing w:line="259" w:lineRule="auto" w:after="100"/>
        <w:jc w:val="both"/>
      </w:pPr>
      <w:r>
        <w:rPr>
          <w:rFonts w:ascii="Times New Roman" w:hAnsi="Times New Roman" w:eastAsia="Times New Roman"/>
          <w:color w:val="000000"/>
          <w:sz w:val="24"/>
        </w:rPr>
        <w:t>2. A female sex cell is called (a) sperm (b) ovum (c) cell (d) ovary (e) womb.</w:t>
      </w:r>
    </w:p>
    <w:p>
      <w:pPr>
        <w:spacing w:line="259" w:lineRule="auto" w:after="100"/>
        <w:jc w:val="both"/>
      </w:pPr>
      <w:r>
        <w:rPr>
          <w:rFonts w:ascii="Times New Roman" w:hAnsi="Times New Roman" w:eastAsia="Times New Roman"/>
          <w:color w:val="000000"/>
          <w:sz w:val="24"/>
        </w:rPr>
        <w:t>3. The process of producing an ovum by the ovary is called (a) Menstruation (b) fertilization (c) ovulation (d) pregnancy (e) reproduction</w:t>
      </w:r>
    </w:p>
    <w:p>
      <w:pPr>
        <w:spacing w:line="259" w:lineRule="auto" w:after="100"/>
        <w:jc w:val="both"/>
      </w:pPr>
      <w:r>
        <w:rPr>
          <w:rFonts w:ascii="Times New Roman" w:hAnsi="Times New Roman" w:eastAsia="Times New Roman"/>
          <w:color w:val="000000"/>
          <w:sz w:val="24"/>
        </w:rPr>
        <w:t>4. ———– occurs when the ovum is fertilized by a sperm (a) Menstruation (b) Ovulation (c) Pregnancy (d) Infertility (e) Child birth.</w:t>
      </w:r>
    </w:p>
    <w:p>
      <w:pPr>
        <w:spacing w:line="259" w:lineRule="auto" w:after="100"/>
        <w:jc w:val="both"/>
      </w:pPr>
      <w:r>
        <w:rPr>
          <w:rFonts w:ascii="Times New Roman" w:hAnsi="Times New Roman" w:eastAsia="Times New Roman"/>
          <w:color w:val="000000"/>
          <w:sz w:val="24"/>
        </w:rPr>
        <w:t>5. Which of the following is not a sign of pregnancy? (a) Height increase (b) Vomiting (c) Nausea (d) Breast enlargement (e) Menstruation stops.</w:t>
      </w:r>
    </w:p>
    <w:p>
      <w:pPr>
        <w:spacing w:line="259" w:lineRule="auto" w:after="100"/>
        <w:jc w:val="both"/>
      </w:pPr>
      <w:r>
        <w:rPr>
          <w:rFonts w:ascii="Times New Roman" w:hAnsi="Times New Roman" w:eastAsia="Times New Roman"/>
          <w:color w:val="000000"/>
          <w:sz w:val="24"/>
        </w:rPr>
        <w:t>6. The care required by a pregnant woman before child birth is —– care (a) Child (b) birth (c) ante-natal (d) post- natal (e) normal</w:t>
      </w:r>
    </w:p>
    <w:p>
      <w:pPr>
        <w:spacing w:line="259" w:lineRule="auto" w:after="100"/>
        <w:jc w:val="both"/>
      </w:pPr>
      <w:r>
        <w:rPr>
          <w:rFonts w:ascii="Times New Roman" w:hAnsi="Times New Roman" w:eastAsia="Times New Roman"/>
          <w:color w:val="000000"/>
          <w:sz w:val="24"/>
        </w:rPr>
        <w:t>7. One of the following is not an ante-natal test. (a) Urine test (b) Blood test (c) Blood pressure test (d) Abdominal test (e) Complexion test.</w:t>
      </w:r>
    </w:p>
    <w:p>
      <w:pPr>
        <w:spacing w:line="259" w:lineRule="auto" w:after="100"/>
        <w:jc w:val="both"/>
      </w:pPr>
      <w:r>
        <w:rPr>
          <w:rFonts w:ascii="Times New Roman" w:hAnsi="Times New Roman" w:eastAsia="Times New Roman"/>
          <w:color w:val="000000"/>
          <w:sz w:val="24"/>
        </w:rPr>
        <w:t>8. The complete set of clothes required by a new born baby is called (a) Clothing (b) Cloths (c) Layette (d) Textiles (e) Fabrics</w:t>
      </w:r>
    </w:p>
    <w:p>
      <w:pPr>
        <w:spacing w:line="259" w:lineRule="auto" w:after="100"/>
        <w:jc w:val="left"/>
      </w:pPr>
      <w:r>
        <w:rPr>
          <w:rFonts w:ascii="Times New Roman" w:hAnsi="Times New Roman" w:eastAsia="Times New Roman"/>
          <w:b/>
          <w:color w:val="000000"/>
          <w:sz w:val="24"/>
        </w:rPr>
        <w:t>ESSAY QUESTION.</w:t>
      </w:r>
    </w:p>
    <w:p>
      <w:pPr>
        <w:spacing w:line="259" w:lineRule="auto" w:after="100"/>
        <w:jc w:val="both"/>
      </w:pPr>
      <w:r>
        <w:rPr>
          <w:rFonts w:ascii="Times New Roman" w:hAnsi="Times New Roman" w:eastAsia="Times New Roman"/>
          <w:color w:val="000000"/>
          <w:sz w:val="24"/>
        </w:rPr>
        <w:t>1. State six guidelines for good nutrition during pregnancy.</w:t>
      </w:r>
    </w:p>
    <w:p>
      <w:pPr>
        <w:spacing w:line="259" w:lineRule="auto" w:after="100"/>
        <w:jc w:val="both"/>
      </w:pPr>
      <w:r>
        <w:rPr>
          <w:rFonts w:ascii="Times New Roman" w:hAnsi="Times New Roman" w:eastAsia="Times New Roman"/>
          <w:color w:val="000000"/>
          <w:sz w:val="24"/>
        </w:rPr>
        <w:t>Week11. Revision.</w:t>
      </w:r>
    </w:p>
    <w:p>
      <w:pPr>
        <w:spacing w:line="259" w:lineRule="auto" w:after="100"/>
        <w:jc w:val="both"/>
      </w:pPr>
      <w:r>
        <w:rPr>
          <w:rFonts w:ascii="Times New Roman" w:hAnsi="Times New Roman" w:eastAsia="Times New Roman"/>
          <w:color w:val="000000"/>
          <w:sz w:val="24"/>
        </w:rPr>
        <w:t>Week12. Examination.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