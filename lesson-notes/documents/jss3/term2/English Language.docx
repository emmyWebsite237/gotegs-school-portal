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59" w:lineRule="auto" w:after="100"/>
        <w:jc w:val="left"/>
      </w:pPr>
      <w:r>
        <w:rPr>
          <w:rFonts w:ascii="Times New Roman" w:hAnsi="Times New Roman" w:eastAsia="Times New Roman"/>
          <w:b/>
          <w:color w:val="000000"/>
          <w:sz w:val="24"/>
        </w:rPr>
        <w:t>Lesson Note on English Language JSS 3 Second Term</w:t>
      </w:r>
    </w:p>
    <w:p>
      <w:pPr>
        <w:spacing w:line="259" w:lineRule="auto" w:after="100"/>
        <w:jc w:val="left"/>
      </w:pPr>
      <w:r>
        <w:rPr>
          <w:rFonts w:ascii="Times New Roman" w:hAnsi="Times New Roman" w:eastAsia="Times New Roman"/>
          <w:b/>
          <w:color w:val="000000"/>
          <w:sz w:val="24"/>
        </w:rPr>
        <w:t>SCHEME OF WORK ENGLISH STUDIES JS 3 (BASIC 9)</w:t>
      </w:r>
    </w:p>
    <w:p>
      <w:pPr>
        <w:spacing w:line="259" w:lineRule="auto" w:after="100"/>
        <w:jc w:val="left"/>
      </w:pPr>
      <w:r>
        <w:rPr>
          <w:rFonts w:ascii="Times New Roman" w:hAnsi="Times New Roman" w:eastAsia="Times New Roman"/>
          <w:b/>
          <w:color w:val="000000"/>
          <w:sz w:val="24"/>
        </w:rPr>
        <w:t>WEEK TOPIC</w:t>
      </w:r>
    </w:p>
    <w:p>
      <w:pPr>
        <w:spacing w:line="259" w:lineRule="auto" w:after="100"/>
        <w:jc w:val="both"/>
      </w:pPr>
      <w:r>
        <w:rPr>
          <w:rFonts w:ascii="Times New Roman" w:hAnsi="Times New Roman" w:eastAsia="Times New Roman"/>
          <w:color w:val="000000"/>
          <w:sz w:val="24"/>
        </w:rPr>
        <w:t>1. Revision of last term’s examination. Comprehension/Vocabulary Development- Revision of prefixes, English Structure, Expressing exception using except, except for, but, apart from, without, e.g. (a) we are all students apart from John (b) everyone was present but for my friend. Composition- Narrative essay “My most memorable day”Speech work– consonants /o/ and /t/ e.g. thin, tin, thick, tick, Literature-In-English-use recommended text.</w:t>
      </w:r>
    </w:p>
    <w:p>
      <w:pPr>
        <w:spacing w:line="259" w:lineRule="auto" w:after="100"/>
        <w:jc w:val="both"/>
      </w:pPr>
      <w:r>
        <w:rPr>
          <w:rFonts w:ascii="Times New Roman" w:hAnsi="Times New Roman" w:eastAsia="Times New Roman"/>
          <w:color w:val="000000"/>
          <w:sz w:val="24"/>
        </w:rPr>
        <w:t>2. Comprehension/Vocabulary development (suffixes – noun derivations: -ness, -ment, -er, ship- action, -ant, -hood,-al e.g. mildness, friendship, inhabitant, etc.), English structure – conjunctions, Composition – report writing– “the school’s Inter- house sports” Speech work – consonant contrast /t/, /s/ e.g. thumb, sum, mouth, mouse, path, pass, etc, Literature-In-English – use recommended text.</w:t>
      </w:r>
    </w:p>
    <w:p>
      <w:pPr>
        <w:spacing w:line="259" w:lineRule="auto" w:after="100"/>
        <w:jc w:val="both"/>
      </w:pPr>
      <w:r>
        <w:rPr>
          <w:rFonts w:ascii="Times New Roman" w:hAnsi="Times New Roman" w:eastAsia="Times New Roman"/>
          <w:color w:val="000000"/>
          <w:sz w:val="24"/>
        </w:rPr>
        <w:t>3. Comprehension/Vocabulary development (suffixes – verb derivations:- -ify, -ize, -en, e.g. popularize, dignify, lighten)- English structure interjections, Composition – article writing, Speech work – consonant contrast /s/, /z/ e.g. mission, vision, pressure, pleasure, etc, Literature-In-English – use of recommended text.</w:t>
      </w:r>
    </w:p>
    <w:p>
      <w:pPr>
        <w:spacing w:line="259" w:lineRule="auto" w:after="100"/>
        <w:jc w:val="both"/>
      </w:pPr>
      <w:r>
        <w:rPr>
          <w:rFonts w:ascii="Times New Roman" w:hAnsi="Times New Roman" w:eastAsia="Times New Roman"/>
          <w:color w:val="000000"/>
          <w:sz w:val="24"/>
        </w:rPr>
        <w:t>4. Comprehension/Vocabulary development (suffixes – adjective derivations:- -ful, -ment, -al, -less, -ish, -ive, e.ggrateful, intentional, faithless, childish, attentive)- English structure–question tags, Composition– informal letter e.g. “A letter to a friend” Speech work – Nasal sounds /m/, /n/, /g/ e.g. man, nap, song, Literature-In-English – use of recommended text.</w:t>
      </w:r>
    </w:p>
    <w:p>
      <w:pPr>
        <w:spacing w:line="259" w:lineRule="auto" w:after="100"/>
        <w:jc w:val="both"/>
      </w:pPr>
      <w:r>
        <w:rPr>
          <w:rFonts w:ascii="Times New Roman" w:hAnsi="Times New Roman" w:eastAsia="Times New Roman"/>
          <w:color w:val="000000"/>
          <w:sz w:val="24"/>
        </w:rPr>
        <w:t>5. Comprehension/Vocabulary development (word associated with value of judgment e.g. delicious, unpleasant etc)- English structure – Personal and possessive pronouns, Composition – Formal letter – “A letter of invitation to a programme” Speech work – vowels /i/ and /i:/, Literature-In-English, recommended text.</w:t>
      </w:r>
    </w:p>
    <w:p>
      <w:pPr>
        <w:spacing w:line="259" w:lineRule="auto" w:after="100"/>
        <w:jc w:val="both"/>
      </w:pPr>
      <w:r>
        <w:rPr>
          <w:rFonts w:ascii="Times New Roman" w:hAnsi="Times New Roman" w:eastAsia="Times New Roman"/>
          <w:color w:val="000000"/>
          <w:sz w:val="24"/>
        </w:rPr>
        <w:t>6. Comprehension/Vocabulary Development (Words associated with moral appraisal e.g. callous, generous, faithful etc)- English Structure – reflexive and relative pronouns, Composition – Expository essay “Why students fail examinations” Speech Work – Vowels /a:/ and /z/ e.g. bath, birth, arm, earn, farm, firm etc, Literature-In-English, Use recommended text.</w:t>
      </w:r>
    </w:p>
    <w:p>
      <w:pPr>
        <w:spacing w:line="259" w:lineRule="auto" w:after="100"/>
        <w:jc w:val="both"/>
      </w:pPr>
      <w:r>
        <w:rPr>
          <w:rFonts w:ascii="Times New Roman" w:hAnsi="Times New Roman" w:eastAsia="Times New Roman"/>
          <w:color w:val="000000"/>
          <w:sz w:val="24"/>
        </w:rPr>
        <w:t>7. Comprehension/Vocabulary Development (synonyms – words similar in meaning/context to holy e.g pious, religious, godly, God fearing etc)- English Structure – indefinite and reciprocal pronouns, Composition – Descriptive essay – “My Schools inter-house sports” Speech Work – Vowels / /, / :/ and / / e.g cot, court, come, Literature-In-English – use recommended text.</w:t>
      </w:r>
    </w:p>
    <w:p>
      <w:pPr>
        <w:spacing w:line="259" w:lineRule="auto" w:after="100"/>
        <w:jc w:val="both"/>
      </w:pPr>
      <w:r>
        <w:rPr>
          <w:rFonts w:ascii="Times New Roman" w:hAnsi="Times New Roman" w:eastAsia="Times New Roman"/>
          <w:color w:val="000000"/>
          <w:sz w:val="24"/>
        </w:rPr>
        <w:t>8. Comprehension/Vocabulary Development (Synonyms– words similar in meaning/context to active e.g. Agile, energetic, quick, dynamic etc)- English Structure, Demonstrative Pronouns, Composition, Argumentative essay “Teachers are better than farmers in a society” Speech Work – Vowels /u/, and /u:/ e.g. pull, pool, soup, sue etc. Literature-In-English – use recommended text.</w:t>
      </w:r>
    </w:p>
    <w:p>
      <w:pPr>
        <w:spacing w:line="259" w:lineRule="auto" w:after="100"/>
        <w:jc w:val="both"/>
      </w:pPr>
      <w:r>
        <w:rPr>
          <w:rFonts w:ascii="Times New Roman" w:hAnsi="Times New Roman" w:eastAsia="Times New Roman"/>
          <w:color w:val="000000"/>
          <w:sz w:val="24"/>
        </w:rPr>
        <w:t>9. Comprehension/Vocabulary Development (Synonyms – words similar in meaning/context to callous e.g. unsympathetic, unfeeling etc)- English Structure – active voice e.g. I bought the dog, my parent bought my books.Composition, Expository writing (story writing), Background/ introduction, Speech Work – Vowels / / e.g. among, above, about etc, Literature-In-English – use recommended text.</w:t>
      </w:r>
    </w:p>
    <w:p>
      <w:pPr>
        <w:spacing w:line="259" w:lineRule="auto" w:after="100"/>
        <w:jc w:val="both"/>
      </w:pPr>
      <w:r>
        <w:rPr>
          <w:rFonts w:ascii="Times New Roman" w:hAnsi="Times New Roman" w:eastAsia="Times New Roman"/>
          <w:color w:val="000000"/>
          <w:sz w:val="24"/>
        </w:rPr>
        <w:t>10. Comprehension/Vocabulary Development (Synonyms – words similar in meaning/context to law e.g. rule, regulation, legislation etc)- Structure passive voice e.g. the dog was bought by me, my books were bought by my parents, Composition expository writing proper (story writing ii) – (choose a relevant topic), Speech Work – revise the diphthongs, Literature-In-English – (use recommended text).</w:t>
      </w:r>
    </w:p>
    <w:p>
      <w:pPr>
        <w:spacing w:line="259" w:lineRule="auto" w:after="100"/>
        <w:jc w:val="both"/>
      </w:pPr>
      <w:r>
        <w:rPr>
          <w:rFonts w:ascii="Times New Roman" w:hAnsi="Times New Roman" w:eastAsia="Times New Roman"/>
          <w:color w:val="000000"/>
          <w:sz w:val="24"/>
        </w:rPr>
        <w:t>11-12. Revision and Examination</w:t>
      </w:r>
    </w:p>
    <w:p>
      <w:pPr>
        <w:spacing w:line="259" w:lineRule="auto" w:after="100"/>
        <w:jc w:val="both"/>
      </w:pPr>
      <w:r>
        <w:rPr>
          <w:rFonts w:ascii="Times New Roman" w:hAnsi="Times New Roman" w:eastAsia="Times New Roman"/>
          <w:color w:val="000000"/>
          <w:sz w:val="24"/>
        </w:rPr>
        <w:t>13. Examination (cont’d).</w:t>
      </w:r>
    </w:p>
    <w:p>
      <w:pPr>
        <w:spacing w:line="259" w:lineRule="auto" w:after="100"/>
        <w:jc w:val="left"/>
      </w:pPr>
      <w:r>
        <w:rPr>
          <w:rFonts w:ascii="Times New Roman" w:hAnsi="Times New Roman" w:eastAsia="Times New Roman"/>
          <w:b/>
          <w:color w:val="000000"/>
          <w:sz w:val="24"/>
        </w:rPr>
        <w:t>WEEK 1</w:t>
      </w:r>
    </w:p>
    <w:p>
      <w:pPr>
        <w:spacing w:line="259" w:lineRule="auto" w:after="100"/>
        <w:jc w:val="left"/>
      </w:pPr>
      <w:r>
        <w:rPr>
          <w:rFonts w:ascii="Times New Roman" w:hAnsi="Times New Roman" w:eastAsia="Times New Roman"/>
          <w:b/>
          <w:color w:val="000000"/>
          <w:sz w:val="24"/>
        </w:rPr>
        <w:t>ASPECT:</w:t>
      </w:r>
    </w:p>
    <w:p>
      <w:pPr>
        <w:spacing w:line="259" w:lineRule="auto" w:after="100"/>
        <w:jc w:val="left"/>
      </w:pPr>
      <w:r>
        <w:rPr>
          <w:rFonts w:ascii="Times New Roman" w:hAnsi="Times New Roman" w:eastAsia="Times New Roman"/>
          <w:b/>
          <w:color w:val="000000"/>
          <w:sz w:val="24"/>
        </w:rPr>
        <w:t>COMPREHENSION/VOCABULARY DEVELOPMENT – REVISION OF PREFIXES</w:t>
      </w:r>
    </w:p>
    <w:p>
      <w:pPr>
        <w:spacing w:line="259" w:lineRule="auto" w:after="100"/>
        <w:jc w:val="left"/>
      </w:pPr>
      <w:r>
        <w:rPr>
          <w:rFonts w:ascii="Times New Roman" w:hAnsi="Times New Roman" w:eastAsia="Times New Roman"/>
          <w:b/>
          <w:color w:val="000000"/>
          <w:sz w:val="24"/>
        </w:rPr>
        <w:t>ASPECT: STRUCTURE</w:t>
      </w:r>
    </w:p>
    <w:p>
      <w:pPr>
        <w:spacing w:line="259" w:lineRule="auto" w:after="100"/>
        <w:jc w:val="left"/>
      </w:pPr>
      <w:r>
        <w:rPr>
          <w:rFonts w:ascii="Times New Roman" w:hAnsi="Times New Roman" w:eastAsia="Times New Roman"/>
          <w:b/>
          <w:color w:val="000000"/>
          <w:sz w:val="24"/>
        </w:rPr>
        <w:t>TOPIC: EXPRESSING EXCEPTION USING EXCEPT</w:t>
      </w:r>
    </w:p>
    <w:p>
      <w:pPr>
        <w:spacing w:line="259" w:lineRule="auto" w:after="100"/>
        <w:jc w:val="left"/>
      </w:pPr>
      <w:r>
        <w:rPr>
          <w:rFonts w:ascii="Times New Roman" w:hAnsi="Times New Roman" w:eastAsia="Times New Roman"/>
          <w:b/>
          <w:color w:val="000000"/>
          <w:sz w:val="24"/>
        </w:rPr>
        <w:t>CONTENT:</w:t>
      </w:r>
    </w:p>
    <w:p>
      <w:pPr>
        <w:spacing w:line="259" w:lineRule="auto" w:after="100"/>
        <w:jc w:val="both"/>
      </w:pPr>
      <w:r>
        <w:rPr>
          <w:rFonts w:ascii="Times New Roman" w:hAnsi="Times New Roman" w:eastAsia="Times New Roman"/>
          <w:color w:val="000000"/>
          <w:sz w:val="24"/>
        </w:rPr>
        <w:t>1. We express exception by using except, expect for, but for and apart from. They all have exactly the</w:t>
      </w:r>
    </w:p>
    <w:p>
      <w:pPr>
        <w:spacing w:line="259" w:lineRule="auto" w:after="100"/>
        <w:jc w:val="both"/>
      </w:pPr>
      <w:r>
        <w:rPr>
          <w:rFonts w:ascii="Times New Roman" w:hAnsi="Times New Roman" w:eastAsia="Times New Roman"/>
          <w:color w:val="000000"/>
          <w:sz w:val="24"/>
        </w:rPr>
        <w:t>Same meaning and each of them may be followed by a noun, a noun phrase or a pronoun, e.g.</w:t>
      </w:r>
    </w:p>
    <w:p>
      <w:pPr>
        <w:spacing w:line="259" w:lineRule="auto" w:after="100"/>
        <w:jc w:val="both"/>
      </w:pPr>
      <w:r>
        <w:rPr>
          <w:rFonts w:ascii="Times New Roman" w:hAnsi="Times New Roman" w:eastAsia="Times New Roman"/>
          <w:color w:val="000000"/>
          <w:sz w:val="24"/>
        </w:rPr>
        <w:t>Except, Except for, But for, Apart from</w:t>
      </w:r>
    </w:p>
    <w:p>
      <w:pPr>
        <w:spacing w:line="259" w:lineRule="auto" w:after="100"/>
        <w:jc w:val="both"/>
      </w:pPr>
      <w:r>
        <w:rPr>
          <w:rFonts w:ascii="Times New Roman" w:hAnsi="Times New Roman" w:eastAsia="Times New Roman"/>
          <w:color w:val="000000"/>
          <w:sz w:val="24"/>
        </w:rPr>
        <w:t>Abdu, my eldest son, him,</w:t>
      </w:r>
    </w:p>
    <w:p>
      <w:pPr>
        <w:spacing w:line="259" w:lineRule="auto" w:after="100"/>
        <w:jc w:val="both"/>
      </w:pPr>
      <w:r>
        <w:rPr>
          <w:rFonts w:ascii="Times New Roman" w:hAnsi="Times New Roman" w:eastAsia="Times New Roman"/>
          <w:color w:val="000000"/>
          <w:sz w:val="24"/>
        </w:rPr>
        <w:t>Everyone is present.</w:t>
      </w:r>
    </w:p>
    <w:p>
      <w:pPr>
        <w:spacing w:line="259" w:lineRule="auto" w:after="100"/>
        <w:jc w:val="both"/>
      </w:pPr>
      <w:r>
        <w:rPr>
          <w:rFonts w:ascii="Times New Roman" w:hAnsi="Times New Roman" w:eastAsia="Times New Roman"/>
          <w:color w:val="000000"/>
          <w:sz w:val="24"/>
        </w:rPr>
        <w:t>Note the commas in these examples…</w:t>
      </w:r>
    </w:p>
    <w:p>
      <w:pPr>
        <w:spacing w:line="259" w:lineRule="auto" w:after="100"/>
        <w:jc w:val="both"/>
      </w:pPr>
      <w:r>
        <w:rPr>
          <w:rFonts w:ascii="Times New Roman" w:hAnsi="Times New Roman" w:eastAsia="Times New Roman"/>
          <w:color w:val="000000"/>
          <w:sz w:val="24"/>
        </w:rPr>
        <w:t>2. The order of the sentence may be reversed, eg.:</w:t>
      </w:r>
    </w:p>
    <w:p>
      <w:pPr>
        <w:spacing w:line="259" w:lineRule="auto" w:after="100"/>
        <w:jc w:val="both"/>
      </w:pPr>
      <w:r>
        <w:rPr>
          <w:rFonts w:ascii="Times New Roman" w:hAnsi="Times New Roman" w:eastAsia="Times New Roman"/>
          <w:color w:val="000000"/>
          <w:sz w:val="24"/>
        </w:rPr>
        <w:t>Everyone is present</w:t>
      </w:r>
    </w:p>
    <w:p>
      <w:pPr>
        <w:spacing w:line="259" w:lineRule="auto" w:after="100"/>
        <w:jc w:val="both"/>
      </w:pPr>
      <w:r>
        <w:rPr>
          <w:rFonts w:ascii="Times New Roman" w:hAnsi="Times New Roman" w:eastAsia="Times New Roman"/>
          <w:color w:val="000000"/>
          <w:sz w:val="24"/>
        </w:rPr>
        <w:t>except except for but for</w:t>
      </w:r>
    </w:p>
    <w:p>
      <w:pPr>
        <w:spacing w:line="259" w:lineRule="auto" w:after="100"/>
        <w:jc w:val="both"/>
      </w:pPr>
      <w:r>
        <w:rPr>
          <w:rFonts w:ascii="Times New Roman" w:hAnsi="Times New Roman" w:eastAsia="Times New Roman"/>
          <w:color w:val="000000"/>
          <w:sz w:val="24"/>
        </w:rPr>
        <w:t>Audu. my eldest son. him.</w:t>
      </w:r>
    </w:p>
    <w:p>
      <w:pPr>
        <w:spacing w:line="259" w:lineRule="auto" w:after="100"/>
        <w:jc w:val="both"/>
      </w:pPr>
      <w:r>
        <w:rPr>
          <w:rFonts w:ascii="Times New Roman" w:hAnsi="Times New Roman" w:eastAsia="Times New Roman"/>
          <w:color w:val="000000"/>
          <w:sz w:val="24"/>
        </w:rPr>
        <w:t>Note that there are no commas in these examples.</w:t>
      </w:r>
    </w:p>
    <w:p>
      <w:pPr>
        <w:spacing w:line="259" w:lineRule="auto" w:after="100"/>
        <w:jc w:val="both"/>
      </w:pPr>
      <w:r>
        <w:rPr>
          <w:rFonts w:ascii="Times New Roman" w:hAnsi="Times New Roman" w:eastAsia="Times New Roman"/>
          <w:color w:val="000000"/>
          <w:sz w:val="24"/>
        </w:rPr>
        <w:t>3. Except, except for, but for and apart from may be followed by a gerund, e.g.:</w:t>
      </w:r>
    </w:p>
    <w:p>
      <w:pPr>
        <w:spacing w:line="259" w:lineRule="auto" w:after="100"/>
        <w:jc w:val="both"/>
      </w:pPr>
      <w:r>
        <w:rPr>
          <w:rFonts w:ascii="Times New Roman" w:hAnsi="Times New Roman" w:eastAsia="Times New Roman"/>
          <w:color w:val="000000"/>
          <w:sz w:val="24"/>
        </w:rPr>
        <w:t>Except, Except for But for Apart from</w:t>
      </w:r>
    </w:p>
    <w:p>
      <w:pPr>
        <w:spacing w:line="259" w:lineRule="auto" w:after="100"/>
        <w:jc w:val="both"/>
      </w:pPr>
      <w:r>
        <w:rPr>
          <w:rFonts w:ascii="Times New Roman" w:hAnsi="Times New Roman" w:eastAsia="Times New Roman"/>
          <w:color w:val="000000"/>
          <w:sz w:val="24"/>
        </w:rPr>
        <w:t>phoning the bank, cleaning the car, washing the plates,</w:t>
      </w:r>
    </w:p>
    <w:p>
      <w:pPr>
        <w:spacing w:line="259" w:lineRule="auto" w:after="100"/>
        <w:jc w:val="both"/>
      </w:pPr>
      <w:r>
        <w:rPr>
          <w:rFonts w:ascii="Times New Roman" w:hAnsi="Times New Roman" w:eastAsia="Times New Roman"/>
          <w:color w:val="000000"/>
          <w:sz w:val="24"/>
        </w:rPr>
        <w:t>you have done everything I said.</w:t>
      </w:r>
    </w:p>
    <w:p>
      <w:pPr>
        <w:spacing w:line="259" w:lineRule="auto" w:after="100"/>
        <w:jc w:val="both"/>
      </w:pPr>
      <w:r>
        <w:rPr>
          <w:rFonts w:ascii="Times New Roman" w:hAnsi="Times New Roman" w:eastAsia="Times New Roman"/>
          <w:color w:val="000000"/>
          <w:sz w:val="24"/>
        </w:rPr>
        <w:t>Again, note the commas in these examples.</w:t>
      </w:r>
    </w:p>
    <w:p>
      <w:pPr>
        <w:spacing w:line="259" w:lineRule="auto" w:after="100"/>
        <w:jc w:val="both"/>
      </w:pPr>
      <w:r>
        <w:rPr>
          <w:rFonts w:ascii="Times New Roman" w:hAnsi="Times New Roman" w:eastAsia="Times New Roman"/>
          <w:color w:val="000000"/>
          <w:sz w:val="24"/>
        </w:rPr>
        <w:t>4. These sentences may also be reversed, e.g.</w:t>
      </w:r>
    </w:p>
    <w:p>
      <w:pPr>
        <w:spacing w:line="259" w:lineRule="auto" w:after="100"/>
        <w:jc w:val="both"/>
      </w:pPr>
      <w:r>
        <w:rPr>
          <w:rFonts w:ascii="Times New Roman" w:hAnsi="Times New Roman" w:eastAsia="Times New Roman"/>
          <w:color w:val="000000"/>
          <w:sz w:val="24"/>
        </w:rPr>
        <w:t>You have done everything I said You have done everything I said</w:t>
      </w:r>
    </w:p>
    <w:p>
      <w:pPr>
        <w:spacing w:line="259" w:lineRule="auto" w:after="100"/>
        <w:jc w:val="both"/>
      </w:pPr>
      <w:r>
        <w:rPr>
          <w:rFonts w:ascii="Times New Roman" w:hAnsi="Times New Roman" w:eastAsia="Times New Roman"/>
          <w:color w:val="000000"/>
          <w:sz w:val="24"/>
        </w:rPr>
        <w:t>except except for but for apart from</w:t>
      </w:r>
    </w:p>
    <w:p>
      <w:pPr>
        <w:spacing w:line="259" w:lineRule="auto" w:after="100"/>
        <w:jc w:val="both"/>
      </w:pPr>
      <w:r>
        <w:rPr>
          <w:rFonts w:ascii="Times New Roman" w:hAnsi="Times New Roman" w:eastAsia="Times New Roman"/>
          <w:color w:val="000000"/>
          <w:sz w:val="24"/>
        </w:rPr>
        <w:t>phoning the bank. cleaning the car. washing the plates.</w:t>
      </w:r>
    </w:p>
    <w:p>
      <w:pPr>
        <w:spacing w:line="259" w:lineRule="auto" w:after="100"/>
        <w:jc w:val="both"/>
      </w:pPr>
      <w:r>
        <w:rPr>
          <w:rFonts w:ascii="Times New Roman" w:hAnsi="Times New Roman" w:eastAsia="Times New Roman"/>
          <w:color w:val="000000"/>
          <w:sz w:val="24"/>
        </w:rPr>
        <w:t>5. We express a different kind of exception by using without followed by a noun, a noun phrase, a pronoun or a gerund, e.g.:</w:t>
      </w:r>
    </w:p>
    <w:p>
      <w:pPr>
        <w:spacing w:line="259" w:lineRule="auto" w:after="100"/>
        <w:jc w:val="both"/>
      </w:pPr>
      <w:r>
        <w:rPr>
          <w:rFonts w:ascii="Times New Roman" w:hAnsi="Times New Roman" w:eastAsia="Times New Roman"/>
          <w:color w:val="000000"/>
          <w:sz w:val="24"/>
        </w:rPr>
        <w:t>Without</w:t>
      </w:r>
    </w:p>
    <w:p>
      <w:pPr>
        <w:spacing w:line="259" w:lineRule="auto" w:after="100"/>
        <w:jc w:val="both"/>
      </w:pPr>
      <w:r>
        <w:rPr>
          <w:rFonts w:ascii="Times New Roman" w:hAnsi="Times New Roman" w:eastAsia="Times New Roman"/>
          <w:color w:val="000000"/>
          <w:sz w:val="24"/>
        </w:rPr>
        <w:t>Audu Audu’s help, him, asking Audu,</w:t>
      </w:r>
    </w:p>
    <w:p>
      <w:pPr>
        <w:spacing w:line="259" w:lineRule="auto" w:after="100"/>
        <w:jc w:val="both"/>
      </w:pPr>
      <w:r>
        <w:rPr>
          <w:rFonts w:ascii="Times New Roman" w:hAnsi="Times New Roman" w:eastAsia="Times New Roman"/>
          <w:color w:val="000000"/>
          <w:sz w:val="24"/>
        </w:rPr>
        <w:t>we couldn’t do it.</w:t>
      </w:r>
    </w:p>
    <w:p>
      <w:pPr>
        <w:spacing w:line="259" w:lineRule="auto" w:after="100"/>
        <w:jc w:val="both"/>
      </w:pPr>
      <w:r>
        <w:rPr>
          <w:rFonts w:ascii="Times New Roman" w:hAnsi="Times New Roman" w:eastAsia="Times New Roman"/>
          <w:color w:val="000000"/>
          <w:sz w:val="24"/>
        </w:rPr>
        <w:t>We couldn’t do it</w:t>
      </w:r>
    </w:p>
    <w:p>
      <w:pPr>
        <w:spacing w:line="259" w:lineRule="auto" w:after="100"/>
        <w:jc w:val="both"/>
      </w:pPr>
      <w:r>
        <w:rPr>
          <w:rFonts w:ascii="Times New Roman" w:hAnsi="Times New Roman" w:eastAsia="Times New Roman"/>
          <w:color w:val="000000"/>
          <w:sz w:val="24"/>
        </w:rPr>
        <w:t>Audu. Audu’s help. Him. Asking Audu.</w:t>
      </w:r>
    </w:p>
    <w:p>
      <w:pPr>
        <w:spacing w:line="259" w:lineRule="auto" w:after="100"/>
        <w:jc w:val="left"/>
      </w:pPr>
      <w:r>
        <w:rPr>
          <w:rFonts w:ascii="Times New Roman" w:hAnsi="Times New Roman" w:eastAsia="Times New Roman"/>
          <w:b/>
          <w:color w:val="000000"/>
          <w:sz w:val="24"/>
        </w:rPr>
        <w:t>Evaluation</w:t>
      </w:r>
    </w:p>
    <w:p>
      <w:pPr>
        <w:spacing w:line="259" w:lineRule="auto" w:after="100"/>
        <w:jc w:val="both"/>
      </w:pPr>
      <w:r>
        <w:rPr>
          <w:rFonts w:ascii="Times New Roman" w:hAnsi="Times New Roman" w:eastAsia="Times New Roman"/>
          <w:color w:val="000000"/>
          <w:sz w:val="24"/>
        </w:rPr>
        <w:t>Rewrite these sentences using except, except for , but for and apart from , each once only:</w:t>
      </w:r>
    </w:p>
    <w:p>
      <w:pPr>
        <w:spacing w:line="259" w:lineRule="auto" w:after="100"/>
        <w:jc w:val="both"/>
      </w:pPr>
      <w:r>
        <w:rPr>
          <w:rFonts w:ascii="Times New Roman" w:hAnsi="Times New Roman" w:eastAsia="Times New Roman"/>
          <w:color w:val="000000"/>
          <w:sz w:val="24"/>
        </w:rPr>
        <w:t>1. I finished everything. But I did not type this letter</w:t>
      </w:r>
    </w:p>
    <w:p>
      <w:pPr>
        <w:spacing w:line="259" w:lineRule="auto" w:after="100"/>
        <w:jc w:val="both"/>
      </w:pPr>
      <w:r>
        <w:rPr>
          <w:rFonts w:ascii="Times New Roman" w:hAnsi="Times New Roman" w:eastAsia="Times New Roman"/>
          <w:color w:val="000000"/>
          <w:sz w:val="24"/>
        </w:rPr>
        <w:t>2. We were all laughing. But Eta was not laughing.</w:t>
      </w:r>
    </w:p>
    <w:p>
      <w:pPr>
        <w:spacing w:line="259" w:lineRule="auto" w:after="100"/>
        <w:jc w:val="left"/>
      </w:pPr>
      <w:r>
        <w:rPr>
          <w:rFonts w:ascii="Times New Roman" w:hAnsi="Times New Roman" w:eastAsia="Times New Roman"/>
          <w:b/>
          <w:color w:val="000000"/>
          <w:sz w:val="24"/>
        </w:rPr>
        <w:t>Assignment</w:t>
      </w:r>
    </w:p>
    <w:p>
      <w:pPr>
        <w:spacing w:line="259" w:lineRule="auto" w:after="100"/>
        <w:jc w:val="both"/>
      </w:pPr>
      <w:r>
        <w:rPr>
          <w:rFonts w:ascii="Times New Roman" w:hAnsi="Times New Roman" w:eastAsia="Times New Roman"/>
          <w:color w:val="000000"/>
          <w:sz w:val="24"/>
        </w:rPr>
        <w:t>Fill in the column with the right word</w:t>
      </w:r>
    </w:p>
    <w:p>
      <w:pPr>
        <w:spacing w:line="259" w:lineRule="auto" w:after="100"/>
        <w:jc w:val="both"/>
      </w:pPr>
      <w:r>
        <w:rPr>
          <w:rFonts w:ascii="Times New Roman" w:hAnsi="Times New Roman" w:eastAsia="Times New Roman"/>
          <w:color w:val="000000"/>
          <w:sz w:val="24"/>
        </w:rPr>
        <w:t>1. Everyone was present ___________ Audu was not present.</w:t>
      </w:r>
    </w:p>
    <w:p>
      <w:pPr>
        <w:spacing w:line="259" w:lineRule="auto" w:after="100"/>
        <w:jc w:val="both"/>
      </w:pPr>
      <w:r>
        <w:rPr>
          <w:rFonts w:ascii="Times New Roman" w:hAnsi="Times New Roman" w:eastAsia="Times New Roman"/>
          <w:color w:val="000000"/>
          <w:sz w:val="24"/>
        </w:rPr>
        <w:t>2. All the employees were sacked. _________ the manager’s daughter was not sacked.</w:t>
      </w:r>
    </w:p>
    <w:p>
      <w:pPr>
        <w:spacing w:line="259" w:lineRule="auto" w:after="100"/>
        <w:jc w:val="both"/>
      </w:pPr>
      <w:r>
        <w:rPr>
          <w:rFonts w:ascii="Times New Roman" w:hAnsi="Times New Roman" w:eastAsia="Times New Roman"/>
          <w:color w:val="000000"/>
          <w:sz w:val="24"/>
        </w:rPr>
        <w:t>3. The police caught the whole gang. ____________ they did not catch Bassey.</w:t>
      </w:r>
    </w:p>
    <w:p>
      <w:pPr>
        <w:spacing w:line="259" w:lineRule="auto" w:after="100"/>
        <w:jc w:val="both"/>
      </w:pPr>
      <w:r>
        <w:rPr>
          <w:rFonts w:ascii="Times New Roman" w:hAnsi="Times New Roman" w:eastAsia="Times New Roman"/>
          <w:color w:val="000000"/>
          <w:sz w:val="24"/>
        </w:rPr>
        <w:t>ASPECT : Composition</w:t>
      </w:r>
    </w:p>
    <w:p>
      <w:pPr>
        <w:spacing w:line="259" w:lineRule="auto" w:after="100"/>
        <w:jc w:val="left"/>
      </w:pPr>
      <w:r>
        <w:rPr>
          <w:rFonts w:ascii="Times New Roman" w:hAnsi="Times New Roman" w:eastAsia="Times New Roman"/>
          <w:b/>
          <w:color w:val="000000"/>
          <w:sz w:val="24"/>
        </w:rPr>
        <w:t>TOPIC: Narrative essay</w:t>
      </w:r>
    </w:p>
    <w:p>
      <w:pPr>
        <w:spacing w:line="259" w:lineRule="auto" w:after="100"/>
        <w:jc w:val="both"/>
      </w:pPr>
      <w:r>
        <w:rPr>
          <w:rFonts w:ascii="Times New Roman" w:hAnsi="Times New Roman" w:eastAsia="Times New Roman"/>
          <w:color w:val="000000"/>
          <w:sz w:val="24"/>
        </w:rPr>
        <w:t>CONTENT : A narrative essay tells a story. In planning a narrative essay there are essential tips to note.</w:t>
      </w:r>
    </w:p>
    <w:p>
      <w:pPr>
        <w:spacing w:line="259" w:lineRule="auto" w:after="100"/>
        <w:jc w:val="both"/>
      </w:pPr>
      <w:r>
        <w:rPr>
          <w:rFonts w:ascii="Times New Roman" w:hAnsi="Times New Roman" w:eastAsia="Times New Roman"/>
          <w:color w:val="000000"/>
          <w:sz w:val="24"/>
        </w:rPr>
        <w:t>· First think about the topic and jot down the main ideas that come to your mind concerning the topic.</w:t>
      </w:r>
    </w:p>
    <w:p>
      <w:pPr>
        <w:spacing w:line="259" w:lineRule="auto" w:after="100"/>
        <w:jc w:val="both"/>
      </w:pPr>
      <w:r>
        <w:rPr>
          <w:rFonts w:ascii="Times New Roman" w:hAnsi="Times New Roman" w:eastAsia="Times New Roman"/>
          <w:color w:val="000000"/>
          <w:sz w:val="24"/>
        </w:rPr>
        <w:t>· Suppose you are asked to write on an incident that made you cry. Immediately, you know that you will write on a sad event. Think of any sad event in your life. Is it going to be on death? Loss of a valuable item? A bad decision that landed you in trouble? An unhappy journey you regretted making? Choose one of these as your topic.</w:t>
      </w:r>
    </w:p>
    <w:p>
      <w:pPr>
        <w:spacing w:line="259" w:lineRule="auto" w:after="100"/>
        <w:jc w:val="both"/>
      </w:pPr>
      <w:r>
        <w:rPr>
          <w:rFonts w:ascii="Times New Roman" w:hAnsi="Times New Roman" w:eastAsia="Times New Roman"/>
          <w:color w:val="000000"/>
          <w:sz w:val="24"/>
        </w:rPr>
        <w:t>· Your composition must have at least three sections- Introduction, the body and the conclusion. Start each with a paragraph. The body may have many paragraphs, depending on the number of main ideas you want to bring into it.</w:t>
      </w:r>
    </w:p>
    <w:p>
      <w:pPr>
        <w:spacing w:line="259" w:lineRule="auto" w:after="100"/>
        <w:jc w:val="both"/>
      </w:pPr>
      <w:r>
        <w:rPr>
          <w:rFonts w:ascii="Times New Roman" w:hAnsi="Times New Roman" w:eastAsia="Times New Roman"/>
          <w:color w:val="000000"/>
          <w:sz w:val="24"/>
        </w:rPr>
        <w:t>· Think of an interesting way of introducing the topic. For example: I now believe that the voice of the elders is the voice of wisdom. I wish I had believed that before August 10, 2006, when I had to pay dearly for not heeding my mother’s golden advice. I wept very much that day and still weep whenever my mind goes back on the incident. If only I had listened!</w:t>
      </w:r>
    </w:p>
    <w:p>
      <w:pPr>
        <w:spacing w:line="259" w:lineRule="auto" w:after="100"/>
        <w:jc w:val="both"/>
      </w:pPr>
      <w:r>
        <w:rPr>
          <w:rFonts w:ascii="Times New Roman" w:hAnsi="Times New Roman" w:eastAsia="Times New Roman"/>
          <w:color w:val="000000"/>
          <w:sz w:val="24"/>
        </w:rPr>
        <w:t>Example</w:t>
      </w:r>
    </w:p>
    <w:p>
      <w:pPr>
        <w:spacing w:line="259" w:lineRule="auto" w:after="100"/>
        <w:jc w:val="left"/>
      </w:pPr>
      <w:r>
        <w:rPr>
          <w:rFonts w:ascii="Times New Roman" w:hAnsi="Times New Roman" w:eastAsia="Times New Roman"/>
          <w:b/>
          <w:color w:val="000000"/>
          <w:sz w:val="24"/>
        </w:rPr>
        <w:t>Topic: My most memorable day</w:t>
      </w:r>
    </w:p>
    <w:p>
      <w:pPr>
        <w:spacing w:line="259" w:lineRule="auto" w:after="100"/>
        <w:jc w:val="both"/>
      </w:pPr>
      <w:r>
        <w:rPr>
          <w:rFonts w:ascii="Times New Roman" w:hAnsi="Times New Roman" w:eastAsia="Times New Roman"/>
          <w:color w:val="000000"/>
          <w:sz w:val="24"/>
        </w:rPr>
        <w:t>First paragraph: Mention the day and where the event happened. Mention the people involved and what happened in the morning of the day.</w:t>
      </w:r>
    </w:p>
    <w:p>
      <w:pPr>
        <w:spacing w:line="259" w:lineRule="auto" w:after="100"/>
        <w:jc w:val="both"/>
      </w:pPr>
      <w:r>
        <w:rPr>
          <w:rFonts w:ascii="Times New Roman" w:hAnsi="Times New Roman" w:eastAsia="Times New Roman"/>
          <w:color w:val="000000"/>
          <w:sz w:val="24"/>
        </w:rPr>
        <w:t>Second paragraph: Narrate what happened in the afternoon of that day, mentioning at least two pleasant things that happened.</w:t>
      </w:r>
    </w:p>
    <w:p>
      <w:pPr>
        <w:spacing w:line="259" w:lineRule="auto" w:after="100"/>
        <w:jc w:val="both"/>
      </w:pPr>
      <w:r>
        <w:rPr>
          <w:rFonts w:ascii="Times New Roman" w:hAnsi="Times New Roman" w:eastAsia="Times New Roman"/>
          <w:color w:val="000000"/>
          <w:sz w:val="24"/>
        </w:rPr>
        <w:t>Third paragraph: Mention what happened in the evening, through to night.</w:t>
      </w:r>
    </w:p>
    <w:p>
      <w:pPr>
        <w:spacing w:line="259" w:lineRule="auto" w:after="100"/>
        <w:jc w:val="both"/>
      </w:pPr>
      <w:r>
        <w:rPr>
          <w:rFonts w:ascii="Times New Roman" w:hAnsi="Times New Roman" w:eastAsia="Times New Roman"/>
          <w:color w:val="000000"/>
          <w:sz w:val="24"/>
        </w:rPr>
        <w:t>Fourth paragraph: How did the day end? Why is it your most memorable day?</w:t>
      </w:r>
    </w:p>
    <w:p>
      <w:pPr>
        <w:spacing w:line="259" w:lineRule="auto" w:after="100"/>
        <w:jc w:val="both"/>
      </w:pPr>
      <w:r>
        <w:rPr>
          <w:rFonts w:ascii="Times New Roman" w:hAnsi="Times New Roman" w:eastAsia="Times New Roman"/>
          <w:color w:val="000000"/>
          <w:sz w:val="24"/>
        </w:rPr>
        <w:t>Remember to use the past tense and dialogue while writing.</w:t>
      </w:r>
    </w:p>
    <w:p>
      <w:pPr>
        <w:spacing w:line="259" w:lineRule="auto" w:after="100"/>
        <w:jc w:val="both"/>
      </w:pPr>
      <w:r>
        <w:rPr>
          <w:rFonts w:ascii="Times New Roman" w:hAnsi="Times New Roman" w:eastAsia="Times New Roman"/>
          <w:color w:val="000000"/>
          <w:sz w:val="24"/>
        </w:rPr>
        <w:t>1. Write four paragraphs on the topic:</w:t>
      </w:r>
    </w:p>
    <w:p>
      <w:pPr>
        <w:spacing w:line="259" w:lineRule="auto" w:after="100"/>
        <w:jc w:val="both"/>
      </w:pPr>
      <w:r>
        <w:rPr>
          <w:rFonts w:ascii="Times New Roman" w:hAnsi="Times New Roman" w:eastAsia="Times New Roman"/>
          <w:color w:val="000000"/>
          <w:sz w:val="24"/>
        </w:rPr>
        <w:t>‘How I met my Best Friend’.</w:t>
      </w:r>
    </w:p>
    <w:p>
      <w:pPr>
        <w:spacing w:line="259" w:lineRule="auto" w:after="100"/>
        <w:jc w:val="left"/>
      </w:pPr>
      <w:r>
        <w:rPr>
          <w:rFonts w:ascii="Times New Roman" w:hAnsi="Times New Roman" w:eastAsia="Times New Roman"/>
          <w:b/>
          <w:color w:val="000000"/>
          <w:sz w:val="24"/>
        </w:rPr>
        <w:t>ASPECT: SPEECH WORK</w:t>
      </w:r>
    </w:p>
    <w:p>
      <w:pPr>
        <w:spacing w:line="259" w:lineRule="auto" w:after="100"/>
        <w:jc w:val="left"/>
      </w:pPr>
      <w:r>
        <w:rPr>
          <w:rFonts w:ascii="Times New Roman" w:hAnsi="Times New Roman" w:eastAsia="Times New Roman"/>
          <w:b/>
          <w:color w:val="000000"/>
          <w:sz w:val="24"/>
        </w:rPr>
        <w:t>TOPIC – Consonant /Ɵ/ and /t/ lesson note</w:t>
      </w:r>
    </w:p>
    <w:p>
      <w:pPr>
        <w:spacing w:line="259" w:lineRule="auto" w:after="100"/>
        <w:jc w:val="left"/>
      </w:pPr>
      <w:r>
        <w:rPr>
          <w:rFonts w:ascii="Times New Roman" w:hAnsi="Times New Roman" w:eastAsia="Times New Roman"/>
          <w:b/>
          <w:color w:val="000000"/>
          <w:sz w:val="24"/>
        </w:rPr>
        <w:t>CONTENT: Consonants / Ɵ/ /t/</w:t>
      </w:r>
    </w:p>
    <w:p>
      <w:pPr>
        <w:spacing w:line="259" w:lineRule="auto" w:after="100"/>
        <w:jc w:val="both"/>
      </w:pPr>
      <w:r>
        <w:rPr>
          <w:rFonts w:ascii="Times New Roman" w:hAnsi="Times New Roman" w:eastAsia="Times New Roman"/>
          <w:color w:val="000000"/>
          <w:sz w:val="24"/>
        </w:rPr>
        <w:t>To pronounce / Ɵ / the tip of the tongue is made to almost touch the back of the upper teeth and is almost sticking out between the lower and upper teeth. The air in the mouth is pressed out through the little opening between the tip of the tongue and the upper teeth. No activity is going on in the voice box. This means that the sound is voiceless.</w:t>
      </w:r>
    </w:p>
    <w:p>
      <w:pPr>
        <w:spacing w:line="259" w:lineRule="auto" w:after="100"/>
        <w:jc w:val="left"/>
      </w:pPr>
      <w:r>
        <w:rPr>
          <w:rFonts w:ascii="Times New Roman" w:hAnsi="Times New Roman" w:eastAsia="Times New Roman"/>
          <w:b/>
          <w:color w:val="000000"/>
          <w:sz w:val="24"/>
        </w:rPr>
        <w:t>The consonants / Ɵ/ is heard in the following sentences.</w:t>
      </w:r>
    </w:p>
    <w:p>
      <w:pPr>
        <w:spacing w:line="259" w:lineRule="auto" w:after="100"/>
        <w:jc w:val="both"/>
      </w:pPr>
      <w:r>
        <w:rPr>
          <w:rFonts w:ascii="Times New Roman" w:hAnsi="Times New Roman" w:eastAsia="Times New Roman"/>
          <w:color w:val="000000"/>
          <w:sz w:val="24"/>
        </w:rPr>
        <w:t>i. A moth flies through the window.</w:t>
      </w:r>
    </w:p>
    <w:p>
      <w:pPr>
        <w:spacing w:line="259" w:lineRule="auto" w:after="100"/>
        <w:jc w:val="both"/>
      </w:pPr>
      <w:r>
        <w:rPr>
          <w:rFonts w:ascii="Times New Roman" w:hAnsi="Times New Roman" w:eastAsia="Times New Roman"/>
          <w:color w:val="000000"/>
          <w:sz w:val="24"/>
        </w:rPr>
        <w:t>ii. A mosquito is thin; a moth is fat.</w:t>
      </w:r>
    </w:p>
    <w:p>
      <w:pPr>
        <w:spacing w:line="259" w:lineRule="auto" w:after="100"/>
        <w:jc w:val="both"/>
      </w:pPr>
      <w:r>
        <w:rPr>
          <w:rFonts w:ascii="Times New Roman" w:hAnsi="Times New Roman" w:eastAsia="Times New Roman"/>
          <w:color w:val="000000"/>
          <w:sz w:val="24"/>
        </w:rPr>
        <w:t>iii. In Maths,Amina won the third prize.</w:t>
      </w:r>
    </w:p>
    <w:p>
      <w:pPr>
        <w:spacing w:line="259" w:lineRule="auto" w:after="100"/>
        <w:jc w:val="both"/>
      </w:pPr>
      <w:r>
        <w:rPr>
          <w:rFonts w:ascii="Times New Roman" w:hAnsi="Times New Roman" w:eastAsia="Times New Roman"/>
          <w:color w:val="000000"/>
          <w:sz w:val="24"/>
        </w:rPr>
        <w:t>iv. Open your mouth and throw out the bad water.</w:t>
      </w:r>
    </w:p>
    <w:p>
      <w:pPr>
        <w:spacing w:line="259" w:lineRule="auto" w:after="100"/>
        <w:jc w:val="both"/>
      </w:pPr>
      <w:r>
        <w:rPr>
          <w:rFonts w:ascii="Times New Roman" w:hAnsi="Times New Roman" w:eastAsia="Times New Roman"/>
          <w:color w:val="000000"/>
          <w:sz w:val="24"/>
        </w:rPr>
        <w:t>v. Ade’s birthday is the fourth of June.</w:t>
      </w:r>
    </w:p>
    <w:p>
      <w:pPr>
        <w:spacing w:line="259" w:lineRule="auto" w:after="100"/>
        <w:jc w:val="left"/>
      </w:pPr>
      <w:r>
        <w:rPr>
          <w:rFonts w:ascii="Times New Roman" w:hAnsi="Times New Roman" w:eastAsia="Times New Roman"/>
          <w:b/>
          <w:color w:val="000000"/>
          <w:sz w:val="24"/>
        </w:rPr>
        <w:t>Consonant /t/</w:t>
      </w:r>
    </w:p>
    <w:p>
      <w:pPr>
        <w:spacing w:line="259" w:lineRule="auto" w:after="100"/>
        <w:jc w:val="both"/>
      </w:pPr>
      <w:r>
        <w:rPr>
          <w:rFonts w:ascii="Times New Roman" w:hAnsi="Times New Roman" w:eastAsia="Times New Roman"/>
          <w:color w:val="000000"/>
          <w:sz w:val="24"/>
        </w:rPr>
        <w:t>To pronounce /t/, the front of the tongue is pressed hard behind the root of the upper teeth. There is no activity in the voice box. The air in the mouth is released suddenly with force and the sound is faint. /t/ is a voiceless consonant.</w:t>
      </w:r>
    </w:p>
    <w:p>
      <w:pPr>
        <w:spacing w:line="259" w:lineRule="auto" w:after="100"/>
        <w:jc w:val="left"/>
      </w:pPr>
      <w:r>
        <w:rPr>
          <w:rFonts w:ascii="Times New Roman" w:hAnsi="Times New Roman" w:eastAsia="Times New Roman"/>
          <w:b/>
          <w:color w:val="000000"/>
          <w:sz w:val="24"/>
        </w:rPr>
        <w:t>The consonants /t/ is heard in the following sentences.</w:t>
      </w:r>
    </w:p>
    <w:p>
      <w:pPr>
        <w:spacing w:line="259" w:lineRule="auto" w:after="100"/>
        <w:jc w:val="both"/>
      </w:pPr>
      <w:r>
        <w:rPr>
          <w:rFonts w:ascii="Times New Roman" w:hAnsi="Times New Roman" w:eastAsia="Times New Roman"/>
          <w:color w:val="000000"/>
          <w:sz w:val="24"/>
        </w:rPr>
        <w:t>i. I want to take some time to visit Abuja.</w:t>
      </w:r>
    </w:p>
    <w:p>
      <w:pPr>
        <w:spacing w:line="259" w:lineRule="auto" w:after="100"/>
        <w:jc w:val="both"/>
      </w:pPr>
      <w:r>
        <w:rPr>
          <w:rFonts w:ascii="Times New Roman" w:hAnsi="Times New Roman" w:eastAsia="Times New Roman"/>
          <w:color w:val="000000"/>
          <w:sz w:val="24"/>
        </w:rPr>
        <w:t>ii. I please turn off the tap; don’t waste water.</w:t>
      </w:r>
    </w:p>
    <w:p>
      <w:pPr>
        <w:spacing w:line="259" w:lineRule="auto" w:after="100"/>
        <w:jc w:val="both"/>
      </w:pPr>
      <w:r>
        <w:rPr>
          <w:rFonts w:ascii="Times New Roman" w:hAnsi="Times New Roman" w:eastAsia="Times New Roman"/>
          <w:color w:val="000000"/>
          <w:sz w:val="24"/>
        </w:rPr>
        <w:t>iii. The cat is looking at the rat.</w:t>
      </w:r>
    </w:p>
    <w:p>
      <w:pPr>
        <w:spacing w:line="259" w:lineRule="auto" w:after="100"/>
        <w:jc w:val="both"/>
      </w:pPr>
      <w:r>
        <w:rPr>
          <w:rFonts w:ascii="Times New Roman" w:hAnsi="Times New Roman" w:eastAsia="Times New Roman"/>
          <w:color w:val="000000"/>
          <w:sz w:val="24"/>
        </w:rPr>
        <w:t>iv. I don’t take tea in the afternoon.</w:t>
      </w:r>
    </w:p>
    <w:p>
      <w:pPr>
        <w:spacing w:line="259" w:lineRule="auto" w:after="100"/>
        <w:jc w:val="both"/>
      </w:pPr>
      <w:r>
        <w:rPr>
          <w:rFonts w:ascii="Times New Roman" w:hAnsi="Times New Roman" w:eastAsia="Times New Roman"/>
          <w:color w:val="000000"/>
          <w:sz w:val="24"/>
        </w:rPr>
        <w:t>v. Peter visited his auntie yesterday.</w:t>
      </w:r>
    </w:p>
    <w:p>
      <w:pPr>
        <w:spacing w:line="259" w:lineRule="auto" w:after="100"/>
        <w:jc w:val="both"/>
      </w:pPr>
      <w:r>
        <w:rPr>
          <w:rFonts w:ascii="Times New Roman" w:hAnsi="Times New Roman" w:eastAsia="Times New Roman"/>
          <w:color w:val="000000"/>
          <w:sz w:val="24"/>
        </w:rPr>
        <w:t>1. Write out 5 words each for consonants /ϴ/ and /t/.</w:t>
      </w:r>
    </w:p>
    <w:p>
      <w:pPr>
        <w:spacing w:line="259" w:lineRule="auto" w:after="100"/>
        <w:jc w:val="left"/>
      </w:pPr>
      <w:r>
        <w:rPr>
          <w:rFonts w:ascii="Times New Roman" w:hAnsi="Times New Roman" w:eastAsia="Times New Roman"/>
          <w:b/>
          <w:color w:val="000000"/>
          <w:sz w:val="24"/>
        </w:rPr>
        <w:t>WEEKEND ASSIGNMENT</w:t>
      </w:r>
    </w:p>
    <w:p>
      <w:pPr>
        <w:spacing w:line="259" w:lineRule="auto" w:after="100"/>
        <w:jc w:val="both"/>
      </w:pPr>
      <w:r>
        <w:rPr>
          <w:rFonts w:ascii="Times New Roman" w:hAnsi="Times New Roman" w:eastAsia="Times New Roman"/>
          <w:color w:val="000000"/>
          <w:sz w:val="24"/>
        </w:rPr>
        <w:t>1. Write and construct 8 sentences each with consonants /ϴ/ and /t/.</w:t>
      </w:r>
    </w:p>
    <w:p>
      <w:pPr>
        <w:spacing w:line="259" w:lineRule="auto" w:after="100"/>
        <w:jc w:val="both"/>
      </w:pPr>
      <w:r>
        <w:rPr>
          <w:rFonts w:ascii="Times New Roman" w:hAnsi="Times New Roman" w:eastAsia="Times New Roman"/>
          <w:color w:val="000000"/>
          <w:sz w:val="24"/>
        </w:rPr>
        <w:t>2. Write a narrative essay on any of the following topics:</w:t>
      </w:r>
    </w:p>
    <w:p>
      <w:pPr>
        <w:spacing w:line="259" w:lineRule="auto" w:after="100"/>
        <w:jc w:val="both"/>
      </w:pPr>
      <w:r>
        <w:rPr>
          <w:rFonts w:ascii="Times New Roman" w:hAnsi="Times New Roman" w:eastAsia="Times New Roman"/>
          <w:color w:val="000000"/>
          <w:sz w:val="24"/>
        </w:rPr>
        <w:t>i. First day at school</w:t>
      </w:r>
    </w:p>
    <w:p>
      <w:pPr>
        <w:spacing w:line="259" w:lineRule="auto" w:after="100"/>
        <w:jc w:val="both"/>
      </w:pPr>
      <w:r>
        <w:rPr>
          <w:rFonts w:ascii="Times New Roman" w:hAnsi="Times New Roman" w:eastAsia="Times New Roman"/>
          <w:color w:val="000000"/>
          <w:sz w:val="24"/>
        </w:rPr>
        <w:t>ii. A marriage ceremony</w:t>
      </w:r>
    </w:p>
    <w:p>
      <w:pPr>
        <w:spacing w:line="259" w:lineRule="auto" w:after="100"/>
        <w:jc w:val="left"/>
      </w:pPr>
      <w:r>
        <w:rPr>
          <w:rFonts w:ascii="Times New Roman" w:hAnsi="Times New Roman" w:eastAsia="Times New Roman"/>
          <w:b/>
          <w:color w:val="000000"/>
          <w:sz w:val="24"/>
        </w:rPr>
        <w:t>WEEK 2</w:t>
      </w:r>
    </w:p>
    <w:p>
      <w:pPr>
        <w:spacing w:line="259" w:lineRule="auto" w:after="100"/>
        <w:jc w:val="left"/>
      </w:pPr>
      <w:r>
        <w:rPr>
          <w:rFonts w:ascii="Times New Roman" w:hAnsi="Times New Roman" w:eastAsia="Times New Roman"/>
          <w:b/>
          <w:color w:val="000000"/>
          <w:sz w:val="24"/>
        </w:rPr>
        <w:t>ASPECT : COMPREHENSION</w:t>
      </w:r>
    </w:p>
    <w:p>
      <w:pPr>
        <w:spacing w:line="259" w:lineRule="auto" w:after="100"/>
        <w:jc w:val="left"/>
      </w:pPr>
      <w:r>
        <w:rPr>
          <w:rFonts w:ascii="Times New Roman" w:hAnsi="Times New Roman" w:eastAsia="Times New Roman"/>
          <w:b/>
          <w:color w:val="000000"/>
          <w:sz w:val="24"/>
        </w:rPr>
        <w:t>TOPIC: A LETTER</w:t>
      </w:r>
    </w:p>
    <w:p>
      <w:pPr>
        <w:spacing w:line="259" w:lineRule="auto" w:after="100"/>
        <w:jc w:val="both"/>
      </w:pPr>
      <w:r>
        <w:rPr>
          <w:rFonts w:ascii="Times New Roman" w:hAnsi="Times New Roman" w:eastAsia="Times New Roman"/>
          <w:color w:val="000000"/>
          <w:sz w:val="24"/>
        </w:rPr>
        <w:t>CONTENT: Unit 9 Page 86-87</w:t>
      </w:r>
    </w:p>
    <w:p>
      <w:pPr>
        <w:spacing w:line="259" w:lineRule="auto" w:after="100"/>
        <w:jc w:val="both"/>
      </w:pPr>
      <w:r>
        <w:rPr>
          <w:rFonts w:ascii="Times New Roman" w:hAnsi="Times New Roman" w:eastAsia="Times New Roman"/>
          <w:color w:val="000000"/>
          <w:sz w:val="24"/>
        </w:rPr>
        <w:t>A letter from Mary to her young cousin Elizabeth. Mary is a teacher. In writing to Elizabeth, she uses her own experience as a candidate and as a teacher who marks</w:t>
      </w:r>
    </w:p>
    <w:p>
      <w:pPr>
        <w:spacing w:line="259" w:lineRule="auto" w:after="100"/>
        <w:jc w:val="both"/>
      </w:pPr>
      <w:r>
        <w:rPr>
          <w:rFonts w:ascii="Times New Roman" w:hAnsi="Times New Roman" w:eastAsia="Times New Roman"/>
          <w:color w:val="000000"/>
          <w:sz w:val="24"/>
        </w:rPr>
        <w:t>school examination. Note that the letter is friendly, but it has a serious purpose, the</w:t>
      </w:r>
    </w:p>
    <w:p>
      <w:pPr>
        <w:spacing w:line="259" w:lineRule="auto" w:after="100"/>
        <w:jc w:val="both"/>
      </w:pPr>
      <w:r>
        <w:rPr>
          <w:rFonts w:ascii="Times New Roman" w:hAnsi="Times New Roman" w:eastAsia="Times New Roman"/>
          <w:color w:val="000000"/>
          <w:sz w:val="24"/>
        </w:rPr>
        <w:t>Writer has gone to some trouble to set out her points in order using paragraphs.</w:t>
      </w:r>
    </w:p>
    <w:p>
      <w:pPr>
        <w:spacing w:line="259" w:lineRule="auto" w:after="100"/>
        <w:jc w:val="both"/>
      </w:pPr>
      <w:r>
        <w:rPr>
          <w:rFonts w:ascii="Times New Roman" w:hAnsi="Times New Roman" w:eastAsia="Times New Roman"/>
          <w:color w:val="000000"/>
          <w:sz w:val="24"/>
        </w:rPr>
        <w:t>Evaluation : Junior English Project Book111. Read the letter as quickly you can, then answer</w:t>
      </w:r>
    </w:p>
    <w:p>
      <w:pPr>
        <w:spacing w:line="259" w:lineRule="auto" w:after="100"/>
        <w:jc w:val="both"/>
      </w:pPr>
      <w:r>
        <w:rPr>
          <w:rFonts w:ascii="Times New Roman" w:hAnsi="Times New Roman" w:eastAsia="Times New Roman"/>
          <w:color w:val="000000"/>
          <w:sz w:val="24"/>
        </w:rPr>
        <w:t>Questions 1-5</w:t>
      </w:r>
    </w:p>
    <w:p>
      <w:pPr>
        <w:spacing w:line="259" w:lineRule="auto" w:after="100"/>
        <w:jc w:val="left"/>
      </w:pPr>
      <w:r>
        <w:rPr>
          <w:rFonts w:ascii="Times New Roman" w:hAnsi="Times New Roman" w:eastAsia="Times New Roman"/>
          <w:b/>
          <w:color w:val="000000"/>
          <w:sz w:val="24"/>
        </w:rPr>
        <w:t>ASSIGNMENT:</w:t>
      </w:r>
    </w:p>
    <w:p>
      <w:pPr>
        <w:spacing w:line="259" w:lineRule="auto" w:after="100"/>
        <w:jc w:val="both"/>
      </w:pPr>
      <w:r>
        <w:rPr>
          <w:rFonts w:ascii="Times New Roman" w:hAnsi="Times New Roman" w:eastAsia="Times New Roman"/>
          <w:color w:val="000000"/>
          <w:sz w:val="24"/>
        </w:rPr>
        <w:t>Junior English Project Book111.Using Mary’s letter to help you ,write six or seven short sentences under the heading Examination Tips.</w:t>
      </w:r>
    </w:p>
    <w:p>
      <w:pPr>
        <w:spacing w:line="259" w:lineRule="auto" w:after="100"/>
        <w:jc w:val="left"/>
      </w:pPr>
      <w:r>
        <w:rPr>
          <w:rFonts w:ascii="Times New Roman" w:hAnsi="Times New Roman" w:eastAsia="Times New Roman"/>
          <w:b/>
          <w:color w:val="000000"/>
          <w:sz w:val="24"/>
        </w:rPr>
        <w:t>ASPECT: VOCABULARY DEVELOPMENT</w:t>
      </w:r>
    </w:p>
    <w:p>
      <w:pPr>
        <w:spacing w:line="259" w:lineRule="auto" w:after="100"/>
        <w:jc w:val="left"/>
      </w:pPr>
      <w:r>
        <w:rPr>
          <w:rFonts w:ascii="Times New Roman" w:hAnsi="Times New Roman" w:eastAsia="Times New Roman"/>
          <w:b/>
          <w:color w:val="000000"/>
          <w:sz w:val="24"/>
        </w:rPr>
        <w:t>TOPIC: Suffixes</w:t>
      </w:r>
    </w:p>
    <w:p>
      <w:pPr>
        <w:spacing w:line="259" w:lineRule="auto" w:after="100"/>
        <w:jc w:val="left"/>
      </w:pPr>
      <w:r>
        <w:rPr>
          <w:rFonts w:ascii="Times New Roman" w:hAnsi="Times New Roman" w:eastAsia="Times New Roman"/>
          <w:b/>
          <w:color w:val="000000"/>
          <w:sz w:val="24"/>
        </w:rPr>
        <w:t>SUB- TOPIC: Noun Derivations Lesson note</w:t>
      </w:r>
    </w:p>
    <w:p>
      <w:pPr>
        <w:spacing w:line="259" w:lineRule="auto" w:after="100"/>
        <w:jc w:val="both"/>
      </w:pPr>
      <w:r>
        <w:rPr>
          <w:rFonts w:ascii="Times New Roman" w:hAnsi="Times New Roman" w:eastAsia="Times New Roman"/>
          <w:color w:val="000000"/>
          <w:sz w:val="24"/>
        </w:rPr>
        <w:t>CONTENT: Noun Derivations</w:t>
      </w:r>
    </w:p>
    <w:p>
      <w:pPr>
        <w:spacing w:line="259" w:lineRule="auto" w:after="100"/>
        <w:jc w:val="both"/>
      </w:pPr>
      <w:r>
        <w:rPr>
          <w:rFonts w:ascii="Times New Roman" w:hAnsi="Times New Roman" w:eastAsia="Times New Roman"/>
          <w:color w:val="000000"/>
          <w:sz w:val="24"/>
        </w:rPr>
        <w:t>A suffix is the part of a word which is put after a given word also to form a new word. You can see this in these diagrams.</w:t>
      </w:r>
    </w:p>
    <w:p>
      <w:pPr>
        <w:spacing w:line="259" w:lineRule="auto" w:after="100"/>
        <w:jc w:val="both"/>
      </w:pPr>
      <w:r>
        <w:rPr>
          <w:rFonts w:ascii="Times New Roman" w:hAnsi="Times New Roman" w:eastAsia="Times New Roman"/>
          <w:color w:val="000000"/>
          <w:sz w:val="24"/>
        </w:rPr>
        <w:t>Original word Possible Prefix Im-</w:t>
      </w:r>
    </w:p>
    <w:p>
      <w:pPr>
        <w:spacing w:line="259" w:lineRule="auto" w:after="100"/>
        <w:jc w:val="both"/>
      </w:pPr>
      <w:r>
        <w:rPr>
          <w:rFonts w:ascii="Times New Roman" w:hAnsi="Times New Roman" w:eastAsia="Times New Roman"/>
          <w:color w:val="000000"/>
          <w:sz w:val="24"/>
        </w:rPr>
        <w:t>Original word Meaning suffix -Ful</w:t>
      </w:r>
    </w:p>
    <w:p>
      <w:pPr>
        <w:spacing w:line="259" w:lineRule="auto" w:after="100"/>
        <w:jc w:val="both"/>
      </w:pPr>
      <w:r>
        <w:rPr>
          <w:rFonts w:ascii="Times New Roman" w:hAnsi="Times New Roman" w:eastAsia="Times New Roman"/>
          <w:color w:val="000000"/>
          <w:sz w:val="24"/>
        </w:rPr>
        <w:t>Im-possible Meaning – Ful</w:t>
      </w:r>
    </w:p>
    <w:p>
      <w:pPr>
        <w:spacing w:line="259" w:lineRule="auto" w:after="100"/>
        <w:jc w:val="both"/>
      </w:pPr>
      <w:r>
        <w:rPr>
          <w:rFonts w:ascii="Times New Roman" w:hAnsi="Times New Roman" w:eastAsia="Times New Roman"/>
          <w:color w:val="000000"/>
          <w:sz w:val="24"/>
        </w:rPr>
        <w:t>Some suffixes can help us form nouns from other words. Let us look at some of these in the table below.</w:t>
      </w:r>
    </w:p>
    <w:p>
      <w:pPr>
        <w:spacing w:line="259" w:lineRule="auto" w:after="100"/>
        <w:jc w:val="both"/>
      </w:pPr>
      <w:r>
        <w:rPr>
          <w:rFonts w:ascii="Times New Roman" w:hAnsi="Times New Roman" w:eastAsia="Times New Roman"/>
          <w:color w:val="000000"/>
          <w:sz w:val="24"/>
        </w:rPr>
        <w:t>Suffixes</w:t>
      </w:r>
    </w:p>
    <w:p>
      <w:pPr>
        <w:spacing w:line="259" w:lineRule="auto" w:after="100"/>
        <w:jc w:val="both"/>
      </w:pPr>
      <w:r>
        <w:rPr>
          <w:rFonts w:ascii="Times New Roman" w:hAnsi="Times New Roman" w:eastAsia="Times New Roman"/>
          <w:color w:val="000000"/>
          <w:sz w:val="24"/>
        </w:rPr>
        <w:t>Original</w:t>
      </w:r>
    </w:p>
    <w:p>
      <w:pPr>
        <w:spacing w:line="259" w:lineRule="auto" w:after="100"/>
        <w:jc w:val="both"/>
      </w:pPr>
      <w:r>
        <w:rPr>
          <w:rFonts w:ascii="Times New Roman" w:hAnsi="Times New Roman" w:eastAsia="Times New Roman"/>
          <w:color w:val="000000"/>
          <w:sz w:val="24"/>
        </w:rPr>
        <w:t>New word</w:t>
      </w:r>
    </w:p>
    <w:p>
      <w:pPr>
        <w:spacing w:line="259" w:lineRule="auto" w:after="100"/>
        <w:jc w:val="both"/>
      </w:pPr>
      <w:r>
        <w:rPr>
          <w:rFonts w:ascii="Times New Roman" w:hAnsi="Times New Roman" w:eastAsia="Times New Roman"/>
          <w:color w:val="000000"/>
          <w:sz w:val="24"/>
        </w:rPr>
        <w:t>-ness</w:t>
      </w:r>
    </w:p>
    <w:p>
      <w:pPr>
        <w:spacing w:line="259" w:lineRule="auto" w:after="100"/>
        <w:jc w:val="both"/>
      </w:pPr>
      <w:r>
        <w:rPr>
          <w:rFonts w:ascii="Times New Roman" w:hAnsi="Times New Roman" w:eastAsia="Times New Roman"/>
          <w:color w:val="000000"/>
          <w:sz w:val="24"/>
        </w:rPr>
        <w:t>Happy wicked sick like good gentle tired rough</w:t>
      </w:r>
    </w:p>
    <w:p>
      <w:pPr>
        <w:spacing w:line="259" w:lineRule="auto" w:after="100"/>
        <w:jc w:val="both"/>
      </w:pPr>
      <w:r>
        <w:rPr>
          <w:rFonts w:ascii="Times New Roman" w:hAnsi="Times New Roman" w:eastAsia="Times New Roman"/>
          <w:color w:val="000000"/>
          <w:sz w:val="24"/>
        </w:rPr>
        <w:t>happiness wickedness sickness likeness goodness gentleness tiredness roughness</w:t>
      </w:r>
    </w:p>
    <w:p>
      <w:pPr>
        <w:spacing w:line="259" w:lineRule="auto" w:after="100"/>
        <w:jc w:val="both"/>
      </w:pPr>
      <w:r>
        <w:rPr>
          <w:rFonts w:ascii="Times New Roman" w:hAnsi="Times New Roman" w:eastAsia="Times New Roman"/>
          <w:color w:val="000000"/>
          <w:sz w:val="24"/>
        </w:rPr>
        <w:t>-ment</w:t>
      </w:r>
    </w:p>
    <w:p>
      <w:pPr>
        <w:spacing w:line="259" w:lineRule="auto" w:after="100"/>
        <w:jc w:val="both"/>
      </w:pPr>
      <w:r>
        <w:rPr>
          <w:rFonts w:ascii="Times New Roman" w:hAnsi="Times New Roman" w:eastAsia="Times New Roman"/>
          <w:color w:val="000000"/>
          <w:sz w:val="24"/>
        </w:rPr>
        <w:t>punish move nourish establish amaze agree disappoint</w:t>
      </w:r>
    </w:p>
    <w:p>
      <w:pPr>
        <w:spacing w:line="259" w:lineRule="auto" w:after="100"/>
        <w:jc w:val="both"/>
      </w:pPr>
      <w:r>
        <w:rPr>
          <w:rFonts w:ascii="Times New Roman" w:hAnsi="Times New Roman" w:eastAsia="Times New Roman"/>
          <w:color w:val="000000"/>
          <w:sz w:val="24"/>
        </w:rPr>
        <w:t>punishment movement nourishment establishment amazement agreement disappointment</w:t>
      </w:r>
    </w:p>
    <w:p>
      <w:pPr>
        <w:spacing w:line="259" w:lineRule="auto" w:after="100"/>
        <w:jc w:val="both"/>
      </w:pPr>
      <w:r>
        <w:rPr>
          <w:rFonts w:ascii="Times New Roman" w:hAnsi="Times New Roman" w:eastAsia="Times New Roman"/>
          <w:color w:val="000000"/>
          <w:sz w:val="24"/>
        </w:rPr>
        <w:t>-er</w:t>
      </w:r>
    </w:p>
    <w:p>
      <w:pPr>
        <w:spacing w:line="259" w:lineRule="auto" w:after="100"/>
        <w:jc w:val="both"/>
      </w:pPr>
      <w:r>
        <w:rPr>
          <w:rFonts w:ascii="Times New Roman" w:hAnsi="Times New Roman" w:eastAsia="Times New Roman"/>
          <w:color w:val="000000"/>
          <w:sz w:val="24"/>
        </w:rPr>
        <w:t>Box neat do sing teach preach own</w:t>
      </w:r>
    </w:p>
    <w:p>
      <w:pPr>
        <w:spacing w:line="259" w:lineRule="auto" w:after="100"/>
        <w:jc w:val="both"/>
      </w:pPr>
      <w:r>
        <w:rPr>
          <w:rFonts w:ascii="Times New Roman" w:hAnsi="Times New Roman" w:eastAsia="Times New Roman"/>
          <w:color w:val="000000"/>
          <w:sz w:val="24"/>
        </w:rPr>
        <w:t>boxer neater doer singer teacher preacher owner</w:t>
      </w:r>
    </w:p>
    <w:p>
      <w:pPr>
        <w:spacing w:line="259" w:lineRule="auto" w:after="100"/>
        <w:jc w:val="both"/>
      </w:pPr>
      <w:r>
        <w:rPr>
          <w:rFonts w:ascii="Times New Roman" w:hAnsi="Times New Roman" w:eastAsia="Times New Roman"/>
          <w:color w:val="000000"/>
          <w:sz w:val="24"/>
        </w:rPr>
        <w:t>-or</w:t>
      </w:r>
    </w:p>
    <w:p>
      <w:pPr>
        <w:spacing w:line="259" w:lineRule="auto" w:after="100"/>
        <w:jc w:val="both"/>
      </w:pPr>
      <w:r>
        <w:rPr>
          <w:rFonts w:ascii="Times New Roman" w:hAnsi="Times New Roman" w:eastAsia="Times New Roman"/>
          <w:color w:val="000000"/>
          <w:sz w:val="24"/>
        </w:rPr>
        <w:t>Sail sect conduct direct prosecute tail suit</w:t>
      </w:r>
    </w:p>
    <w:p>
      <w:pPr>
        <w:spacing w:line="259" w:lineRule="auto" w:after="100"/>
        <w:jc w:val="both"/>
      </w:pPr>
      <w:r>
        <w:rPr>
          <w:rFonts w:ascii="Times New Roman" w:hAnsi="Times New Roman" w:eastAsia="Times New Roman"/>
          <w:color w:val="000000"/>
          <w:sz w:val="24"/>
        </w:rPr>
        <w:t>sailor sector conductor direct prosecutor tailor suitor</w:t>
      </w:r>
    </w:p>
    <w:p>
      <w:pPr>
        <w:spacing w:line="259" w:lineRule="auto" w:after="100"/>
        <w:jc w:val="both"/>
      </w:pPr>
      <w:r>
        <w:rPr>
          <w:rFonts w:ascii="Times New Roman" w:hAnsi="Times New Roman" w:eastAsia="Times New Roman"/>
          <w:color w:val="000000"/>
          <w:sz w:val="24"/>
        </w:rPr>
        <w:t>-ship</w:t>
      </w:r>
    </w:p>
    <w:p>
      <w:pPr>
        <w:spacing w:line="259" w:lineRule="auto" w:after="100"/>
        <w:jc w:val="both"/>
      </w:pPr>
      <w:r>
        <w:rPr>
          <w:rFonts w:ascii="Times New Roman" w:hAnsi="Times New Roman" w:eastAsia="Times New Roman"/>
          <w:color w:val="000000"/>
          <w:sz w:val="24"/>
        </w:rPr>
        <w:t>friend scholar apprentice court lord steward</w:t>
      </w:r>
    </w:p>
    <w:p>
      <w:pPr>
        <w:spacing w:line="259" w:lineRule="auto" w:after="100"/>
        <w:jc w:val="both"/>
      </w:pPr>
      <w:r>
        <w:rPr>
          <w:rFonts w:ascii="Times New Roman" w:hAnsi="Times New Roman" w:eastAsia="Times New Roman"/>
          <w:color w:val="000000"/>
          <w:sz w:val="24"/>
        </w:rPr>
        <w:t>friendship scholarship apprentice courtship lordship stewardship</w:t>
      </w:r>
    </w:p>
    <w:p>
      <w:pPr>
        <w:spacing w:line="259" w:lineRule="auto" w:after="100"/>
        <w:jc w:val="both"/>
      </w:pPr>
      <w:r>
        <w:rPr>
          <w:rFonts w:ascii="Times New Roman" w:hAnsi="Times New Roman" w:eastAsia="Times New Roman"/>
          <w:color w:val="000000"/>
          <w:sz w:val="24"/>
        </w:rPr>
        <w:t>-hood</w:t>
      </w:r>
    </w:p>
    <w:p>
      <w:pPr>
        <w:spacing w:line="259" w:lineRule="auto" w:after="100"/>
        <w:jc w:val="both"/>
      </w:pPr>
      <w:r>
        <w:rPr>
          <w:rFonts w:ascii="Times New Roman" w:hAnsi="Times New Roman" w:eastAsia="Times New Roman"/>
          <w:color w:val="000000"/>
          <w:sz w:val="24"/>
        </w:rPr>
        <w:t>Boy state child parent man</w:t>
      </w:r>
    </w:p>
    <w:p>
      <w:pPr>
        <w:spacing w:line="259" w:lineRule="auto" w:after="100"/>
        <w:jc w:val="both"/>
      </w:pPr>
      <w:r>
        <w:rPr>
          <w:rFonts w:ascii="Times New Roman" w:hAnsi="Times New Roman" w:eastAsia="Times New Roman"/>
          <w:color w:val="000000"/>
          <w:sz w:val="24"/>
        </w:rPr>
        <w:t>boyhood statehood childhood parenthood manhood</w:t>
      </w:r>
    </w:p>
    <w:p>
      <w:pPr>
        <w:spacing w:line="259" w:lineRule="auto" w:after="100"/>
        <w:jc w:val="both"/>
      </w:pPr>
      <w:r>
        <w:rPr>
          <w:rFonts w:ascii="Times New Roman" w:hAnsi="Times New Roman" w:eastAsia="Times New Roman"/>
          <w:color w:val="000000"/>
          <w:sz w:val="24"/>
        </w:rPr>
        <w:t>-ation</w:t>
      </w:r>
    </w:p>
    <w:p>
      <w:pPr>
        <w:spacing w:line="259" w:lineRule="auto" w:after="100"/>
        <w:jc w:val="both"/>
      </w:pPr>
      <w:r>
        <w:rPr>
          <w:rFonts w:ascii="Times New Roman" w:hAnsi="Times New Roman" w:eastAsia="Times New Roman"/>
          <w:color w:val="000000"/>
          <w:sz w:val="24"/>
        </w:rPr>
        <w:t>Organize associate institute rotate graduate mature segregate distribute</w:t>
      </w:r>
    </w:p>
    <w:p>
      <w:pPr>
        <w:spacing w:line="259" w:lineRule="auto" w:after="100"/>
        <w:jc w:val="both"/>
      </w:pPr>
      <w:r>
        <w:rPr>
          <w:rFonts w:ascii="Times New Roman" w:hAnsi="Times New Roman" w:eastAsia="Times New Roman"/>
          <w:color w:val="000000"/>
          <w:sz w:val="24"/>
        </w:rPr>
        <w:t>organization association institution rotation graduation maturation segregate distribution</w:t>
      </w:r>
    </w:p>
    <w:p>
      <w:pPr>
        <w:spacing w:line="259" w:lineRule="auto" w:after="100"/>
        <w:jc w:val="both"/>
      </w:pPr>
      <w:r>
        <w:rPr>
          <w:rFonts w:ascii="Times New Roman" w:hAnsi="Times New Roman" w:eastAsia="Times New Roman"/>
          <w:color w:val="000000"/>
          <w:sz w:val="24"/>
        </w:rPr>
        <w:t>-ant</w:t>
      </w:r>
    </w:p>
    <w:p>
      <w:pPr>
        <w:spacing w:line="259" w:lineRule="auto" w:after="100"/>
        <w:jc w:val="both"/>
      </w:pPr>
      <w:r>
        <w:rPr>
          <w:rFonts w:ascii="Times New Roman" w:hAnsi="Times New Roman" w:eastAsia="Times New Roman"/>
          <w:color w:val="000000"/>
          <w:sz w:val="24"/>
        </w:rPr>
        <w:t>inhabit disinfect resist repent import</w:t>
      </w:r>
    </w:p>
    <w:p>
      <w:pPr>
        <w:spacing w:line="259" w:lineRule="auto" w:after="100"/>
        <w:jc w:val="both"/>
      </w:pPr>
      <w:r>
        <w:rPr>
          <w:rFonts w:ascii="Times New Roman" w:hAnsi="Times New Roman" w:eastAsia="Times New Roman"/>
          <w:color w:val="000000"/>
          <w:sz w:val="24"/>
        </w:rPr>
        <w:t>inhabitant disinfectant resistant repentant important</w:t>
      </w:r>
    </w:p>
    <w:p>
      <w:pPr>
        <w:spacing w:line="259" w:lineRule="auto" w:after="100"/>
        <w:jc w:val="left"/>
      </w:pPr>
      <w:r>
        <w:rPr>
          <w:rFonts w:ascii="Times New Roman" w:hAnsi="Times New Roman" w:eastAsia="Times New Roman"/>
          <w:b/>
          <w:color w:val="000000"/>
          <w:sz w:val="24"/>
        </w:rPr>
        <w:t>Evaluation:</w:t>
      </w:r>
    </w:p>
    <w:p>
      <w:pPr>
        <w:spacing w:line="259" w:lineRule="auto" w:after="100"/>
        <w:jc w:val="both"/>
      </w:pPr>
      <w:r>
        <w:rPr>
          <w:rFonts w:ascii="Times New Roman" w:hAnsi="Times New Roman" w:eastAsia="Times New Roman"/>
          <w:color w:val="000000"/>
          <w:sz w:val="24"/>
        </w:rPr>
        <w:t>Using the following suffixes, write down ten nouns that can be formed with them:</w:t>
      </w:r>
    </w:p>
    <w:p>
      <w:pPr>
        <w:spacing w:line="259" w:lineRule="auto" w:after="100"/>
        <w:jc w:val="both"/>
      </w:pPr>
      <w:r>
        <w:rPr>
          <w:rFonts w:ascii="Times New Roman" w:hAnsi="Times New Roman" w:eastAsia="Times New Roman"/>
          <w:color w:val="000000"/>
          <w:sz w:val="24"/>
        </w:rPr>
        <w:t>–ment</w:t>
      </w:r>
    </w:p>
    <w:p>
      <w:pPr>
        <w:spacing w:line="259" w:lineRule="auto" w:after="100"/>
        <w:jc w:val="both"/>
      </w:pPr>
      <w:r>
        <w:rPr>
          <w:rFonts w:ascii="Times New Roman" w:hAnsi="Times New Roman" w:eastAsia="Times New Roman"/>
          <w:color w:val="000000"/>
          <w:sz w:val="24"/>
        </w:rPr>
        <w:t>–or</w:t>
      </w:r>
    </w:p>
    <w:p>
      <w:pPr>
        <w:spacing w:line="259" w:lineRule="auto" w:after="100"/>
        <w:jc w:val="both"/>
      </w:pPr>
      <w:r>
        <w:rPr>
          <w:rFonts w:ascii="Times New Roman" w:hAnsi="Times New Roman" w:eastAsia="Times New Roman"/>
          <w:color w:val="000000"/>
          <w:sz w:val="24"/>
        </w:rPr>
        <w:t>–ship</w:t>
      </w:r>
    </w:p>
    <w:p>
      <w:pPr>
        <w:spacing w:line="259" w:lineRule="auto" w:after="100"/>
        <w:jc w:val="both"/>
      </w:pPr>
      <w:r>
        <w:rPr>
          <w:rFonts w:ascii="Times New Roman" w:hAnsi="Times New Roman" w:eastAsia="Times New Roman"/>
          <w:color w:val="000000"/>
          <w:sz w:val="24"/>
        </w:rPr>
        <w:t>–ant</w:t>
      </w:r>
    </w:p>
    <w:p>
      <w:pPr>
        <w:spacing w:line="259" w:lineRule="auto" w:after="100"/>
        <w:jc w:val="both"/>
      </w:pPr>
      <w:r>
        <w:rPr>
          <w:rFonts w:ascii="Times New Roman" w:hAnsi="Times New Roman" w:eastAsia="Times New Roman"/>
          <w:color w:val="000000"/>
          <w:sz w:val="24"/>
        </w:rPr>
        <w:t>Use the suffixes –al to form five new words.</w:t>
      </w:r>
    </w:p>
    <w:p>
      <w:pPr>
        <w:spacing w:line="259" w:lineRule="auto" w:after="100"/>
        <w:jc w:val="left"/>
      </w:pPr>
      <w:r>
        <w:rPr>
          <w:rFonts w:ascii="Times New Roman" w:hAnsi="Times New Roman" w:eastAsia="Times New Roman"/>
          <w:b/>
          <w:color w:val="000000"/>
          <w:sz w:val="24"/>
        </w:rPr>
        <w:t>ASPECT : STRUCTURE TOPIC: CONJUNCTIONS FEATURES, POSITION AND FUNCTIONS OF CONJUNCTIONS. CONTENT:</w:t>
      </w:r>
    </w:p>
    <w:p>
      <w:pPr>
        <w:spacing w:line="259" w:lineRule="auto" w:after="100"/>
        <w:jc w:val="both"/>
      </w:pPr>
      <w:r>
        <w:rPr>
          <w:rFonts w:ascii="Times New Roman" w:hAnsi="Times New Roman" w:eastAsia="Times New Roman"/>
          <w:color w:val="000000"/>
          <w:sz w:val="24"/>
        </w:rPr>
        <w:t>1. Definition of conjunctions</w:t>
      </w:r>
    </w:p>
    <w:p>
      <w:pPr>
        <w:spacing w:line="259" w:lineRule="auto" w:after="100"/>
        <w:jc w:val="both"/>
      </w:pPr>
      <w:r>
        <w:rPr>
          <w:rFonts w:ascii="Times New Roman" w:hAnsi="Times New Roman" w:eastAsia="Times New Roman"/>
          <w:color w:val="000000"/>
          <w:sz w:val="24"/>
        </w:rPr>
        <w:t>2. Types of conjunctions</w:t>
      </w:r>
    </w:p>
    <w:p>
      <w:pPr>
        <w:spacing w:line="259" w:lineRule="auto" w:after="100"/>
        <w:jc w:val="both"/>
      </w:pPr>
      <w:r>
        <w:rPr>
          <w:rFonts w:ascii="Times New Roman" w:hAnsi="Times New Roman" w:eastAsia="Times New Roman"/>
          <w:color w:val="000000"/>
          <w:sz w:val="24"/>
        </w:rPr>
        <w:t>3. Features, positions and functions of conjunctions</w:t>
      </w:r>
    </w:p>
    <w:p>
      <w:pPr>
        <w:spacing w:line="259" w:lineRule="auto" w:after="100"/>
        <w:jc w:val="left"/>
      </w:pPr>
      <w:r>
        <w:rPr>
          <w:rFonts w:ascii="Times New Roman" w:hAnsi="Times New Roman" w:eastAsia="Times New Roman"/>
          <w:b/>
          <w:color w:val="000000"/>
          <w:sz w:val="24"/>
        </w:rPr>
        <w:t>Definition of conjunctions:</w:t>
      </w:r>
    </w:p>
    <w:p>
      <w:pPr>
        <w:spacing w:line="259" w:lineRule="auto" w:after="100"/>
        <w:jc w:val="both"/>
      </w:pPr>
      <w:r>
        <w:rPr>
          <w:rFonts w:ascii="Times New Roman" w:hAnsi="Times New Roman" w:eastAsia="Times New Roman"/>
          <w:color w:val="000000"/>
          <w:sz w:val="24"/>
        </w:rPr>
        <w:t>Conjunction comes from a Latin word meaning joined. A conjunction joins words, phrases or sentences together.</w:t>
      </w:r>
    </w:p>
    <w:p>
      <w:pPr>
        <w:spacing w:line="259" w:lineRule="auto" w:after="100"/>
        <w:jc w:val="both"/>
      </w:pPr>
      <w:r>
        <w:rPr>
          <w:rFonts w:ascii="Times New Roman" w:hAnsi="Times New Roman" w:eastAsia="Times New Roman"/>
          <w:color w:val="000000"/>
          <w:sz w:val="24"/>
        </w:rPr>
        <w:t>What is conjunction</w:t>
      </w:r>
    </w:p>
    <w:p>
      <w:pPr>
        <w:spacing w:line="259" w:lineRule="auto" w:after="100"/>
        <w:jc w:val="both"/>
      </w:pPr>
      <w:r>
        <w:rPr>
          <w:rFonts w:ascii="Times New Roman" w:hAnsi="Times New Roman" w:eastAsia="Times New Roman"/>
          <w:color w:val="000000"/>
          <w:sz w:val="24"/>
        </w:rPr>
        <w:t>Conjunction joins————-.</w:t>
      </w:r>
    </w:p>
    <w:p>
      <w:pPr>
        <w:spacing w:line="259" w:lineRule="auto" w:after="100"/>
        <w:jc w:val="both"/>
      </w:pPr>
      <w:r>
        <w:rPr>
          <w:rFonts w:ascii="Times New Roman" w:hAnsi="Times New Roman" w:eastAsia="Times New Roman"/>
          <w:color w:val="000000"/>
          <w:sz w:val="24"/>
        </w:rPr>
        <w:t>comes from a Latin word meaning _____</w:t>
      </w:r>
    </w:p>
    <w:p>
      <w:pPr>
        <w:spacing w:line="259" w:lineRule="auto" w:after="100"/>
        <w:jc w:val="left"/>
      </w:pPr>
      <w:r>
        <w:rPr>
          <w:rFonts w:ascii="Times New Roman" w:hAnsi="Times New Roman" w:eastAsia="Times New Roman"/>
          <w:b/>
          <w:color w:val="000000"/>
          <w:sz w:val="24"/>
        </w:rPr>
        <w:t>CONTENT 2</w:t>
      </w:r>
    </w:p>
    <w:p>
      <w:pPr>
        <w:spacing w:line="259" w:lineRule="auto" w:after="100"/>
        <w:jc w:val="left"/>
      </w:pPr>
      <w:r>
        <w:rPr>
          <w:rFonts w:ascii="Times New Roman" w:hAnsi="Times New Roman" w:eastAsia="Times New Roman"/>
          <w:b/>
          <w:color w:val="000000"/>
          <w:sz w:val="24"/>
        </w:rPr>
        <w:t>TYPES OF CONJUNCTIONS</w:t>
      </w:r>
    </w:p>
    <w:p>
      <w:pPr>
        <w:spacing w:line="259" w:lineRule="auto" w:after="100"/>
        <w:jc w:val="left"/>
      </w:pPr>
      <w:r>
        <w:rPr>
          <w:rFonts w:ascii="Times New Roman" w:hAnsi="Times New Roman" w:eastAsia="Times New Roman"/>
          <w:b/>
          <w:color w:val="000000"/>
          <w:sz w:val="24"/>
        </w:rPr>
        <w:t>1. Coordinating conjunction</w:t>
      </w:r>
    </w:p>
    <w:p>
      <w:pPr>
        <w:spacing w:line="259" w:lineRule="auto" w:after="100"/>
        <w:jc w:val="both"/>
      </w:pPr>
      <w:r>
        <w:rPr>
          <w:rFonts w:ascii="Times New Roman" w:hAnsi="Times New Roman" w:eastAsia="Times New Roman"/>
          <w:color w:val="000000"/>
          <w:sz w:val="24"/>
        </w:rPr>
        <w:t>These are conjunctions that link words/phrases or clauses that are of equal status. They are called co-coordinators, there are three major co-coordinators viz: and, but, and, or.</w:t>
      </w:r>
    </w:p>
    <w:p>
      <w:pPr>
        <w:spacing w:line="259" w:lineRule="auto" w:after="100"/>
        <w:jc w:val="left"/>
      </w:pPr>
      <w:r>
        <w:rPr>
          <w:rFonts w:ascii="Times New Roman" w:hAnsi="Times New Roman" w:eastAsia="Times New Roman"/>
          <w:b/>
          <w:color w:val="000000"/>
          <w:sz w:val="24"/>
        </w:rPr>
        <w:t>EXAMPLES</w:t>
      </w:r>
    </w:p>
    <w:p>
      <w:pPr>
        <w:spacing w:line="259" w:lineRule="auto" w:after="100"/>
        <w:jc w:val="both"/>
      </w:pPr>
      <w:r>
        <w:rPr>
          <w:rFonts w:ascii="Times New Roman" w:hAnsi="Times New Roman" w:eastAsia="Times New Roman"/>
          <w:color w:val="000000"/>
          <w:sz w:val="24"/>
        </w:rPr>
        <w:t>– Mary is a student and her mother is a nurse</w:t>
      </w:r>
    </w:p>
    <w:p>
      <w:pPr>
        <w:spacing w:line="259" w:lineRule="auto" w:after="100"/>
        <w:jc w:val="both"/>
      </w:pPr>
      <w:r>
        <w:rPr>
          <w:rFonts w:ascii="Times New Roman" w:hAnsi="Times New Roman" w:eastAsia="Times New Roman"/>
          <w:color w:val="000000"/>
          <w:sz w:val="24"/>
        </w:rPr>
        <w:t>– Argentina won the match but the opponents played better.</w:t>
      </w:r>
    </w:p>
    <w:p>
      <w:pPr>
        <w:spacing w:line="259" w:lineRule="auto" w:after="100"/>
        <w:jc w:val="both"/>
      </w:pPr>
      <w:r>
        <w:rPr>
          <w:rFonts w:ascii="Times New Roman" w:hAnsi="Times New Roman" w:eastAsia="Times New Roman"/>
          <w:color w:val="000000"/>
          <w:sz w:val="24"/>
        </w:rPr>
        <w:t>– You should pay for the items now or write a cheque covering the mount.</w:t>
      </w:r>
    </w:p>
    <w:p>
      <w:pPr>
        <w:spacing w:line="259" w:lineRule="auto" w:after="100"/>
        <w:jc w:val="left"/>
      </w:pPr>
      <w:r>
        <w:rPr>
          <w:rFonts w:ascii="Times New Roman" w:hAnsi="Times New Roman" w:eastAsia="Times New Roman"/>
          <w:b/>
          <w:color w:val="000000"/>
          <w:sz w:val="24"/>
        </w:rPr>
        <w:t>2. Subordinating Conjunctions</w:t>
      </w:r>
    </w:p>
    <w:p>
      <w:pPr>
        <w:spacing w:line="259" w:lineRule="auto" w:after="100"/>
        <w:jc w:val="both"/>
      </w:pPr>
      <w:r>
        <w:rPr>
          <w:rFonts w:ascii="Times New Roman" w:hAnsi="Times New Roman" w:eastAsia="Times New Roman"/>
          <w:color w:val="000000"/>
          <w:sz w:val="24"/>
        </w:rPr>
        <w:t>A subordinating conjunction is used to join words phrases or clauses of equal status that, is, one is dependent on the other. They are also known as subordinators.</w:t>
      </w:r>
    </w:p>
    <w:p>
      <w:pPr>
        <w:spacing w:line="259" w:lineRule="auto" w:after="100"/>
        <w:jc w:val="both"/>
      </w:pPr>
      <w:r>
        <w:rPr>
          <w:rFonts w:ascii="Times New Roman" w:hAnsi="Times New Roman" w:eastAsia="Times New Roman"/>
          <w:color w:val="000000"/>
          <w:sz w:val="24"/>
        </w:rPr>
        <w:t>Examples:</w:t>
      </w:r>
    </w:p>
    <w:p>
      <w:pPr>
        <w:spacing w:line="259" w:lineRule="auto" w:after="100"/>
        <w:jc w:val="both"/>
      </w:pPr>
      <w:r>
        <w:rPr>
          <w:rFonts w:ascii="Times New Roman" w:hAnsi="Times New Roman" w:eastAsia="Times New Roman"/>
          <w:color w:val="000000"/>
          <w:sz w:val="24"/>
        </w:rPr>
        <w:t>Before, since, because, yet, as, if, when, that, now, even, while, in order o, as soon as, unless, etc.</w:t>
      </w:r>
    </w:p>
    <w:p>
      <w:pPr>
        <w:spacing w:line="259" w:lineRule="auto" w:after="100"/>
        <w:jc w:val="both"/>
      </w:pPr>
      <w:r>
        <w:rPr>
          <w:rFonts w:ascii="Times New Roman" w:hAnsi="Times New Roman" w:eastAsia="Times New Roman"/>
          <w:color w:val="000000"/>
          <w:sz w:val="24"/>
        </w:rPr>
        <w:t>1. He worked hard because he was paid well.</w:t>
      </w:r>
    </w:p>
    <w:p>
      <w:pPr>
        <w:spacing w:line="259" w:lineRule="auto" w:after="100"/>
        <w:jc w:val="both"/>
      </w:pPr>
      <w:r>
        <w:rPr>
          <w:rFonts w:ascii="Times New Roman" w:hAnsi="Times New Roman" w:eastAsia="Times New Roman"/>
          <w:color w:val="000000"/>
          <w:sz w:val="24"/>
        </w:rPr>
        <w:t>2. They hard finished before we realized we hard made a mistake.</w:t>
      </w:r>
    </w:p>
    <w:p>
      <w:pPr>
        <w:spacing w:line="259" w:lineRule="auto" w:after="100"/>
        <w:jc w:val="both"/>
      </w:pPr>
      <w:r>
        <w:rPr>
          <w:rFonts w:ascii="Times New Roman" w:hAnsi="Times New Roman" w:eastAsia="Times New Roman"/>
          <w:color w:val="000000"/>
          <w:sz w:val="24"/>
        </w:rPr>
        <w:t>3. The students stood up as soon as the teacher entered.</w:t>
      </w:r>
    </w:p>
    <w:p>
      <w:pPr>
        <w:spacing w:line="259" w:lineRule="auto" w:after="100"/>
        <w:jc w:val="both"/>
      </w:pPr>
      <w:r>
        <w:rPr>
          <w:rFonts w:ascii="Times New Roman" w:hAnsi="Times New Roman" w:eastAsia="Times New Roman"/>
          <w:color w:val="000000"/>
          <w:sz w:val="24"/>
        </w:rPr>
        <w:t>4. They left the site while it was day.</w:t>
      </w:r>
    </w:p>
    <w:p>
      <w:pPr>
        <w:spacing w:line="259" w:lineRule="auto" w:after="100"/>
        <w:jc w:val="both"/>
      </w:pPr>
      <w:r>
        <w:rPr>
          <w:rFonts w:ascii="Times New Roman" w:hAnsi="Times New Roman" w:eastAsia="Times New Roman"/>
          <w:color w:val="000000"/>
          <w:sz w:val="24"/>
        </w:rPr>
        <w:t>5. Mrs. Ama arrived when her children where crying</w:t>
      </w:r>
    </w:p>
    <w:p>
      <w:pPr>
        <w:spacing w:line="259" w:lineRule="auto" w:after="100"/>
        <w:jc w:val="both"/>
      </w:pPr>
      <w:r>
        <w:rPr>
          <w:rFonts w:ascii="Times New Roman" w:hAnsi="Times New Roman" w:eastAsia="Times New Roman"/>
          <w:color w:val="000000"/>
          <w:sz w:val="24"/>
        </w:rPr>
        <w:t>1. Mention 2 types of conjunction</w:t>
      </w:r>
    </w:p>
    <w:p>
      <w:pPr>
        <w:spacing w:line="259" w:lineRule="auto" w:after="100"/>
        <w:jc w:val="both"/>
      </w:pPr>
      <w:r>
        <w:rPr>
          <w:rFonts w:ascii="Times New Roman" w:hAnsi="Times New Roman" w:eastAsia="Times New Roman"/>
          <w:color w:val="000000"/>
          <w:sz w:val="24"/>
        </w:rPr>
        <w:t>2. Give 2 examples of each</w:t>
      </w:r>
    </w:p>
    <w:p>
      <w:pPr>
        <w:spacing w:line="259" w:lineRule="auto" w:after="100"/>
        <w:jc w:val="left"/>
      </w:pPr>
      <w:r>
        <w:rPr>
          <w:rFonts w:ascii="Times New Roman" w:hAnsi="Times New Roman" w:eastAsia="Times New Roman"/>
          <w:b/>
          <w:color w:val="000000"/>
          <w:sz w:val="24"/>
        </w:rPr>
        <w:t>CONTENT 3</w:t>
      </w:r>
    </w:p>
    <w:p>
      <w:pPr>
        <w:spacing w:line="259" w:lineRule="auto" w:after="100"/>
        <w:jc w:val="left"/>
      </w:pPr>
      <w:r>
        <w:rPr>
          <w:rFonts w:ascii="Times New Roman" w:hAnsi="Times New Roman" w:eastAsia="Times New Roman"/>
          <w:b/>
          <w:color w:val="000000"/>
          <w:sz w:val="24"/>
        </w:rPr>
        <w:t>FEATURES OF CONJUNCTIONS</w:t>
      </w:r>
    </w:p>
    <w:p>
      <w:pPr>
        <w:spacing w:line="259" w:lineRule="auto" w:after="100"/>
        <w:jc w:val="both"/>
      </w:pPr>
      <w:r>
        <w:rPr>
          <w:rFonts w:ascii="Times New Roman" w:hAnsi="Times New Roman" w:eastAsia="Times New Roman"/>
          <w:color w:val="000000"/>
          <w:sz w:val="24"/>
        </w:rPr>
        <w:t>Conjunctions join words, phrases, clauses or sentences together. Words, phrases, clauses or a sentence joined by a subordinator is dependent on the other.</w:t>
      </w:r>
    </w:p>
    <w:p>
      <w:pPr>
        <w:spacing w:line="259" w:lineRule="auto" w:after="100"/>
        <w:jc w:val="left"/>
      </w:pPr>
      <w:r>
        <w:rPr>
          <w:rFonts w:ascii="Times New Roman" w:hAnsi="Times New Roman" w:eastAsia="Times New Roman"/>
          <w:b/>
          <w:color w:val="000000"/>
          <w:sz w:val="24"/>
        </w:rPr>
        <w:t>Position of conjunctions</w:t>
      </w:r>
    </w:p>
    <w:p>
      <w:pPr>
        <w:spacing w:line="259" w:lineRule="auto" w:after="100"/>
        <w:jc w:val="both"/>
      </w:pPr>
      <w:r>
        <w:rPr>
          <w:rFonts w:ascii="Times New Roman" w:hAnsi="Times New Roman" w:eastAsia="Times New Roman"/>
          <w:color w:val="000000"/>
          <w:sz w:val="24"/>
        </w:rPr>
        <w:t>Conjunctions occur between the items that the link</w:t>
      </w:r>
    </w:p>
    <w:p>
      <w:pPr>
        <w:spacing w:line="259" w:lineRule="auto" w:after="100"/>
        <w:jc w:val="both"/>
      </w:pPr>
      <w:r>
        <w:rPr>
          <w:rFonts w:ascii="Times New Roman" w:hAnsi="Times New Roman" w:eastAsia="Times New Roman"/>
          <w:color w:val="000000"/>
          <w:sz w:val="24"/>
        </w:rPr>
        <w:t>The split between other words in the construction.</w:t>
      </w:r>
    </w:p>
    <w:p>
      <w:pPr>
        <w:spacing w:line="259" w:lineRule="auto" w:after="100"/>
        <w:jc w:val="both"/>
      </w:pPr>
      <w:r>
        <w:rPr>
          <w:rFonts w:ascii="Times New Roman" w:hAnsi="Times New Roman" w:eastAsia="Times New Roman"/>
          <w:color w:val="000000"/>
          <w:sz w:val="24"/>
        </w:rPr>
        <w:t>They join words, phrases, clauses and sentences of equal status.</w:t>
      </w:r>
    </w:p>
    <w:p>
      <w:pPr>
        <w:spacing w:line="259" w:lineRule="auto" w:after="100"/>
        <w:jc w:val="both"/>
      </w:pPr>
      <w:r>
        <w:rPr>
          <w:rFonts w:ascii="Times New Roman" w:hAnsi="Times New Roman" w:eastAsia="Times New Roman"/>
          <w:color w:val="000000"/>
          <w:sz w:val="24"/>
        </w:rPr>
        <w:t>A subordinator can come at the beginning of a sentence</w:t>
      </w:r>
    </w:p>
    <w:p>
      <w:pPr>
        <w:spacing w:line="259" w:lineRule="auto" w:after="100"/>
        <w:jc w:val="left"/>
      </w:pPr>
      <w:r>
        <w:rPr>
          <w:rFonts w:ascii="Times New Roman" w:hAnsi="Times New Roman" w:eastAsia="Times New Roman"/>
          <w:b/>
          <w:color w:val="000000"/>
          <w:sz w:val="24"/>
        </w:rPr>
        <w:t>FUNCTIONS OF CONJUNCTIONS</w:t>
      </w:r>
    </w:p>
    <w:p>
      <w:pPr>
        <w:spacing w:line="259" w:lineRule="auto" w:after="100"/>
        <w:jc w:val="both"/>
      </w:pPr>
      <w:r>
        <w:rPr>
          <w:rFonts w:ascii="Times New Roman" w:hAnsi="Times New Roman" w:eastAsia="Times New Roman"/>
          <w:color w:val="000000"/>
          <w:sz w:val="24"/>
        </w:rPr>
        <w:t>1. They act as coordinators</w:t>
      </w:r>
    </w:p>
    <w:p>
      <w:pPr>
        <w:spacing w:line="259" w:lineRule="auto" w:after="100"/>
        <w:jc w:val="both"/>
      </w:pPr>
      <w:r>
        <w:rPr>
          <w:rFonts w:ascii="Times New Roman" w:hAnsi="Times New Roman" w:eastAsia="Times New Roman"/>
          <w:color w:val="000000"/>
          <w:sz w:val="24"/>
        </w:rPr>
        <w:t>2. They act as subordinators</w:t>
      </w:r>
    </w:p>
    <w:p>
      <w:pPr>
        <w:spacing w:line="259" w:lineRule="auto" w:after="100"/>
        <w:jc w:val="both"/>
      </w:pPr>
      <w:r>
        <w:rPr>
          <w:rFonts w:ascii="Times New Roman" w:hAnsi="Times New Roman" w:eastAsia="Times New Roman"/>
          <w:color w:val="000000"/>
          <w:sz w:val="24"/>
        </w:rPr>
        <w:t>3. They act as correctives</w:t>
      </w:r>
    </w:p>
    <w:p>
      <w:pPr>
        <w:spacing w:line="259" w:lineRule="auto" w:after="100"/>
        <w:jc w:val="both"/>
      </w:pPr>
      <w:r>
        <w:rPr>
          <w:rFonts w:ascii="Times New Roman" w:hAnsi="Times New Roman" w:eastAsia="Times New Roman"/>
          <w:color w:val="000000"/>
          <w:sz w:val="24"/>
        </w:rPr>
        <w:t>Write 2 functions of conjunctions</w:t>
      </w:r>
    </w:p>
    <w:p>
      <w:pPr>
        <w:spacing w:line="259" w:lineRule="auto" w:after="100"/>
        <w:jc w:val="both"/>
      </w:pPr>
      <w:r>
        <w:rPr>
          <w:rFonts w:ascii="Times New Roman" w:hAnsi="Times New Roman" w:eastAsia="Times New Roman"/>
          <w:color w:val="000000"/>
          <w:sz w:val="24"/>
        </w:rPr>
        <w:t>A subordinator can come at the beginning of the sentence. True/False</w:t>
      </w:r>
    </w:p>
    <w:p>
      <w:pPr>
        <w:spacing w:line="259" w:lineRule="auto" w:after="100"/>
        <w:jc w:val="left"/>
      </w:pPr>
      <w:r>
        <w:rPr>
          <w:rFonts w:ascii="Times New Roman" w:hAnsi="Times New Roman" w:eastAsia="Times New Roman"/>
          <w:b/>
          <w:color w:val="000000"/>
          <w:sz w:val="24"/>
        </w:rPr>
        <w:t>ASPECT: COMPOSITION</w:t>
      </w:r>
    </w:p>
    <w:p>
      <w:pPr>
        <w:spacing w:line="259" w:lineRule="auto" w:after="100"/>
        <w:jc w:val="left"/>
      </w:pPr>
      <w:r>
        <w:rPr>
          <w:rFonts w:ascii="Times New Roman" w:hAnsi="Times New Roman" w:eastAsia="Times New Roman"/>
          <w:b/>
          <w:color w:val="000000"/>
          <w:sz w:val="24"/>
        </w:rPr>
        <w:t>TOPIC: REPORT WRITING</w:t>
      </w:r>
    </w:p>
    <w:p>
      <w:pPr>
        <w:spacing w:line="259" w:lineRule="auto" w:after="100"/>
        <w:jc w:val="left"/>
      </w:pPr>
      <w:r>
        <w:rPr>
          <w:rFonts w:ascii="Times New Roman" w:hAnsi="Times New Roman" w:eastAsia="Times New Roman"/>
          <w:b/>
          <w:color w:val="000000"/>
          <w:sz w:val="24"/>
        </w:rPr>
        <w:t>DEFINITION</w:t>
      </w:r>
    </w:p>
    <w:p>
      <w:pPr>
        <w:spacing w:line="259" w:lineRule="auto" w:after="100"/>
        <w:jc w:val="both"/>
      </w:pPr>
      <w:r>
        <w:rPr>
          <w:rFonts w:ascii="Times New Roman" w:hAnsi="Times New Roman" w:eastAsia="Times New Roman"/>
          <w:color w:val="000000"/>
          <w:sz w:val="24"/>
        </w:rPr>
        <w:t>1. To give people information about something that you have heard, seen, done, etc.</w:t>
      </w:r>
    </w:p>
    <w:p>
      <w:pPr>
        <w:spacing w:line="259" w:lineRule="auto" w:after="100"/>
        <w:jc w:val="both"/>
      </w:pPr>
      <w:r>
        <w:rPr>
          <w:rFonts w:ascii="Times New Roman" w:hAnsi="Times New Roman" w:eastAsia="Times New Roman"/>
          <w:color w:val="000000"/>
          <w:sz w:val="24"/>
        </w:rPr>
        <w:t>2. A written statement about a student’s work at school, college etc.: a school report.</w:t>
      </w:r>
    </w:p>
    <w:p>
      <w:pPr>
        <w:spacing w:line="259" w:lineRule="auto" w:after="100"/>
        <w:jc w:val="left"/>
      </w:pPr>
      <w:r>
        <w:rPr>
          <w:rFonts w:ascii="Times New Roman" w:hAnsi="Times New Roman" w:eastAsia="Times New Roman"/>
          <w:b/>
          <w:color w:val="000000"/>
          <w:sz w:val="24"/>
        </w:rPr>
        <w:t>There are many types of Reports you should know how to write.</w:t>
      </w:r>
    </w:p>
    <w:p>
      <w:pPr>
        <w:spacing w:line="259" w:lineRule="auto" w:after="100"/>
        <w:jc w:val="both"/>
      </w:pPr>
      <w:r>
        <w:rPr>
          <w:rFonts w:ascii="Times New Roman" w:hAnsi="Times New Roman" w:eastAsia="Times New Roman"/>
          <w:color w:val="000000"/>
          <w:sz w:val="24"/>
        </w:rPr>
        <w:t>i. Report of a science experiment</w:t>
      </w:r>
    </w:p>
    <w:p>
      <w:pPr>
        <w:spacing w:line="259" w:lineRule="auto" w:after="100"/>
        <w:jc w:val="both"/>
      </w:pPr>
      <w:r>
        <w:rPr>
          <w:rFonts w:ascii="Times New Roman" w:hAnsi="Times New Roman" w:eastAsia="Times New Roman"/>
          <w:color w:val="000000"/>
          <w:sz w:val="24"/>
        </w:rPr>
        <w:t>ii. Report of formal meeting deliberations</w:t>
      </w:r>
    </w:p>
    <w:p>
      <w:pPr>
        <w:spacing w:line="259" w:lineRule="auto" w:after="100"/>
        <w:jc w:val="both"/>
      </w:pPr>
      <w:r>
        <w:rPr>
          <w:rFonts w:ascii="Times New Roman" w:hAnsi="Times New Roman" w:eastAsia="Times New Roman"/>
          <w:color w:val="000000"/>
          <w:sz w:val="24"/>
        </w:rPr>
        <w:t>iii. Report to the Police on an incident you witnessed</w:t>
      </w:r>
    </w:p>
    <w:p>
      <w:pPr>
        <w:spacing w:line="259" w:lineRule="auto" w:after="100"/>
        <w:jc w:val="both"/>
      </w:pPr>
      <w:r>
        <w:rPr>
          <w:rFonts w:ascii="Times New Roman" w:hAnsi="Times New Roman" w:eastAsia="Times New Roman"/>
          <w:color w:val="000000"/>
          <w:sz w:val="24"/>
        </w:rPr>
        <w:t>iv. Report to your Principal on an issue pertaining to your school</w:t>
      </w:r>
    </w:p>
    <w:p>
      <w:pPr>
        <w:spacing w:line="259" w:lineRule="auto" w:after="100"/>
        <w:jc w:val="both"/>
      </w:pPr>
      <w:r>
        <w:rPr>
          <w:rFonts w:ascii="Times New Roman" w:hAnsi="Times New Roman" w:eastAsia="Times New Roman"/>
          <w:color w:val="000000"/>
          <w:sz w:val="24"/>
        </w:rPr>
        <w:t>Your approach to each is different, but generally the following tips serve as a guideline</w:t>
      </w:r>
    </w:p>
    <w:p>
      <w:pPr>
        <w:spacing w:line="259" w:lineRule="auto" w:after="100"/>
        <w:jc w:val="left"/>
      </w:pPr>
      <w:r>
        <w:rPr>
          <w:rFonts w:ascii="Times New Roman" w:hAnsi="Times New Roman" w:eastAsia="Times New Roman"/>
          <w:b/>
          <w:color w:val="000000"/>
          <w:sz w:val="24"/>
        </w:rPr>
        <w:t>Essential Tips on Report Writing</w:t>
      </w:r>
    </w:p>
    <w:p>
      <w:pPr>
        <w:spacing w:line="259" w:lineRule="auto" w:after="100"/>
        <w:jc w:val="both"/>
      </w:pPr>
      <w:r>
        <w:rPr>
          <w:rFonts w:ascii="Times New Roman" w:hAnsi="Times New Roman" w:eastAsia="Times New Roman"/>
          <w:color w:val="000000"/>
          <w:sz w:val="24"/>
        </w:rPr>
        <w:t>3. Be brief and clear</w:t>
      </w:r>
    </w:p>
    <w:p>
      <w:pPr>
        <w:spacing w:line="259" w:lineRule="auto" w:after="100"/>
        <w:jc w:val="both"/>
      </w:pPr>
      <w:r>
        <w:rPr>
          <w:rFonts w:ascii="Times New Roman" w:hAnsi="Times New Roman" w:eastAsia="Times New Roman"/>
          <w:color w:val="000000"/>
          <w:sz w:val="24"/>
        </w:rPr>
        <w:t>4. Give only the most important information</w:t>
      </w:r>
    </w:p>
    <w:p>
      <w:pPr>
        <w:spacing w:line="259" w:lineRule="auto" w:after="100"/>
        <w:jc w:val="both"/>
      </w:pPr>
      <w:r>
        <w:rPr>
          <w:rFonts w:ascii="Times New Roman" w:hAnsi="Times New Roman" w:eastAsia="Times New Roman"/>
          <w:color w:val="000000"/>
          <w:sz w:val="24"/>
        </w:rPr>
        <w:t>3. Give the exact time, date and place, where necessary</w:t>
      </w:r>
    </w:p>
    <w:p>
      <w:pPr>
        <w:spacing w:line="259" w:lineRule="auto" w:after="100"/>
        <w:jc w:val="both"/>
      </w:pPr>
      <w:r>
        <w:rPr>
          <w:rFonts w:ascii="Times New Roman" w:hAnsi="Times New Roman" w:eastAsia="Times New Roman"/>
          <w:color w:val="000000"/>
          <w:sz w:val="24"/>
        </w:rPr>
        <w:t>4. Avoid embellishments – go straight to the point without colouring it</w:t>
      </w:r>
    </w:p>
    <w:p>
      <w:pPr>
        <w:spacing w:line="259" w:lineRule="auto" w:after="100"/>
        <w:jc w:val="both"/>
      </w:pPr>
      <w:r>
        <w:rPr>
          <w:rFonts w:ascii="Times New Roman" w:hAnsi="Times New Roman" w:eastAsia="Times New Roman"/>
          <w:color w:val="000000"/>
          <w:sz w:val="24"/>
        </w:rPr>
        <w:t>5. Make sure your report has answers to the following- when? Where? Why? How? What? Who?</w:t>
      </w:r>
    </w:p>
    <w:p>
      <w:pPr>
        <w:spacing w:line="259" w:lineRule="auto" w:after="100"/>
        <w:jc w:val="both"/>
      </w:pPr>
      <w:r>
        <w:rPr>
          <w:rFonts w:ascii="Times New Roman" w:hAnsi="Times New Roman" w:eastAsia="Times New Roman"/>
          <w:color w:val="000000"/>
          <w:sz w:val="24"/>
        </w:rPr>
        <w:t>6. You may use sub-headings in your report, especially in reporting scientific experiments and writing minutes of meetings.</w:t>
      </w:r>
    </w:p>
    <w:p>
      <w:pPr>
        <w:spacing w:line="259" w:lineRule="auto" w:after="100"/>
        <w:jc w:val="both"/>
      </w:pPr>
      <w:r>
        <w:rPr>
          <w:rFonts w:ascii="Times New Roman" w:hAnsi="Times New Roman" w:eastAsia="Times New Roman"/>
          <w:color w:val="000000"/>
          <w:sz w:val="24"/>
        </w:rPr>
        <w:t>7. Give your report in sequential order.</w:t>
      </w:r>
    </w:p>
    <w:p>
      <w:pPr>
        <w:spacing w:line="259" w:lineRule="auto" w:after="100"/>
        <w:jc w:val="left"/>
      </w:pPr>
      <w:r>
        <w:rPr>
          <w:rFonts w:ascii="Times New Roman" w:hAnsi="Times New Roman" w:eastAsia="Times New Roman"/>
          <w:b/>
          <w:color w:val="000000"/>
          <w:sz w:val="24"/>
        </w:rPr>
        <w:t>ASPECT: LITERATURE. TOPIC : PROSE CONTENT :</w:t>
      </w:r>
    </w:p>
    <w:p>
      <w:pPr>
        <w:spacing w:line="259" w:lineRule="auto" w:after="100"/>
        <w:jc w:val="both"/>
      </w:pPr>
      <w:r>
        <w:rPr>
          <w:rFonts w:ascii="Times New Roman" w:hAnsi="Times New Roman" w:eastAsia="Times New Roman"/>
          <w:color w:val="000000"/>
          <w:sz w:val="24"/>
        </w:rPr>
        <w:t>Prose is a continuous piece of writing which gives detailed analysis and description of events, setting and characters. It uses the ordinary day to day language without having any regular rhythmic pattern.</w:t>
      </w:r>
    </w:p>
    <w:p>
      <w:pPr>
        <w:spacing w:line="259" w:lineRule="auto" w:after="100"/>
        <w:jc w:val="both"/>
      </w:pPr>
      <w:r>
        <w:rPr>
          <w:rFonts w:ascii="Times New Roman" w:hAnsi="Times New Roman" w:eastAsia="Times New Roman"/>
          <w:color w:val="000000"/>
          <w:sz w:val="24"/>
        </w:rPr>
        <w:t>Prose in terms of content is divided into two- fiction and non-fiction; while in terms of length it is divided into three- short story, novella and novel.</w:t>
      </w:r>
    </w:p>
    <w:p>
      <w:pPr>
        <w:spacing w:line="259" w:lineRule="auto" w:after="100"/>
        <w:jc w:val="both"/>
      </w:pPr>
      <w:r>
        <w:rPr>
          <w:rFonts w:ascii="Times New Roman" w:hAnsi="Times New Roman" w:eastAsia="Times New Roman"/>
          <w:color w:val="000000"/>
          <w:sz w:val="24"/>
        </w:rPr>
        <w:t>1. Fiction: This is any unreal story which deals with people, and events invented from the imagination of the author. It is neither a historical occurrence nor a documented fact. The main purpose of fiction if to entertain the audience. This is not to say that it doesn’t perform other functions.</w:t>
      </w:r>
    </w:p>
    <w:p>
      <w:pPr>
        <w:spacing w:line="259" w:lineRule="auto" w:after="100"/>
        <w:jc w:val="both"/>
      </w:pPr>
      <w:r>
        <w:rPr>
          <w:rFonts w:ascii="Times New Roman" w:hAnsi="Times New Roman" w:eastAsia="Times New Roman"/>
          <w:color w:val="000000"/>
          <w:sz w:val="24"/>
        </w:rPr>
        <w:t>2. Non-Fiction: This is the opposite of fiction. It is an account based on real life experience. Non-fiction could be biography or autobiography.</w:t>
      </w:r>
    </w:p>
    <w:p>
      <w:pPr>
        <w:spacing w:line="259" w:lineRule="auto" w:after="100"/>
        <w:jc w:val="both"/>
      </w:pPr>
      <w:r>
        <w:rPr>
          <w:rFonts w:ascii="Times New Roman" w:hAnsi="Times New Roman" w:eastAsia="Times New Roman"/>
          <w:color w:val="000000"/>
          <w:sz w:val="24"/>
        </w:rPr>
        <w:t>Biography: One’s life history written by another person.</w:t>
      </w:r>
    </w:p>
    <w:p>
      <w:pPr>
        <w:spacing w:line="259" w:lineRule="auto" w:after="100"/>
        <w:jc w:val="both"/>
      </w:pPr>
      <w:r>
        <w:rPr>
          <w:rFonts w:ascii="Times New Roman" w:hAnsi="Times New Roman" w:eastAsia="Times New Roman"/>
          <w:color w:val="000000"/>
          <w:sz w:val="24"/>
        </w:rPr>
        <w:t>Autobiography: One’s life history written by himself.</w:t>
      </w:r>
    </w:p>
    <w:p>
      <w:pPr>
        <w:spacing w:line="259" w:lineRule="auto" w:after="100"/>
        <w:jc w:val="both"/>
      </w:pPr>
      <w:r>
        <w:rPr>
          <w:rFonts w:ascii="Times New Roman" w:hAnsi="Times New Roman" w:eastAsia="Times New Roman"/>
          <w:color w:val="000000"/>
          <w:sz w:val="24"/>
        </w:rPr>
        <w:t>Example, The African Child by Camera Laye.</w:t>
      </w:r>
    </w:p>
    <w:p>
      <w:pPr>
        <w:spacing w:line="259" w:lineRule="auto" w:after="100"/>
        <w:jc w:val="left"/>
      </w:pPr>
      <w:r>
        <w:rPr>
          <w:rFonts w:ascii="Times New Roman" w:hAnsi="Times New Roman" w:eastAsia="Times New Roman"/>
          <w:b/>
          <w:color w:val="000000"/>
          <w:sz w:val="24"/>
        </w:rPr>
        <w:t>FORMS OF PROSE</w:t>
      </w:r>
    </w:p>
    <w:p>
      <w:pPr>
        <w:spacing w:line="259" w:lineRule="auto" w:after="100"/>
        <w:jc w:val="both"/>
      </w:pPr>
      <w:r>
        <w:rPr>
          <w:rFonts w:ascii="Times New Roman" w:hAnsi="Times New Roman" w:eastAsia="Times New Roman"/>
          <w:color w:val="000000"/>
          <w:sz w:val="24"/>
        </w:rPr>
        <w:t>3. Short Story: This is a short and simple story that is straight forward meant to be read at a stretch.</w:t>
      </w:r>
    </w:p>
    <w:p>
      <w:pPr>
        <w:spacing w:line="259" w:lineRule="auto" w:after="100"/>
        <w:jc w:val="both"/>
      </w:pPr>
      <w:r>
        <w:rPr>
          <w:rFonts w:ascii="Times New Roman" w:hAnsi="Times New Roman" w:eastAsia="Times New Roman"/>
          <w:color w:val="000000"/>
          <w:sz w:val="24"/>
        </w:rPr>
        <w:t>4. Novella: This is a form of prose with an intermediate length. It is longer than a short story, but shorter than a novel. It could also be called novelette.</w:t>
      </w:r>
    </w:p>
    <w:p>
      <w:pPr>
        <w:spacing w:line="259" w:lineRule="auto" w:after="100"/>
        <w:jc w:val="both"/>
      </w:pPr>
      <w:r>
        <w:rPr>
          <w:rFonts w:ascii="Times New Roman" w:hAnsi="Times New Roman" w:eastAsia="Times New Roman"/>
          <w:color w:val="000000"/>
          <w:sz w:val="24"/>
        </w:rPr>
        <w:t>5. Novel: This is a form of prose with lengthy story (ies) that deals with either imaginary or historical events. A major feature of a novel is that it has a detailed study of people and events.</w:t>
      </w:r>
    </w:p>
    <w:p>
      <w:pPr>
        <w:spacing w:line="259" w:lineRule="auto" w:after="100"/>
        <w:jc w:val="both"/>
      </w:pPr>
      <w:r>
        <w:rPr>
          <w:rFonts w:ascii="Times New Roman" w:hAnsi="Times New Roman" w:eastAsia="Times New Roman"/>
          <w:color w:val="000000"/>
          <w:sz w:val="24"/>
        </w:rPr>
        <w:t>Explain the following terms Biography and Autobiography.</w:t>
      </w:r>
    </w:p>
    <w:p>
      <w:pPr>
        <w:spacing w:line="259" w:lineRule="auto" w:after="100"/>
        <w:jc w:val="both"/>
      </w:pPr>
      <w:r>
        <w:rPr>
          <w:rFonts w:ascii="Times New Roman" w:hAnsi="Times New Roman" w:eastAsia="Times New Roman"/>
          <w:color w:val="000000"/>
          <w:sz w:val="24"/>
        </w:rPr>
        <w:t>1. Discuss the following literary</w:t>
      </w:r>
    </w:p>
    <w:p>
      <w:pPr>
        <w:spacing w:line="259" w:lineRule="auto" w:after="100"/>
        <w:jc w:val="both"/>
      </w:pPr>
      <w:r>
        <w:rPr>
          <w:rFonts w:ascii="Times New Roman" w:hAnsi="Times New Roman" w:eastAsia="Times New Roman"/>
          <w:color w:val="000000"/>
          <w:sz w:val="24"/>
        </w:rPr>
        <w:t>i. Setting</w:t>
      </w:r>
    </w:p>
    <w:p>
      <w:pPr>
        <w:spacing w:line="259" w:lineRule="auto" w:after="100"/>
        <w:jc w:val="both"/>
      </w:pPr>
      <w:r>
        <w:rPr>
          <w:rFonts w:ascii="Times New Roman" w:hAnsi="Times New Roman" w:eastAsia="Times New Roman"/>
          <w:color w:val="000000"/>
          <w:sz w:val="24"/>
        </w:rPr>
        <w:t>ii. Theme</w:t>
      </w:r>
    </w:p>
    <w:p>
      <w:pPr>
        <w:spacing w:line="259" w:lineRule="auto" w:after="100"/>
        <w:jc w:val="both"/>
      </w:pPr>
      <w:r>
        <w:rPr>
          <w:rFonts w:ascii="Times New Roman" w:hAnsi="Times New Roman" w:eastAsia="Times New Roman"/>
          <w:color w:val="000000"/>
          <w:sz w:val="24"/>
        </w:rPr>
        <w:t>iii. Plot</w:t>
      </w:r>
    </w:p>
    <w:p>
      <w:pPr>
        <w:spacing w:line="259" w:lineRule="auto" w:after="100"/>
        <w:jc w:val="both"/>
      </w:pPr>
      <w:r>
        <w:rPr>
          <w:rFonts w:ascii="Times New Roman" w:hAnsi="Times New Roman" w:eastAsia="Times New Roman"/>
          <w:color w:val="000000"/>
          <w:sz w:val="24"/>
        </w:rPr>
        <w:t>2. Write a report on your school’s inter-house sports</w:t>
      </w:r>
    </w:p>
    <w:p>
      <w:pPr>
        <w:spacing w:line="259" w:lineRule="auto" w:after="100"/>
        <w:jc w:val="both"/>
      </w:pPr>
      <w:r>
        <w:rPr>
          <w:rFonts w:ascii="Times New Roman" w:hAnsi="Times New Roman" w:eastAsia="Times New Roman"/>
          <w:color w:val="000000"/>
          <w:sz w:val="24"/>
        </w:rPr>
        <w:t>3. Write out five words each for consonant /Ɵ/, /s/.</w:t>
      </w:r>
    </w:p>
    <w:p>
      <w:pPr>
        <w:spacing w:line="259" w:lineRule="auto" w:after="100"/>
        <w:jc w:val="left"/>
      </w:pPr>
      <w:r>
        <w:rPr>
          <w:rFonts w:ascii="Times New Roman" w:hAnsi="Times New Roman" w:eastAsia="Times New Roman"/>
          <w:b/>
          <w:color w:val="000000"/>
          <w:sz w:val="24"/>
        </w:rPr>
        <w:t>WEEK 3</w:t>
      </w:r>
    </w:p>
    <w:p>
      <w:pPr>
        <w:spacing w:line="259" w:lineRule="auto" w:after="100"/>
        <w:jc w:val="left"/>
      </w:pPr>
      <w:r>
        <w:rPr>
          <w:rFonts w:ascii="Times New Roman" w:hAnsi="Times New Roman" w:eastAsia="Times New Roman"/>
          <w:b/>
          <w:color w:val="000000"/>
          <w:sz w:val="24"/>
        </w:rPr>
        <w:t>ASPECT: COMPREHENSION</w:t>
      </w:r>
    </w:p>
    <w:p>
      <w:pPr>
        <w:spacing w:line="259" w:lineRule="auto" w:after="100"/>
        <w:jc w:val="left"/>
      </w:pPr>
      <w:r>
        <w:rPr>
          <w:rFonts w:ascii="Times New Roman" w:hAnsi="Times New Roman" w:eastAsia="Times New Roman"/>
          <w:b/>
          <w:color w:val="000000"/>
          <w:sz w:val="24"/>
        </w:rPr>
        <w:t>TOPIC: The Ancient Kingdom of Zimbabwe</w:t>
      </w:r>
    </w:p>
    <w:p>
      <w:pPr>
        <w:spacing w:line="259" w:lineRule="auto" w:after="100"/>
        <w:jc w:val="both"/>
      </w:pPr>
      <w:r>
        <w:rPr>
          <w:rFonts w:ascii="Times New Roman" w:hAnsi="Times New Roman" w:eastAsia="Times New Roman"/>
          <w:color w:val="000000"/>
          <w:sz w:val="24"/>
        </w:rPr>
        <w:t>CONTENT: UNIT 10 Page 94-96</w:t>
      </w:r>
    </w:p>
    <w:p>
      <w:pPr>
        <w:spacing w:line="259" w:lineRule="auto" w:after="100"/>
        <w:jc w:val="left"/>
      </w:pPr>
      <w:r>
        <w:rPr>
          <w:rFonts w:ascii="Times New Roman" w:hAnsi="Times New Roman" w:eastAsia="Times New Roman"/>
          <w:b/>
          <w:color w:val="000000"/>
          <w:sz w:val="24"/>
        </w:rPr>
        <w:t>EVALUATION: Junior English Project Book 111.</w:t>
      </w:r>
    </w:p>
    <w:p>
      <w:pPr>
        <w:spacing w:line="259" w:lineRule="auto" w:after="100"/>
        <w:jc w:val="both"/>
      </w:pPr>
      <w:r>
        <w:rPr>
          <w:rFonts w:ascii="Times New Roman" w:hAnsi="Times New Roman" w:eastAsia="Times New Roman"/>
          <w:color w:val="000000"/>
          <w:sz w:val="24"/>
        </w:rPr>
        <w:t>Why do we preview a text?</w:t>
      </w:r>
    </w:p>
    <w:p>
      <w:pPr>
        <w:spacing w:line="259" w:lineRule="auto" w:after="100"/>
        <w:jc w:val="left"/>
      </w:pPr>
      <w:r>
        <w:rPr>
          <w:rFonts w:ascii="Times New Roman" w:hAnsi="Times New Roman" w:eastAsia="Times New Roman"/>
          <w:b/>
          <w:color w:val="000000"/>
          <w:sz w:val="24"/>
        </w:rPr>
        <w:t>ASSIGNMENT: Junior English Project Book 111.</w:t>
      </w:r>
    </w:p>
    <w:p>
      <w:pPr>
        <w:spacing w:line="259" w:lineRule="auto" w:after="100"/>
        <w:jc w:val="both"/>
      </w:pPr>
      <w:r>
        <w:rPr>
          <w:rFonts w:ascii="Times New Roman" w:hAnsi="Times New Roman" w:eastAsia="Times New Roman"/>
          <w:color w:val="000000"/>
          <w:sz w:val="24"/>
        </w:rPr>
        <w:t>Read the passage on The ancient Kingdom Of Zimbabwe and answer questions1-8.</w:t>
      </w:r>
    </w:p>
    <w:p>
      <w:pPr>
        <w:spacing w:line="259" w:lineRule="auto" w:after="100"/>
        <w:jc w:val="left"/>
      </w:pPr>
      <w:r>
        <w:rPr>
          <w:rFonts w:ascii="Times New Roman" w:hAnsi="Times New Roman" w:eastAsia="Times New Roman"/>
          <w:b/>
          <w:color w:val="000000"/>
          <w:sz w:val="24"/>
        </w:rPr>
        <w:t>TOPIC: Suffixes- Verb Derivations lesson note</w:t>
      </w:r>
    </w:p>
    <w:p>
      <w:pPr>
        <w:spacing w:line="259" w:lineRule="auto" w:after="100"/>
        <w:jc w:val="both"/>
      </w:pPr>
      <w:r>
        <w:rPr>
          <w:rFonts w:ascii="Times New Roman" w:hAnsi="Times New Roman" w:eastAsia="Times New Roman"/>
          <w:color w:val="000000"/>
          <w:sz w:val="24"/>
        </w:rPr>
        <w:t>Some suffixes help us turn some words into verbs. Now, study the following:</w:t>
      </w:r>
    </w:p>
    <w:p>
      <w:pPr>
        <w:spacing w:line="259" w:lineRule="auto" w:after="100"/>
        <w:jc w:val="both"/>
      </w:pPr>
      <w:r>
        <w:rPr>
          <w:rFonts w:ascii="Times New Roman" w:hAnsi="Times New Roman" w:eastAsia="Times New Roman"/>
          <w:color w:val="000000"/>
          <w:sz w:val="24"/>
        </w:rPr>
        <w:t>Suffix</w:t>
      </w:r>
    </w:p>
    <w:p>
      <w:pPr>
        <w:spacing w:line="259" w:lineRule="auto" w:after="100"/>
        <w:jc w:val="both"/>
      </w:pPr>
      <w:r>
        <w:rPr>
          <w:rFonts w:ascii="Times New Roman" w:hAnsi="Times New Roman" w:eastAsia="Times New Roman"/>
          <w:color w:val="000000"/>
          <w:sz w:val="24"/>
        </w:rPr>
        <w:t>Word</w:t>
      </w:r>
    </w:p>
    <w:p>
      <w:pPr>
        <w:spacing w:line="259" w:lineRule="auto" w:after="100"/>
        <w:jc w:val="both"/>
      </w:pPr>
      <w:r>
        <w:rPr>
          <w:rFonts w:ascii="Times New Roman" w:hAnsi="Times New Roman" w:eastAsia="Times New Roman"/>
          <w:color w:val="000000"/>
          <w:sz w:val="24"/>
        </w:rPr>
        <w:t>Verb</w:t>
      </w:r>
    </w:p>
    <w:p>
      <w:pPr>
        <w:spacing w:line="259" w:lineRule="auto" w:after="100"/>
        <w:jc w:val="both"/>
      </w:pPr>
      <w:r>
        <w:rPr>
          <w:rFonts w:ascii="Times New Roman" w:hAnsi="Times New Roman" w:eastAsia="Times New Roman"/>
          <w:color w:val="000000"/>
          <w:sz w:val="24"/>
        </w:rPr>
        <w:t>-ify</w:t>
      </w:r>
    </w:p>
    <w:p>
      <w:pPr>
        <w:spacing w:line="259" w:lineRule="auto" w:after="100"/>
        <w:jc w:val="both"/>
      </w:pPr>
      <w:r>
        <w:rPr>
          <w:rFonts w:ascii="Times New Roman" w:hAnsi="Times New Roman" w:eastAsia="Times New Roman"/>
          <w:color w:val="000000"/>
          <w:sz w:val="24"/>
        </w:rPr>
        <w:t>beauty simple deity false null solid terror</w:t>
      </w:r>
    </w:p>
    <w:p>
      <w:pPr>
        <w:spacing w:line="259" w:lineRule="auto" w:after="100"/>
        <w:jc w:val="both"/>
      </w:pPr>
      <w:r>
        <w:rPr>
          <w:rFonts w:ascii="Times New Roman" w:hAnsi="Times New Roman" w:eastAsia="Times New Roman"/>
          <w:color w:val="000000"/>
          <w:sz w:val="24"/>
        </w:rPr>
        <w:t>beauty simplify deify falsify nullify solidify terrify</w:t>
      </w:r>
    </w:p>
    <w:p>
      <w:pPr>
        <w:spacing w:line="259" w:lineRule="auto" w:after="100"/>
        <w:jc w:val="both"/>
      </w:pPr>
      <w:r>
        <w:rPr>
          <w:rFonts w:ascii="Times New Roman" w:hAnsi="Times New Roman" w:eastAsia="Times New Roman"/>
          <w:color w:val="000000"/>
          <w:sz w:val="24"/>
        </w:rPr>
        <w:t>-ize</w:t>
      </w:r>
    </w:p>
    <w:p>
      <w:pPr>
        <w:spacing w:line="259" w:lineRule="auto" w:after="100"/>
        <w:jc w:val="both"/>
      </w:pPr>
      <w:r>
        <w:rPr>
          <w:rFonts w:ascii="Times New Roman" w:hAnsi="Times New Roman" w:eastAsia="Times New Roman"/>
          <w:color w:val="000000"/>
          <w:sz w:val="24"/>
        </w:rPr>
        <w:t>synthesis popular practical actual organ sensitive critic</w:t>
      </w:r>
    </w:p>
    <w:p>
      <w:pPr>
        <w:spacing w:line="259" w:lineRule="auto" w:after="100"/>
        <w:jc w:val="both"/>
      </w:pPr>
      <w:r>
        <w:rPr>
          <w:rFonts w:ascii="Times New Roman" w:hAnsi="Times New Roman" w:eastAsia="Times New Roman"/>
          <w:color w:val="000000"/>
          <w:sz w:val="24"/>
        </w:rPr>
        <w:t>synthesize popularize practicalize actualize organize sensitive criticize</w:t>
      </w:r>
    </w:p>
    <w:p>
      <w:pPr>
        <w:spacing w:line="259" w:lineRule="auto" w:after="100"/>
        <w:jc w:val="both"/>
      </w:pPr>
      <w:r>
        <w:rPr>
          <w:rFonts w:ascii="Times New Roman" w:hAnsi="Times New Roman" w:eastAsia="Times New Roman"/>
          <w:color w:val="000000"/>
          <w:sz w:val="24"/>
        </w:rPr>
        <w:t>-en</w:t>
      </w:r>
    </w:p>
    <w:p>
      <w:pPr>
        <w:spacing w:line="259" w:lineRule="auto" w:after="100"/>
        <w:jc w:val="both"/>
      </w:pPr>
      <w:r>
        <w:rPr>
          <w:rFonts w:ascii="Times New Roman" w:hAnsi="Times New Roman" w:eastAsia="Times New Roman"/>
          <w:color w:val="000000"/>
          <w:sz w:val="24"/>
        </w:rPr>
        <w:t>sharp dark damp length broad strength straight</w:t>
      </w:r>
    </w:p>
    <w:p>
      <w:pPr>
        <w:spacing w:line="259" w:lineRule="auto" w:after="100"/>
        <w:jc w:val="both"/>
      </w:pPr>
      <w:r>
        <w:rPr>
          <w:rFonts w:ascii="Times New Roman" w:hAnsi="Times New Roman" w:eastAsia="Times New Roman"/>
          <w:color w:val="000000"/>
          <w:sz w:val="24"/>
        </w:rPr>
        <w:t>sharpen darken dampen length broaden strength straighten</w:t>
      </w:r>
    </w:p>
    <w:p>
      <w:pPr>
        <w:spacing w:line="259" w:lineRule="auto" w:after="100"/>
        <w:jc w:val="both"/>
      </w:pPr>
      <w:r>
        <w:rPr>
          <w:rFonts w:ascii="Times New Roman" w:hAnsi="Times New Roman" w:eastAsia="Times New Roman"/>
          <w:color w:val="000000"/>
          <w:sz w:val="24"/>
        </w:rPr>
        <w:t>1. State what a suffix is in one sentence.</w:t>
      </w:r>
    </w:p>
    <w:p>
      <w:pPr>
        <w:spacing w:line="259" w:lineRule="auto" w:after="100"/>
        <w:jc w:val="both"/>
      </w:pPr>
      <w:r>
        <w:rPr>
          <w:rFonts w:ascii="Times New Roman" w:hAnsi="Times New Roman" w:eastAsia="Times New Roman"/>
          <w:color w:val="000000"/>
          <w:sz w:val="24"/>
        </w:rPr>
        <w:t>2. Write down three suffixes that can help change some words to verbs</w:t>
      </w:r>
    </w:p>
    <w:p>
      <w:pPr>
        <w:spacing w:line="259" w:lineRule="auto" w:after="100"/>
        <w:jc w:val="both"/>
      </w:pPr>
      <w:r>
        <w:rPr>
          <w:rFonts w:ascii="Times New Roman" w:hAnsi="Times New Roman" w:eastAsia="Times New Roman"/>
          <w:color w:val="000000"/>
          <w:sz w:val="24"/>
        </w:rPr>
        <w:t>Choose any two of the suffixes studied in this unit and find ten verbs that can be formed from each of them.</w:t>
      </w:r>
    </w:p>
    <w:p>
      <w:pPr>
        <w:spacing w:line="259" w:lineRule="auto" w:after="100"/>
        <w:jc w:val="both"/>
      </w:pPr>
      <w:r>
        <w:rPr>
          <w:rFonts w:ascii="Times New Roman" w:hAnsi="Times New Roman" w:eastAsia="Times New Roman"/>
          <w:color w:val="000000"/>
          <w:sz w:val="24"/>
        </w:rPr>
        <w:t>Adverbials are words that tell us more about adverbs</w:t>
      </w:r>
    </w:p>
    <w:p>
      <w:pPr>
        <w:spacing w:line="259" w:lineRule="auto" w:after="100"/>
        <w:jc w:val="left"/>
      </w:pPr>
      <w:r>
        <w:rPr>
          <w:rFonts w:ascii="Times New Roman" w:hAnsi="Times New Roman" w:eastAsia="Times New Roman"/>
          <w:b/>
          <w:color w:val="000000"/>
          <w:sz w:val="24"/>
        </w:rPr>
        <w:t>TOPIC: ADVERBIAL CLAUSES</w:t>
      </w:r>
    </w:p>
    <w:p>
      <w:pPr>
        <w:spacing w:line="259" w:lineRule="auto" w:after="100"/>
        <w:jc w:val="left"/>
      </w:pPr>
      <w:r>
        <w:rPr>
          <w:rFonts w:ascii="Times New Roman" w:hAnsi="Times New Roman" w:eastAsia="Times New Roman"/>
          <w:b/>
          <w:color w:val="000000"/>
          <w:sz w:val="24"/>
        </w:rPr>
        <w:t>Adverbial Clause of Time</w:t>
      </w:r>
    </w:p>
    <w:p>
      <w:pPr>
        <w:spacing w:line="259" w:lineRule="auto" w:after="100"/>
        <w:jc w:val="both"/>
      </w:pPr>
      <w:r>
        <w:rPr>
          <w:rFonts w:ascii="Times New Roman" w:hAnsi="Times New Roman" w:eastAsia="Times New Roman"/>
          <w:color w:val="000000"/>
          <w:sz w:val="24"/>
        </w:rPr>
        <w:t>6. Here are some of the linkers that can introduce adverbial clauses of time:</w:t>
      </w:r>
    </w:p>
    <w:p>
      <w:pPr>
        <w:spacing w:line="259" w:lineRule="auto" w:after="100"/>
        <w:jc w:val="both"/>
      </w:pPr>
      <w:r>
        <w:rPr>
          <w:rFonts w:ascii="Times New Roman" w:hAnsi="Times New Roman" w:eastAsia="Times New Roman"/>
          <w:color w:val="000000"/>
          <w:sz w:val="24"/>
        </w:rPr>
        <w:t>After, as, as soon, before, since, till, until, when, and while</w:t>
      </w:r>
    </w:p>
    <w:p>
      <w:pPr>
        <w:spacing w:line="259" w:lineRule="auto" w:after="100"/>
        <w:jc w:val="both"/>
      </w:pPr>
      <w:r>
        <w:rPr>
          <w:rFonts w:ascii="Times New Roman" w:hAnsi="Times New Roman" w:eastAsia="Times New Roman"/>
          <w:color w:val="000000"/>
          <w:sz w:val="24"/>
        </w:rPr>
        <w:t>2. In adverbial clauses of time you can use any verb forms your meaning requires, except forms containing will or shall. So we use present simple, present continuous or present perfect forms to refer to the future:</w:t>
      </w:r>
    </w:p>
    <w:p>
      <w:pPr>
        <w:spacing w:line="259" w:lineRule="auto" w:after="100"/>
        <w:jc w:val="both"/>
      </w:pPr>
      <w:r>
        <w:rPr>
          <w:rFonts w:ascii="Times New Roman" w:hAnsi="Times New Roman" w:eastAsia="Times New Roman"/>
          <w:color w:val="000000"/>
          <w:sz w:val="24"/>
        </w:rPr>
        <w:t>Chike’s mother will be relieved when he is discharged from hospital.</w:t>
      </w:r>
    </w:p>
    <w:p>
      <w:pPr>
        <w:spacing w:line="259" w:lineRule="auto" w:after="100"/>
        <w:jc w:val="both"/>
      </w:pPr>
      <w:r>
        <w:rPr>
          <w:rFonts w:ascii="Times New Roman" w:hAnsi="Times New Roman" w:eastAsia="Times New Roman"/>
          <w:color w:val="000000"/>
          <w:sz w:val="24"/>
        </w:rPr>
        <w:t>I shall not write to her until I have saved up enough money for a house.</w:t>
      </w:r>
    </w:p>
    <w:p>
      <w:pPr>
        <w:spacing w:line="259" w:lineRule="auto" w:after="100"/>
        <w:jc w:val="both"/>
      </w:pPr>
      <w:r>
        <w:rPr>
          <w:rFonts w:ascii="Times New Roman" w:hAnsi="Times New Roman" w:eastAsia="Times New Roman"/>
          <w:color w:val="000000"/>
          <w:sz w:val="24"/>
        </w:rPr>
        <w:t>While you are doing the cooking, Tome will be arranging the drinks.</w:t>
      </w:r>
    </w:p>
    <w:p>
      <w:pPr>
        <w:spacing w:line="259" w:lineRule="auto" w:after="100"/>
        <w:jc w:val="both"/>
      </w:pPr>
      <w:r>
        <w:rPr>
          <w:rFonts w:ascii="Times New Roman" w:hAnsi="Times New Roman" w:eastAsia="Times New Roman"/>
          <w:color w:val="000000"/>
          <w:sz w:val="24"/>
        </w:rPr>
        <w:t>3. When an adverbial clause of time begins with since , the main clause usually has a perfect form of the verb:</w:t>
      </w:r>
    </w:p>
    <w:p>
      <w:pPr>
        <w:spacing w:line="259" w:lineRule="auto" w:after="100"/>
        <w:jc w:val="both"/>
      </w:pPr>
      <w:r>
        <w:rPr>
          <w:rFonts w:ascii="Times New Roman" w:hAnsi="Times New Roman" w:eastAsia="Times New Roman"/>
          <w:color w:val="000000"/>
          <w:sz w:val="24"/>
        </w:rPr>
        <w:t>Since the General arrived, we have been waiting to speak to him</w:t>
      </w:r>
    </w:p>
    <w:p>
      <w:pPr>
        <w:spacing w:line="259" w:lineRule="auto" w:after="100"/>
        <w:jc w:val="both"/>
      </w:pPr>
      <w:r>
        <w:rPr>
          <w:rFonts w:ascii="Times New Roman" w:hAnsi="Times New Roman" w:eastAsia="Times New Roman"/>
          <w:color w:val="000000"/>
          <w:sz w:val="24"/>
        </w:rPr>
        <w:t>4. When no sooner begins a clause, an auxiliary verb is put in front of the subject:</w:t>
      </w:r>
    </w:p>
    <w:p>
      <w:pPr>
        <w:spacing w:line="259" w:lineRule="auto" w:after="100"/>
        <w:jc w:val="both"/>
      </w:pPr>
      <w:r>
        <w:rPr>
          <w:rFonts w:ascii="Times New Roman" w:hAnsi="Times New Roman" w:eastAsia="Times New Roman"/>
          <w:color w:val="000000"/>
          <w:sz w:val="24"/>
        </w:rPr>
        <w:t>No sooner had I shut the door than I realized I had left the key in the kitchen.</w:t>
      </w:r>
    </w:p>
    <w:p>
      <w:pPr>
        <w:spacing w:line="259" w:lineRule="auto" w:after="100"/>
        <w:jc w:val="both"/>
      </w:pPr>
      <w:r>
        <w:rPr>
          <w:rFonts w:ascii="Times New Roman" w:hAnsi="Times New Roman" w:eastAsia="Times New Roman"/>
          <w:color w:val="000000"/>
          <w:sz w:val="24"/>
        </w:rPr>
        <w:t>No sooner do the curtains open than the hero rushes on to stage brandishing a rifle.</w:t>
      </w:r>
    </w:p>
    <w:p>
      <w:pPr>
        <w:spacing w:line="259" w:lineRule="auto" w:after="100"/>
        <w:jc w:val="both"/>
      </w:pPr>
      <w:r>
        <w:rPr>
          <w:rFonts w:ascii="Times New Roman" w:hAnsi="Times New Roman" w:eastAsia="Times New Roman"/>
          <w:color w:val="000000"/>
          <w:sz w:val="24"/>
        </w:rPr>
        <w:t>However, this is not so when no sooner is placed with the verb:</w:t>
      </w:r>
    </w:p>
    <w:p>
      <w:pPr>
        <w:spacing w:line="259" w:lineRule="auto" w:after="100"/>
        <w:jc w:val="both"/>
      </w:pPr>
      <w:r>
        <w:rPr>
          <w:rFonts w:ascii="Times New Roman" w:hAnsi="Times New Roman" w:eastAsia="Times New Roman"/>
          <w:color w:val="000000"/>
          <w:sz w:val="24"/>
        </w:rPr>
        <w:t>I had no sooner shut the door than I realized I had left the key in the kitchen.</w:t>
      </w:r>
    </w:p>
    <w:p>
      <w:pPr>
        <w:spacing w:line="259" w:lineRule="auto" w:after="100"/>
        <w:jc w:val="both"/>
      </w:pPr>
      <w:r>
        <w:rPr>
          <w:rFonts w:ascii="Times New Roman" w:hAnsi="Times New Roman" w:eastAsia="Times New Roman"/>
          <w:color w:val="000000"/>
          <w:sz w:val="24"/>
        </w:rPr>
        <w:t>The curtains no sooner open than the hero rushes on to the stage brandishing a rifle.</w:t>
      </w:r>
    </w:p>
    <w:p>
      <w:pPr>
        <w:spacing w:line="259" w:lineRule="auto" w:after="100"/>
        <w:jc w:val="left"/>
      </w:pPr>
      <w:r>
        <w:rPr>
          <w:rFonts w:ascii="Times New Roman" w:hAnsi="Times New Roman" w:eastAsia="Times New Roman"/>
          <w:b/>
          <w:color w:val="000000"/>
          <w:sz w:val="24"/>
        </w:rPr>
        <w:t>Adverbial Clauses of Reason</w:t>
      </w:r>
    </w:p>
    <w:p>
      <w:pPr>
        <w:spacing w:line="259" w:lineRule="auto" w:after="100"/>
        <w:jc w:val="both"/>
      </w:pPr>
      <w:r>
        <w:rPr>
          <w:rFonts w:ascii="Times New Roman" w:hAnsi="Times New Roman" w:eastAsia="Times New Roman"/>
          <w:color w:val="000000"/>
          <w:sz w:val="24"/>
        </w:rPr>
        <w:t>1. Adverbial clauses of reason may begin with as, because, for or since:</w:t>
      </w:r>
    </w:p>
    <w:p>
      <w:pPr>
        <w:spacing w:line="259" w:lineRule="auto" w:after="100"/>
        <w:jc w:val="both"/>
      </w:pPr>
      <w:r>
        <w:rPr>
          <w:rFonts w:ascii="Times New Roman" w:hAnsi="Times New Roman" w:eastAsia="Times New Roman"/>
          <w:color w:val="000000"/>
          <w:sz w:val="24"/>
        </w:rPr>
        <w:t>As I had no money, I could not buy any.</w:t>
      </w:r>
    </w:p>
    <w:p>
      <w:pPr>
        <w:spacing w:line="259" w:lineRule="auto" w:after="100"/>
        <w:jc w:val="both"/>
      </w:pPr>
      <w:r>
        <w:rPr>
          <w:rFonts w:ascii="Times New Roman" w:hAnsi="Times New Roman" w:eastAsia="Times New Roman"/>
          <w:color w:val="000000"/>
          <w:sz w:val="24"/>
        </w:rPr>
        <w:t>He did not speak because he was very shy.</w:t>
      </w:r>
    </w:p>
    <w:p>
      <w:pPr>
        <w:spacing w:line="259" w:lineRule="auto" w:after="100"/>
        <w:jc w:val="both"/>
      </w:pPr>
      <w:r>
        <w:rPr>
          <w:rFonts w:ascii="Times New Roman" w:hAnsi="Times New Roman" w:eastAsia="Times New Roman"/>
          <w:color w:val="000000"/>
          <w:sz w:val="24"/>
        </w:rPr>
        <w:t>Since you can’t use a word –processor, I’m afraid we can’t offer you a job.</w:t>
      </w:r>
    </w:p>
    <w:p>
      <w:pPr>
        <w:spacing w:line="259" w:lineRule="auto" w:after="100"/>
        <w:jc w:val="both"/>
      </w:pPr>
      <w:r>
        <w:rPr>
          <w:rFonts w:ascii="Times New Roman" w:hAnsi="Times New Roman" w:eastAsia="Times New Roman"/>
          <w:color w:val="000000"/>
          <w:sz w:val="24"/>
        </w:rPr>
        <w:t>3. The conjunction for is used only in formal English.</w:t>
      </w:r>
    </w:p>
    <w:p>
      <w:pPr>
        <w:spacing w:line="259" w:lineRule="auto" w:after="100"/>
        <w:jc w:val="left"/>
      </w:pPr>
      <w:r>
        <w:rPr>
          <w:rFonts w:ascii="Times New Roman" w:hAnsi="Times New Roman" w:eastAsia="Times New Roman"/>
          <w:b/>
          <w:color w:val="000000"/>
          <w:sz w:val="24"/>
        </w:rPr>
        <w:t>Adverbial Clauses of Manner</w:t>
      </w:r>
    </w:p>
    <w:p>
      <w:pPr>
        <w:spacing w:line="259" w:lineRule="auto" w:after="100"/>
        <w:jc w:val="both"/>
      </w:pPr>
      <w:r>
        <w:rPr>
          <w:rFonts w:ascii="Times New Roman" w:hAnsi="Times New Roman" w:eastAsia="Times New Roman"/>
          <w:color w:val="000000"/>
          <w:sz w:val="24"/>
        </w:rPr>
        <w:t>2. Adverbial clauses of manner usually begin with as:</w:t>
      </w:r>
    </w:p>
    <w:p>
      <w:pPr>
        <w:spacing w:line="259" w:lineRule="auto" w:after="100"/>
        <w:jc w:val="both"/>
      </w:pPr>
      <w:r>
        <w:rPr>
          <w:rFonts w:ascii="Times New Roman" w:hAnsi="Times New Roman" w:eastAsia="Times New Roman"/>
          <w:color w:val="000000"/>
          <w:sz w:val="24"/>
        </w:rPr>
        <w:t>You should arrive by eight, as the other typists do.</w:t>
      </w:r>
    </w:p>
    <w:p>
      <w:pPr>
        <w:spacing w:line="259" w:lineRule="auto" w:after="100"/>
        <w:jc w:val="both"/>
      </w:pPr>
      <w:r>
        <w:rPr>
          <w:rFonts w:ascii="Times New Roman" w:hAnsi="Times New Roman" w:eastAsia="Times New Roman"/>
          <w:color w:val="000000"/>
          <w:sz w:val="24"/>
        </w:rPr>
        <w:t>If you feel sleepy after lunch, as many people do , just have a short snooze</w:t>
      </w:r>
    </w:p>
    <w:p>
      <w:pPr>
        <w:spacing w:line="259" w:lineRule="auto" w:after="100"/>
        <w:jc w:val="left"/>
      </w:pPr>
      <w:r>
        <w:rPr>
          <w:rFonts w:ascii="Times New Roman" w:hAnsi="Times New Roman" w:eastAsia="Times New Roman"/>
          <w:b/>
          <w:color w:val="000000"/>
          <w:sz w:val="24"/>
        </w:rPr>
        <w:t>Evaluation: Write and discuss four types of adverbials.</w:t>
      </w:r>
    </w:p>
    <w:p>
      <w:pPr>
        <w:spacing w:line="259" w:lineRule="auto" w:after="100"/>
        <w:jc w:val="left"/>
      </w:pPr>
      <w:r>
        <w:rPr>
          <w:rFonts w:ascii="Times New Roman" w:hAnsi="Times New Roman" w:eastAsia="Times New Roman"/>
          <w:b/>
          <w:color w:val="000000"/>
          <w:sz w:val="24"/>
        </w:rPr>
        <w:t>ASPECT : SPEECH WORK</w:t>
      </w:r>
    </w:p>
    <w:p>
      <w:pPr>
        <w:spacing w:line="259" w:lineRule="auto" w:after="100"/>
        <w:jc w:val="left"/>
      </w:pPr>
      <w:r>
        <w:rPr>
          <w:rFonts w:ascii="Times New Roman" w:hAnsi="Times New Roman" w:eastAsia="Times New Roman"/>
          <w:b/>
          <w:color w:val="000000"/>
          <w:sz w:val="24"/>
        </w:rPr>
        <w:t>TOPIC : CONSONANT CONTRAST</w:t>
      </w:r>
    </w:p>
    <w:p>
      <w:pPr>
        <w:spacing w:line="259" w:lineRule="auto" w:after="100"/>
        <w:jc w:val="left"/>
      </w:pPr>
      <w:r>
        <w:rPr>
          <w:rFonts w:ascii="Times New Roman" w:hAnsi="Times New Roman" w:eastAsia="Times New Roman"/>
          <w:b/>
          <w:color w:val="000000"/>
          <w:sz w:val="24"/>
        </w:rPr>
        <w:t>CONTENT :</w:t>
      </w:r>
    </w:p>
    <w:p>
      <w:pPr>
        <w:spacing w:line="259" w:lineRule="auto" w:after="100"/>
        <w:jc w:val="left"/>
      </w:pPr>
      <w:r>
        <w:rPr>
          <w:rFonts w:ascii="Times New Roman" w:hAnsi="Times New Roman" w:eastAsia="Times New Roman"/>
          <w:b/>
          <w:color w:val="000000"/>
          <w:sz w:val="24"/>
        </w:rPr>
        <w:t>Consonant contrast /s/, /ʒ/ Lesso note</w:t>
      </w:r>
    </w:p>
    <w:p>
      <w:pPr>
        <w:spacing w:line="259" w:lineRule="auto" w:after="100"/>
        <w:jc w:val="both"/>
      </w:pPr>
      <w:r>
        <w:rPr>
          <w:rFonts w:ascii="Times New Roman" w:hAnsi="Times New Roman" w:eastAsia="Times New Roman"/>
          <w:color w:val="000000"/>
          <w:sz w:val="24"/>
        </w:rPr>
        <w:t>To pronounce /s/ , the tip of the tongue is raised towards the root/ridge of the front teeth. The sides of the tongue touch the upper teeth. There is a little opening between the tongue and the teeth. The air from the mouth passes through this opening. No activity is going on in the voice box. /s/ is a voiceless consonant. When there is a lot of noise in a place of meeting sometimes we use /s/ to make people keep quiet: shshsh…….</w:t>
      </w:r>
    </w:p>
    <w:p>
      <w:pPr>
        <w:spacing w:line="259" w:lineRule="auto" w:after="100"/>
        <w:jc w:val="both"/>
      </w:pPr>
      <w:r>
        <w:rPr>
          <w:rFonts w:ascii="Times New Roman" w:hAnsi="Times New Roman" w:eastAsia="Times New Roman"/>
          <w:color w:val="000000"/>
          <w:sz w:val="24"/>
        </w:rPr>
        <w:t>To pronounce /ʒ/, the tongue remains in the position for /s/ but we use the air from the lungs.</w:t>
      </w:r>
    </w:p>
    <w:p>
      <w:pPr>
        <w:spacing w:line="259" w:lineRule="auto" w:after="100"/>
        <w:jc w:val="both"/>
      </w:pPr>
      <w:r>
        <w:rPr>
          <w:rFonts w:ascii="Times New Roman" w:hAnsi="Times New Roman" w:eastAsia="Times New Roman"/>
          <w:color w:val="000000"/>
          <w:sz w:val="24"/>
        </w:rPr>
        <w:t>Activity is going on in the voice box. /ʒ/ is a voiced consonant.</w:t>
      </w:r>
    </w:p>
    <w:p>
      <w:pPr>
        <w:spacing w:line="259" w:lineRule="auto" w:after="100"/>
        <w:jc w:val="both"/>
      </w:pPr>
      <w:r>
        <w:rPr>
          <w:rFonts w:ascii="Times New Roman" w:hAnsi="Times New Roman" w:eastAsia="Times New Roman"/>
          <w:color w:val="000000"/>
          <w:sz w:val="24"/>
        </w:rPr>
        <w:t>In written English, /s/ is spelt in the following forms.</w:t>
      </w:r>
    </w:p>
    <w:p>
      <w:pPr>
        <w:spacing w:line="259" w:lineRule="auto" w:after="100"/>
        <w:jc w:val="both"/>
      </w:pPr>
      <w:r>
        <w:rPr>
          <w:rFonts w:ascii="Times New Roman" w:hAnsi="Times New Roman" w:eastAsia="Times New Roman"/>
          <w:color w:val="000000"/>
          <w:sz w:val="24"/>
        </w:rPr>
        <w:t>Sh (shut, shore, cushion…), ch (machine, chalet, chassis…), ce (ocean…), ti (nation), ci (ancient, special, species…)</w:t>
      </w:r>
    </w:p>
    <w:p>
      <w:pPr>
        <w:spacing w:line="259" w:lineRule="auto" w:after="100"/>
        <w:jc w:val="both"/>
      </w:pPr>
      <w:r>
        <w:rPr>
          <w:rFonts w:ascii="Times New Roman" w:hAnsi="Times New Roman" w:eastAsia="Times New Roman"/>
          <w:color w:val="000000"/>
          <w:sz w:val="24"/>
        </w:rPr>
        <w:t>Notice that in written English, /ʒ/ may be spelt in any of the following forms.</w:t>
      </w:r>
    </w:p>
    <w:p>
      <w:pPr>
        <w:spacing w:line="259" w:lineRule="auto" w:after="100"/>
        <w:jc w:val="both"/>
      </w:pPr>
      <w:r>
        <w:rPr>
          <w:rFonts w:ascii="Times New Roman" w:hAnsi="Times New Roman" w:eastAsia="Times New Roman"/>
          <w:color w:val="000000"/>
          <w:sz w:val="24"/>
        </w:rPr>
        <w:t>S(measure, pleasure, visual,….), si (decision, confusion, division,….), g(garage, regime, genre,….).</w:t>
      </w:r>
    </w:p>
    <w:p>
      <w:pPr>
        <w:spacing w:line="259" w:lineRule="auto" w:after="100"/>
        <w:jc w:val="both"/>
      </w:pPr>
      <w:r>
        <w:rPr>
          <w:rFonts w:ascii="Times New Roman" w:hAnsi="Times New Roman" w:eastAsia="Times New Roman"/>
          <w:color w:val="000000"/>
          <w:sz w:val="24"/>
        </w:rPr>
        <w:t>Contrast /s/</w:t>
      </w:r>
    </w:p>
    <w:p>
      <w:pPr>
        <w:spacing w:line="259" w:lineRule="auto" w:after="100"/>
        <w:jc w:val="both"/>
      </w:pPr>
      <w:r>
        <w:rPr>
          <w:rFonts w:ascii="Times New Roman" w:hAnsi="Times New Roman" w:eastAsia="Times New Roman"/>
          <w:color w:val="000000"/>
          <w:sz w:val="24"/>
        </w:rPr>
        <w:t>/ʒ/</w:t>
      </w:r>
    </w:p>
    <w:p>
      <w:pPr>
        <w:spacing w:line="259" w:lineRule="auto" w:after="100"/>
        <w:jc w:val="both"/>
      </w:pPr>
      <w:r>
        <w:rPr>
          <w:rFonts w:ascii="Times New Roman" w:hAnsi="Times New Roman" w:eastAsia="Times New Roman"/>
          <w:color w:val="000000"/>
          <w:sz w:val="24"/>
        </w:rPr>
        <w:t>Mission</w:t>
      </w:r>
    </w:p>
    <w:p>
      <w:pPr>
        <w:spacing w:line="259" w:lineRule="auto" w:after="100"/>
        <w:jc w:val="both"/>
      </w:pPr>
      <w:r>
        <w:rPr>
          <w:rFonts w:ascii="Times New Roman" w:hAnsi="Times New Roman" w:eastAsia="Times New Roman"/>
          <w:color w:val="000000"/>
          <w:sz w:val="24"/>
        </w:rPr>
        <w:t>Vision</w:t>
      </w:r>
    </w:p>
    <w:p>
      <w:pPr>
        <w:spacing w:line="259" w:lineRule="auto" w:after="100"/>
        <w:jc w:val="both"/>
      </w:pPr>
      <w:r>
        <w:rPr>
          <w:rFonts w:ascii="Times New Roman" w:hAnsi="Times New Roman" w:eastAsia="Times New Roman"/>
          <w:color w:val="000000"/>
          <w:sz w:val="24"/>
        </w:rPr>
        <w:t>Marshal</w:t>
      </w:r>
    </w:p>
    <w:p>
      <w:pPr>
        <w:spacing w:line="259" w:lineRule="auto" w:after="100"/>
        <w:jc w:val="both"/>
      </w:pPr>
      <w:r>
        <w:rPr>
          <w:rFonts w:ascii="Times New Roman" w:hAnsi="Times New Roman" w:eastAsia="Times New Roman"/>
          <w:color w:val="000000"/>
          <w:sz w:val="24"/>
        </w:rPr>
        <w:t>Measure</w:t>
      </w:r>
    </w:p>
    <w:p>
      <w:pPr>
        <w:spacing w:line="259" w:lineRule="auto" w:after="100"/>
        <w:jc w:val="both"/>
      </w:pPr>
      <w:r>
        <w:rPr>
          <w:rFonts w:ascii="Times New Roman" w:hAnsi="Times New Roman" w:eastAsia="Times New Roman"/>
          <w:color w:val="000000"/>
          <w:sz w:val="24"/>
        </w:rPr>
        <w:t>Pressure</w:t>
      </w:r>
    </w:p>
    <w:p>
      <w:pPr>
        <w:spacing w:line="259" w:lineRule="auto" w:after="100"/>
        <w:jc w:val="both"/>
      </w:pPr>
      <w:r>
        <w:rPr>
          <w:rFonts w:ascii="Times New Roman" w:hAnsi="Times New Roman" w:eastAsia="Times New Roman"/>
          <w:color w:val="000000"/>
          <w:sz w:val="24"/>
        </w:rPr>
        <w:t>Pleasure</w:t>
      </w:r>
    </w:p>
    <w:p>
      <w:pPr>
        <w:spacing w:line="259" w:lineRule="auto" w:after="100"/>
        <w:jc w:val="both"/>
      </w:pPr>
      <w:r>
        <w:rPr>
          <w:rFonts w:ascii="Times New Roman" w:hAnsi="Times New Roman" w:eastAsia="Times New Roman"/>
          <w:color w:val="000000"/>
          <w:sz w:val="24"/>
        </w:rPr>
        <w:t>Shave</w:t>
      </w:r>
    </w:p>
    <w:p>
      <w:pPr>
        <w:spacing w:line="259" w:lineRule="auto" w:after="100"/>
        <w:jc w:val="both"/>
      </w:pPr>
      <w:r>
        <w:rPr>
          <w:rFonts w:ascii="Times New Roman" w:hAnsi="Times New Roman" w:eastAsia="Times New Roman"/>
          <w:color w:val="000000"/>
          <w:sz w:val="24"/>
        </w:rPr>
        <w:t>Save</w:t>
      </w:r>
    </w:p>
    <w:p>
      <w:pPr>
        <w:spacing w:line="259" w:lineRule="auto" w:after="100"/>
        <w:jc w:val="both"/>
      </w:pPr>
      <w:r>
        <w:rPr>
          <w:rFonts w:ascii="Times New Roman" w:hAnsi="Times New Roman" w:eastAsia="Times New Roman"/>
          <w:color w:val="000000"/>
          <w:sz w:val="24"/>
        </w:rPr>
        <w:t>Addition</w:t>
      </w:r>
    </w:p>
    <w:p>
      <w:pPr>
        <w:spacing w:line="259" w:lineRule="auto" w:after="100"/>
        <w:jc w:val="both"/>
      </w:pPr>
      <w:r>
        <w:rPr>
          <w:rFonts w:ascii="Times New Roman" w:hAnsi="Times New Roman" w:eastAsia="Times New Roman"/>
          <w:color w:val="000000"/>
          <w:sz w:val="24"/>
        </w:rPr>
        <w:t>Division</w:t>
      </w:r>
    </w:p>
    <w:p>
      <w:pPr>
        <w:spacing w:line="259" w:lineRule="auto" w:after="100"/>
        <w:jc w:val="both"/>
      </w:pPr>
      <w:r>
        <w:rPr>
          <w:rFonts w:ascii="Times New Roman" w:hAnsi="Times New Roman" w:eastAsia="Times New Roman"/>
          <w:color w:val="000000"/>
          <w:sz w:val="24"/>
        </w:rPr>
        <w:t>Pleasant</w:t>
      </w:r>
    </w:p>
    <w:p>
      <w:pPr>
        <w:spacing w:line="259" w:lineRule="auto" w:after="100"/>
        <w:jc w:val="both"/>
      </w:pPr>
      <w:r>
        <w:rPr>
          <w:rFonts w:ascii="Times New Roman" w:hAnsi="Times New Roman" w:eastAsia="Times New Roman"/>
          <w:color w:val="000000"/>
          <w:sz w:val="24"/>
        </w:rPr>
        <w:t>Sentences</w:t>
      </w:r>
    </w:p>
    <w:p>
      <w:pPr>
        <w:spacing w:line="259" w:lineRule="auto" w:after="100"/>
        <w:jc w:val="left"/>
      </w:pPr>
      <w:r>
        <w:rPr>
          <w:rFonts w:ascii="Times New Roman" w:hAnsi="Times New Roman" w:eastAsia="Times New Roman"/>
          <w:b/>
          <w:color w:val="000000"/>
          <w:sz w:val="24"/>
        </w:rPr>
        <w:t>/s/ is heard in the following sentences.</w:t>
      </w:r>
    </w:p>
    <w:p>
      <w:pPr>
        <w:spacing w:line="259" w:lineRule="auto" w:after="100"/>
        <w:jc w:val="both"/>
      </w:pPr>
      <w:r>
        <w:rPr>
          <w:rFonts w:ascii="Times New Roman" w:hAnsi="Times New Roman" w:eastAsia="Times New Roman"/>
          <w:color w:val="000000"/>
          <w:sz w:val="24"/>
        </w:rPr>
        <w:t>3. Sh ut the door please</w:t>
      </w:r>
    </w:p>
    <w:p>
      <w:pPr>
        <w:spacing w:line="259" w:lineRule="auto" w:after="100"/>
        <w:jc w:val="both"/>
      </w:pPr>
      <w:r>
        <w:rPr>
          <w:rFonts w:ascii="Times New Roman" w:hAnsi="Times New Roman" w:eastAsia="Times New Roman"/>
          <w:color w:val="000000"/>
          <w:sz w:val="24"/>
        </w:rPr>
        <w:t>4. Parts of Lagos is on the sh ore of the Atlantic O ce an</w:t>
      </w:r>
    </w:p>
    <w:p>
      <w:pPr>
        <w:spacing w:line="259" w:lineRule="auto" w:after="100"/>
        <w:jc w:val="both"/>
      </w:pPr>
      <w:r>
        <w:rPr>
          <w:rFonts w:ascii="Times New Roman" w:hAnsi="Times New Roman" w:eastAsia="Times New Roman"/>
          <w:color w:val="000000"/>
          <w:sz w:val="24"/>
        </w:rPr>
        <w:t>3. I want only two cubes of su gar in my tea.</w:t>
      </w:r>
    </w:p>
    <w:p>
      <w:pPr>
        <w:spacing w:line="259" w:lineRule="auto" w:after="100"/>
        <w:jc w:val="both"/>
      </w:pPr>
      <w:r>
        <w:rPr>
          <w:rFonts w:ascii="Times New Roman" w:hAnsi="Times New Roman" w:eastAsia="Times New Roman"/>
          <w:color w:val="000000"/>
          <w:sz w:val="24"/>
        </w:rPr>
        <w:t>4. The an ci ent Songhai empire was destroyed.</w:t>
      </w:r>
    </w:p>
    <w:p>
      <w:pPr>
        <w:spacing w:line="259" w:lineRule="auto" w:after="100"/>
        <w:jc w:val="both"/>
      </w:pPr>
      <w:r>
        <w:rPr>
          <w:rFonts w:ascii="Times New Roman" w:hAnsi="Times New Roman" w:eastAsia="Times New Roman"/>
          <w:color w:val="000000"/>
          <w:sz w:val="24"/>
        </w:rPr>
        <w:t>5. Do you know the pa ss ion flower?</w:t>
      </w:r>
    </w:p>
    <w:p>
      <w:pPr>
        <w:spacing w:line="259" w:lineRule="auto" w:after="100"/>
        <w:jc w:val="left"/>
      </w:pPr>
      <w:r>
        <w:rPr>
          <w:rFonts w:ascii="Times New Roman" w:hAnsi="Times New Roman" w:eastAsia="Times New Roman"/>
          <w:b/>
          <w:color w:val="000000"/>
          <w:sz w:val="24"/>
        </w:rPr>
        <w:t>/ʒ/ is heard in the following sentences.</w:t>
      </w:r>
    </w:p>
    <w:p>
      <w:pPr>
        <w:spacing w:line="259" w:lineRule="auto" w:after="100"/>
        <w:jc w:val="both"/>
      </w:pPr>
      <w:r>
        <w:rPr>
          <w:rFonts w:ascii="Times New Roman" w:hAnsi="Times New Roman" w:eastAsia="Times New Roman"/>
          <w:color w:val="000000"/>
          <w:sz w:val="24"/>
        </w:rPr>
        <w:t>1. You need a ruler to mea s ure this room.</w:t>
      </w:r>
    </w:p>
    <w:p>
      <w:pPr>
        <w:spacing w:line="259" w:lineRule="auto" w:after="100"/>
        <w:jc w:val="both"/>
      </w:pPr>
      <w:r>
        <w:rPr>
          <w:rFonts w:ascii="Times New Roman" w:hAnsi="Times New Roman" w:eastAsia="Times New Roman"/>
          <w:color w:val="000000"/>
          <w:sz w:val="24"/>
        </w:rPr>
        <w:t>2. There are two gara g es for our cars.</w:t>
      </w:r>
    </w:p>
    <w:p>
      <w:pPr>
        <w:spacing w:line="259" w:lineRule="auto" w:after="100"/>
        <w:jc w:val="both"/>
      </w:pPr>
      <w:r>
        <w:rPr>
          <w:rFonts w:ascii="Times New Roman" w:hAnsi="Times New Roman" w:eastAsia="Times New Roman"/>
          <w:color w:val="000000"/>
          <w:sz w:val="24"/>
        </w:rPr>
        <w:t>3. The referee’s deci si on is final in a match.</w:t>
      </w:r>
    </w:p>
    <w:p>
      <w:pPr>
        <w:spacing w:line="259" w:lineRule="auto" w:after="100"/>
        <w:jc w:val="both"/>
      </w:pPr>
      <w:r>
        <w:rPr>
          <w:rFonts w:ascii="Times New Roman" w:hAnsi="Times New Roman" w:eastAsia="Times New Roman"/>
          <w:color w:val="000000"/>
          <w:sz w:val="24"/>
        </w:rPr>
        <w:t>4. U s ually our day begins with prayers.</w:t>
      </w:r>
    </w:p>
    <w:p>
      <w:pPr>
        <w:spacing w:line="259" w:lineRule="auto" w:after="100"/>
        <w:jc w:val="both"/>
      </w:pPr>
      <w:r>
        <w:rPr>
          <w:rFonts w:ascii="Times New Roman" w:hAnsi="Times New Roman" w:eastAsia="Times New Roman"/>
          <w:color w:val="000000"/>
          <w:sz w:val="24"/>
        </w:rPr>
        <w:t>5. In a democratic re g ime people vote to elect their leaders.</w:t>
      </w:r>
    </w:p>
    <w:p>
      <w:pPr>
        <w:spacing w:line="259" w:lineRule="auto" w:after="100"/>
        <w:jc w:val="both"/>
      </w:pPr>
      <w:r>
        <w:rPr>
          <w:rFonts w:ascii="Times New Roman" w:hAnsi="Times New Roman" w:eastAsia="Times New Roman"/>
          <w:color w:val="000000"/>
          <w:sz w:val="24"/>
        </w:rPr>
        <w:t>Write out five words each for consonants /s/ and / ʒ /.</w:t>
      </w:r>
    </w:p>
    <w:p>
      <w:pPr>
        <w:spacing w:line="259" w:lineRule="auto" w:after="100"/>
        <w:jc w:val="both"/>
      </w:pPr>
      <w:r>
        <w:rPr>
          <w:rFonts w:ascii="Times New Roman" w:hAnsi="Times New Roman" w:eastAsia="Times New Roman"/>
          <w:color w:val="000000"/>
          <w:sz w:val="24"/>
        </w:rPr>
        <w:t>Underline the /ʒ/ consonant from the following sentences.</w:t>
      </w:r>
    </w:p>
    <w:p>
      <w:pPr>
        <w:spacing w:line="259" w:lineRule="auto" w:after="100"/>
        <w:jc w:val="both"/>
      </w:pPr>
      <w:r>
        <w:rPr>
          <w:rFonts w:ascii="Times New Roman" w:hAnsi="Times New Roman" w:eastAsia="Times New Roman"/>
          <w:color w:val="000000"/>
          <w:sz w:val="24"/>
        </w:rPr>
        <w:t>1. The man has lost his vision; he is blind.</w:t>
      </w:r>
    </w:p>
    <w:p>
      <w:pPr>
        <w:spacing w:line="259" w:lineRule="auto" w:after="100"/>
        <w:jc w:val="both"/>
      </w:pPr>
      <w:r>
        <w:rPr>
          <w:rFonts w:ascii="Times New Roman" w:hAnsi="Times New Roman" w:eastAsia="Times New Roman"/>
          <w:color w:val="000000"/>
          <w:sz w:val="24"/>
        </w:rPr>
        <w:t>2. The casualty ward of the hospital is empty.</w:t>
      </w:r>
    </w:p>
    <w:p>
      <w:pPr>
        <w:spacing w:line="259" w:lineRule="auto" w:after="100"/>
        <w:jc w:val="both"/>
      </w:pPr>
      <w:r>
        <w:rPr>
          <w:rFonts w:ascii="Times New Roman" w:hAnsi="Times New Roman" w:eastAsia="Times New Roman"/>
          <w:color w:val="000000"/>
          <w:sz w:val="24"/>
        </w:rPr>
        <w:t>3. I spend my leisure time reading novels.</w:t>
      </w:r>
    </w:p>
    <w:p>
      <w:pPr>
        <w:spacing w:line="259" w:lineRule="auto" w:after="100"/>
        <w:jc w:val="both"/>
      </w:pPr>
      <w:r>
        <w:rPr>
          <w:rFonts w:ascii="Times New Roman" w:hAnsi="Times New Roman" w:eastAsia="Times New Roman"/>
          <w:color w:val="000000"/>
          <w:sz w:val="24"/>
        </w:rPr>
        <w:t>4. His regime as president was peaceful.</w:t>
      </w:r>
    </w:p>
    <w:p>
      <w:pPr>
        <w:spacing w:line="259" w:lineRule="auto" w:after="100"/>
        <w:jc w:val="both"/>
      </w:pPr>
      <w:r>
        <w:rPr>
          <w:rFonts w:ascii="Times New Roman" w:hAnsi="Times New Roman" w:eastAsia="Times New Roman"/>
          <w:color w:val="000000"/>
          <w:sz w:val="24"/>
        </w:rPr>
        <w:t>5. We need revision exercises before our exam.</w:t>
      </w:r>
    </w:p>
    <w:p>
      <w:pPr>
        <w:spacing w:line="259" w:lineRule="auto" w:after="100"/>
        <w:jc w:val="left"/>
      </w:pPr>
      <w:r>
        <w:rPr>
          <w:rFonts w:ascii="Times New Roman" w:hAnsi="Times New Roman" w:eastAsia="Times New Roman"/>
          <w:b/>
          <w:color w:val="000000"/>
          <w:sz w:val="24"/>
        </w:rPr>
        <w:t>ASPECT: LITERATURE</w:t>
      </w:r>
    </w:p>
    <w:p>
      <w:pPr>
        <w:spacing w:line="259" w:lineRule="auto" w:after="100"/>
        <w:jc w:val="left"/>
      </w:pPr>
      <w:r>
        <w:rPr>
          <w:rFonts w:ascii="Times New Roman" w:hAnsi="Times New Roman" w:eastAsia="Times New Roman"/>
          <w:b/>
          <w:color w:val="000000"/>
          <w:sz w:val="24"/>
        </w:rPr>
        <w:t>TOPIC: TYPES OF POETRY</w:t>
      </w:r>
    </w:p>
    <w:p>
      <w:pPr>
        <w:spacing w:line="259" w:lineRule="auto" w:after="100"/>
        <w:jc w:val="both"/>
      </w:pPr>
      <w:r>
        <w:rPr>
          <w:rFonts w:ascii="Times New Roman" w:hAnsi="Times New Roman" w:eastAsia="Times New Roman"/>
          <w:color w:val="000000"/>
          <w:sz w:val="24"/>
        </w:rPr>
        <w:t>1. Traditional Poem: This is a poem which has its root from the indigenous and oral poem which is often chanted. They are praise songs recited in honor of some heroic persons, animals or events. “Salute of the Elephant” is a good example</w:t>
      </w:r>
    </w:p>
    <w:p>
      <w:pPr>
        <w:spacing w:line="259" w:lineRule="auto" w:after="100"/>
        <w:jc w:val="both"/>
      </w:pPr>
      <w:r>
        <w:rPr>
          <w:rFonts w:ascii="Times New Roman" w:hAnsi="Times New Roman" w:eastAsia="Times New Roman"/>
          <w:color w:val="000000"/>
          <w:sz w:val="24"/>
        </w:rPr>
        <w:t>2. A ballad: This is a poem that is presented in form of a song telling old stories.</w:t>
      </w:r>
    </w:p>
    <w:p>
      <w:pPr>
        <w:spacing w:line="259" w:lineRule="auto" w:after="100"/>
        <w:jc w:val="both"/>
      </w:pPr>
      <w:r>
        <w:rPr>
          <w:rFonts w:ascii="Times New Roman" w:hAnsi="Times New Roman" w:eastAsia="Times New Roman"/>
          <w:color w:val="000000"/>
          <w:sz w:val="24"/>
        </w:rPr>
        <w:t>3. Ode: This is a long narrative lyrical poem written in form of an address to somebody, ideas or objects. It is often written in celebration of that which it is addressed to. Example “ Ode to a Nightingale” by John Keats.</w:t>
      </w:r>
    </w:p>
    <w:p>
      <w:pPr>
        <w:spacing w:line="259" w:lineRule="auto" w:after="100"/>
        <w:jc w:val="both"/>
      </w:pPr>
      <w:r>
        <w:rPr>
          <w:rFonts w:ascii="Times New Roman" w:hAnsi="Times New Roman" w:eastAsia="Times New Roman"/>
          <w:color w:val="000000"/>
          <w:sz w:val="24"/>
        </w:rPr>
        <w:t>4. Lyric: This is a poem which directly expresses the poet’s personal emotion of love, sorrow, disappointment or fulfillment. It is highly emotional, full of thoughts and feelings. It could be sung during burial or other ceremonies. It has a regular rhythm with end rhym</w:t>
      </w:r>
    </w:p>
    <w:p>
      <w:pPr>
        <w:spacing w:line="259" w:lineRule="auto" w:after="100"/>
        <w:jc w:val="both"/>
      </w:pPr>
      <w:r>
        <w:rPr>
          <w:rFonts w:ascii="Times New Roman" w:hAnsi="Times New Roman" w:eastAsia="Times New Roman"/>
          <w:color w:val="000000"/>
          <w:sz w:val="24"/>
        </w:rPr>
        <w:t>5. Elegy: This is a poem written in the meditation of any sorrow or ordeal. It is like a dirge but not specifically meant for only the deceased.</w:t>
      </w:r>
    </w:p>
    <w:p>
      <w:pPr>
        <w:spacing w:line="259" w:lineRule="auto" w:after="100"/>
        <w:jc w:val="both"/>
      </w:pPr>
      <w:r>
        <w:rPr>
          <w:rFonts w:ascii="Times New Roman" w:hAnsi="Times New Roman" w:eastAsia="Times New Roman"/>
          <w:color w:val="000000"/>
          <w:sz w:val="24"/>
        </w:rPr>
        <w:t>6. Dirge: This is a poem specially written to mourn the dead. It is primarily written to lament the departure of a loved one. “My Jewel is No More” by F.I Akilaki is a good example.</w:t>
      </w:r>
    </w:p>
    <w:p>
      <w:pPr>
        <w:spacing w:line="259" w:lineRule="auto" w:after="100"/>
        <w:jc w:val="both"/>
      </w:pPr>
      <w:r>
        <w:rPr>
          <w:rFonts w:ascii="Times New Roman" w:hAnsi="Times New Roman" w:eastAsia="Times New Roman"/>
          <w:color w:val="000000"/>
          <w:sz w:val="24"/>
        </w:rPr>
        <w:t>7. Sonnet: This is a poem of fourteen lines divided into two stanzas of eight lines( octave) and six lines (sestet). A sonnet could also be divided into three stanzas of four lines in the first two stanzas and six lines. It was classically dedicated to the theme of love.</w:t>
      </w:r>
    </w:p>
    <w:p>
      <w:pPr>
        <w:spacing w:line="259" w:lineRule="auto" w:after="100"/>
        <w:jc w:val="both"/>
      </w:pPr>
      <w:r>
        <w:rPr>
          <w:rFonts w:ascii="Times New Roman" w:hAnsi="Times New Roman" w:eastAsia="Times New Roman"/>
          <w:color w:val="000000"/>
          <w:sz w:val="24"/>
        </w:rPr>
        <w:t>8. Narrative poem: This is a long poem that tells of story. It gives the details of events and people whose story is tells.</w:t>
      </w:r>
    </w:p>
    <w:p>
      <w:pPr>
        <w:spacing w:line="259" w:lineRule="auto" w:after="100"/>
        <w:jc w:val="both"/>
      </w:pPr>
      <w:r>
        <w:rPr>
          <w:rFonts w:ascii="Times New Roman" w:hAnsi="Times New Roman" w:eastAsia="Times New Roman"/>
          <w:color w:val="000000"/>
          <w:sz w:val="24"/>
        </w:rPr>
        <w:t>9. Epic: This is a poetic account of a hero. It is a poem that narrates the heroic deeds of a people or great man. Epics are usually very voluminous; they are the longest set of poems.</w:t>
      </w:r>
    </w:p>
    <w:p>
      <w:pPr>
        <w:spacing w:line="259" w:lineRule="auto" w:after="100"/>
        <w:jc w:val="both"/>
      </w:pPr>
      <w:r>
        <w:rPr>
          <w:rFonts w:ascii="Times New Roman" w:hAnsi="Times New Roman" w:eastAsia="Times New Roman"/>
          <w:color w:val="000000"/>
          <w:sz w:val="24"/>
        </w:rPr>
        <w:t>10. Lullaby: This is a poem of pleasant song chanted in a low gentle voice to lure children to sleep.</w:t>
      </w:r>
    </w:p>
    <w:p>
      <w:pPr>
        <w:spacing w:line="259" w:lineRule="auto" w:after="100"/>
        <w:jc w:val="both"/>
      </w:pPr>
      <w:r>
        <w:rPr>
          <w:rFonts w:ascii="Times New Roman" w:hAnsi="Times New Roman" w:eastAsia="Times New Roman"/>
          <w:color w:val="000000"/>
          <w:sz w:val="24"/>
        </w:rPr>
        <w:t>11. Idyll: This is a poetic form of short and idealized story which describes an incident or an interesting event.</w:t>
      </w:r>
    </w:p>
    <w:p>
      <w:pPr>
        <w:spacing w:line="259" w:lineRule="auto" w:after="100"/>
        <w:jc w:val="both"/>
      </w:pPr>
      <w:r>
        <w:rPr>
          <w:rFonts w:ascii="Times New Roman" w:hAnsi="Times New Roman" w:eastAsia="Times New Roman"/>
          <w:color w:val="000000"/>
          <w:sz w:val="24"/>
        </w:rPr>
        <w:t>12. Pastoral Poem: This is a poem that describes characters and symbols to represent the speech and action of human being.</w:t>
      </w:r>
    </w:p>
    <w:p>
      <w:pPr>
        <w:spacing w:line="259" w:lineRule="auto" w:after="100"/>
        <w:jc w:val="both"/>
      </w:pPr>
      <w:r>
        <w:rPr>
          <w:rFonts w:ascii="Times New Roman" w:hAnsi="Times New Roman" w:eastAsia="Times New Roman"/>
          <w:color w:val="000000"/>
          <w:sz w:val="24"/>
        </w:rPr>
        <w:t>13. Epitaph: This is a poetic inscription on a tomb stone. It is written to express respect or disrespect for the deceased.</w:t>
      </w:r>
    </w:p>
    <w:p>
      <w:pPr>
        <w:spacing w:line="259" w:lineRule="auto" w:after="100"/>
        <w:jc w:val="both"/>
      </w:pPr>
      <w:r>
        <w:rPr>
          <w:rFonts w:ascii="Times New Roman" w:hAnsi="Times New Roman" w:eastAsia="Times New Roman"/>
          <w:color w:val="000000"/>
          <w:sz w:val="24"/>
        </w:rPr>
        <w:t>14. Limerick: This is an amusing poem of five lines.</w:t>
      </w:r>
    </w:p>
    <w:p>
      <w:pPr>
        <w:spacing w:line="259" w:lineRule="auto" w:after="100"/>
        <w:jc w:val="both"/>
      </w:pPr>
      <w:r>
        <w:rPr>
          <w:rFonts w:ascii="Times New Roman" w:hAnsi="Times New Roman" w:eastAsia="Times New Roman"/>
          <w:color w:val="000000"/>
          <w:sz w:val="24"/>
        </w:rPr>
        <w:t>Write out five types of poetry</w:t>
      </w:r>
    </w:p>
    <w:p>
      <w:pPr>
        <w:spacing w:line="259" w:lineRule="auto" w:after="100"/>
        <w:jc w:val="both"/>
      </w:pPr>
      <w:r>
        <w:rPr>
          <w:rFonts w:ascii="Times New Roman" w:hAnsi="Times New Roman" w:eastAsia="Times New Roman"/>
          <w:color w:val="000000"/>
          <w:sz w:val="24"/>
        </w:rPr>
        <w:t>Weekend Assignment:</w:t>
      </w:r>
    </w:p>
    <w:p>
      <w:pPr>
        <w:spacing w:line="259" w:lineRule="auto" w:after="100"/>
        <w:jc w:val="both"/>
      </w:pPr>
      <w:r>
        <w:rPr>
          <w:rFonts w:ascii="Times New Roman" w:hAnsi="Times New Roman" w:eastAsia="Times New Roman"/>
          <w:color w:val="000000"/>
          <w:sz w:val="24"/>
        </w:rPr>
        <w:t>1. Identify five figures of speech from a recommended poem.</w:t>
      </w:r>
    </w:p>
    <w:p>
      <w:pPr>
        <w:spacing w:line="259" w:lineRule="auto" w:after="100"/>
        <w:jc w:val="both"/>
      </w:pPr>
      <w:r>
        <w:rPr>
          <w:rFonts w:ascii="Times New Roman" w:hAnsi="Times New Roman" w:eastAsia="Times New Roman"/>
          <w:color w:val="000000"/>
          <w:sz w:val="24"/>
        </w:rPr>
        <w:t>2. Write five sentences on each of the following.</w:t>
      </w:r>
    </w:p>
    <w:p>
      <w:pPr>
        <w:spacing w:line="259" w:lineRule="auto" w:after="100"/>
        <w:jc w:val="both"/>
      </w:pPr>
      <w:r>
        <w:rPr>
          <w:rFonts w:ascii="Times New Roman" w:hAnsi="Times New Roman" w:eastAsia="Times New Roman"/>
          <w:color w:val="000000"/>
          <w:sz w:val="24"/>
        </w:rPr>
        <w:t>1. Adverbial clauses of Purpose</w:t>
      </w:r>
    </w:p>
    <w:p>
      <w:pPr>
        <w:spacing w:line="259" w:lineRule="auto" w:after="100"/>
        <w:jc w:val="both"/>
      </w:pPr>
      <w:r>
        <w:rPr>
          <w:rFonts w:ascii="Times New Roman" w:hAnsi="Times New Roman" w:eastAsia="Times New Roman"/>
          <w:color w:val="000000"/>
          <w:sz w:val="24"/>
        </w:rPr>
        <w:t>2. Adverbial clauses of Concession</w:t>
      </w:r>
    </w:p>
    <w:p>
      <w:pPr>
        <w:spacing w:line="259" w:lineRule="auto" w:after="100"/>
        <w:jc w:val="both"/>
      </w:pPr>
      <w:r>
        <w:rPr>
          <w:rFonts w:ascii="Times New Roman" w:hAnsi="Times New Roman" w:eastAsia="Times New Roman"/>
          <w:color w:val="000000"/>
          <w:sz w:val="24"/>
        </w:rPr>
        <w:t>3. Adverbial clauses of result</w:t>
      </w:r>
    </w:p>
    <w:p>
      <w:pPr>
        <w:spacing w:line="259" w:lineRule="auto" w:after="100"/>
        <w:jc w:val="both"/>
      </w:pPr>
      <w:r>
        <w:rPr>
          <w:rFonts w:ascii="Times New Roman" w:hAnsi="Times New Roman" w:eastAsia="Times New Roman"/>
          <w:color w:val="000000"/>
          <w:sz w:val="24"/>
        </w:rPr>
        <w:t>4. Adverbial clauses of condition</w:t>
      </w:r>
    </w:p>
    <w:p>
      <w:pPr>
        <w:spacing w:line="259" w:lineRule="auto" w:after="100"/>
        <w:jc w:val="left"/>
      </w:pPr>
      <w:r>
        <w:rPr>
          <w:rFonts w:ascii="Times New Roman" w:hAnsi="Times New Roman" w:eastAsia="Times New Roman"/>
          <w:b/>
          <w:color w:val="000000"/>
          <w:sz w:val="24"/>
        </w:rPr>
        <w:t>WEEK 4</w:t>
      </w:r>
    </w:p>
    <w:p>
      <w:pPr>
        <w:spacing w:line="259" w:lineRule="auto" w:after="100"/>
        <w:jc w:val="left"/>
      </w:pPr>
      <w:r>
        <w:rPr>
          <w:rFonts w:ascii="Times New Roman" w:hAnsi="Times New Roman" w:eastAsia="Times New Roman"/>
          <w:b/>
          <w:color w:val="000000"/>
          <w:sz w:val="24"/>
        </w:rPr>
        <w:t>TOPIC: A Chance to Enjoy Normal School Life.</w:t>
      </w:r>
    </w:p>
    <w:p>
      <w:pPr>
        <w:spacing w:line="259" w:lineRule="auto" w:after="100"/>
        <w:jc w:val="both"/>
      </w:pPr>
      <w:r>
        <w:rPr>
          <w:rFonts w:ascii="Times New Roman" w:hAnsi="Times New Roman" w:eastAsia="Times New Roman"/>
          <w:color w:val="000000"/>
          <w:sz w:val="24"/>
        </w:rPr>
        <w:t>Read the passage again more carefully and answer questions 1-5.</w:t>
      </w:r>
    </w:p>
    <w:p>
      <w:pPr>
        <w:spacing w:line="259" w:lineRule="auto" w:after="100"/>
        <w:jc w:val="both"/>
      </w:pPr>
      <w:r>
        <w:rPr>
          <w:rFonts w:ascii="Times New Roman" w:hAnsi="Times New Roman" w:eastAsia="Times New Roman"/>
          <w:color w:val="000000"/>
          <w:sz w:val="24"/>
        </w:rPr>
        <w:t>ASPECT: Vocabulary Development.</w:t>
      </w:r>
    </w:p>
    <w:p>
      <w:pPr>
        <w:spacing w:line="259" w:lineRule="auto" w:after="100"/>
        <w:jc w:val="left"/>
      </w:pPr>
      <w:r>
        <w:rPr>
          <w:rFonts w:ascii="Times New Roman" w:hAnsi="Times New Roman" w:eastAsia="Times New Roman"/>
          <w:b/>
          <w:color w:val="000000"/>
          <w:sz w:val="24"/>
        </w:rPr>
        <w:t>TOPIC: Suffixes-Adjective Derivations lesson note.</w:t>
      </w:r>
    </w:p>
    <w:p>
      <w:pPr>
        <w:spacing w:line="259" w:lineRule="auto" w:after="100"/>
        <w:jc w:val="left"/>
      </w:pPr>
      <w:r>
        <w:rPr>
          <w:rFonts w:ascii="Times New Roman" w:hAnsi="Times New Roman" w:eastAsia="Times New Roman"/>
          <w:b/>
          <w:color w:val="000000"/>
          <w:sz w:val="24"/>
        </w:rPr>
        <w:t>VOCABULARY DEVELOPMENT SUFFIXES – ADJECTIVE DERIVATIONS.</w:t>
      </w:r>
    </w:p>
    <w:p>
      <w:pPr>
        <w:spacing w:line="259" w:lineRule="auto" w:after="100"/>
        <w:jc w:val="both"/>
      </w:pPr>
      <w:r>
        <w:rPr>
          <w:rFonts w:ascii="Times New Roman" w:hAnsi="Times New Roman" w:eastAsia="Times New Roman"/>
          <w:color w:val="000000"/>
          <w:sz w:val="24"/>
        </w:rPr>
        <w:t>Original word</w:t>
      </w:r>
    </w:p>
    <w:p>
      <w:pPr>
        <w:spacing w:line="259" w:lineRule="auto" w:after="100"/>
        <w:jc w:val="both"/>
      </w:pPr>
      <w:r>
        <w:rPr>
          <w:rFonts w:ascii="Times New Roman" w:hAnsi="Times New Roman" w:eastAsia="Times New Roman"/>
          <w:color w:val="000000"/>
          <w:sz w:val="24"/>
        </w:rPr>
        <w:t>-ful</w:t>
      </w:r>
    </w:p>
    <w:p>
      <w:pPr>
        <w:spacing w:line="259" w:lineRule="auto" w:after="100"/>
        <w:jc w:val="both"/>
      </w:pPr>
      <w:r>
        <w:rPr>
          <w:rFonts w:ascii="Times New Roman" w:hAnsi="Times New Roman" w:eastAsia="Times New Roman"/>
          <w:color w:val="000000"/>
          <w:sz w:val="24"/>
        </w:rPr>
        <w:t>Use mouth fruit</w:t>
      </w:r>
    </w:p>
    <w:p>
      <w:pPr>
        <w:spacing w:line="259" w:lineRule="auto" w:after="100"/>
        <w:jc w:val="both"/>
      </w:pPr>
      <w:r>
        <w:rPr>
          <w:rFonts w:ascii="Times New Roman" w:hAnsi="Times New Roman" w:eastAsia="Times New Roman"/>
          <w:color w:val="000000"/>
          <w:sz w:val="24"/>
        </w:rPr>
        <w:t>useful mouthful fruitful</w:t>
      </w:r>
    </w:p>
    <w:p>
      <w:pPr>
        <w:spacing w:line="259" w:lineRule="auto" w:after="100"/>
        <w:jc w:val="both"/>
      </w:pPr>
      <w:r>
        <w:rPr>
          <w:rFonts w:ascii="Times New Roman" w:hAnsi="Times New Roman" w:eastAsia="Times New Roman"/>
          <w:color w:val="000000"/>
          <w:sz w:val="24"/>
        </w:rPr>
        <w:t>-al</w:t>
      </w:r>
    </w:p>
    <w:p>
      <w:pPr>
        <w:spacing w:line="259" w:lineRule="auto" w:after="100"/>
        <w:jc w:val="both"/>
      </w:pPr>
      <w:r>
        <w:rPr>
          <w:rFonts w:ascii="Times New Roman" w:hAnsi="Times New Roman" w:eastAsia="Times New Roman"/>
          <w:color w:val="000000"/>
          <w:sz w:val="24"/>
        </w:rPr>
        <w:t>practice president music</w:t>
      </w:r>
    </w:p>
    <w:p>
      <w:pPr>
        <w:spacing w:line="259" w:lineRule="auto" w:after="100"/>
        <w:jc w:val="both"/>
      </w:pPr>
      <w:r>
        <w:rPr>
          <w:rFonts w:ascii="Times New Roman" w:hAnsi="Times New Roman" w:eastAsia="Times New Roman"/>
          <w:color w:val="000000"/>
          <w:sz w:val="24"/>
        </w:rPr>
        <w:t>practical presidential musical</w:t>
      </w:r>
    </w:p>
    <w:p>
      <w:pPr>
        <w:spacing w:line="259" w:lineRule="auto" w:after="100"/>
        <w:jc w:val="both"/>
      </w:pPr>
      <w:r>
        <w:rPr>
          <w:rFonts w:ascii="Times New Roman" w:hAnsi="Times New Roman" w:eastAsia="Times New Roman"/>
          <w:color w:val="000000"/>
          <w:sz w:val="24"/>
        </w:rPr>
        <w:t>-less</w:t>
      </w:r>
    </w:p>
    <w:p>
      <w:pPr>
        <w:spacing w:line="259" w:lineRule="auto" w:after="100"/>
        <w:jc w:val="both"/>
      </w:pPr>
      <w:r>
        <w:rPr>
          <w:rFonts w:ascii="Times New Roman" w:hAnsi="Times New Roman" w:eastAsia="Times New Roman"/>
          <w:color w:val="000000"/>
          <w:sz w:val="24"/>
        </w:rPr>
        <w:t>Point use child</w:t>
      </w:r>
    </w:p>
    <w:p>
      <w:pPr>
        <w:spacing w:line="259" w:lineRule="auto" w:after="100"/>
        <w:jc w:val="both"/>
      </w:pPr>
      <w:r>
        <w:rPr>
          <w:rFonts w:ascii="Times New Roman" w:hAnsi="Times New Roman" w:eastAsia="Times New Roman"/>
          <w:color w:val="000000"/>
          <w:sz w:val="24"/>
        </w:rPr>
        <w:t>pointless useless childless</w:t>
      </w:r>
    </w:p>
    <w:p>
      <w:pPr>
        <w:spacing w:line="259" w:lineRule="auto" w:after="100"/>
        <w:jc w:val="both"/>
      </w:pPr>
      <w:r>
        <w:rPr>
          <w:rFonts w:ascii="Times New Roman" w:hAnsi="Times New Roman" w:eastAsia="Times New Roman"/>
          <w:color w:val="000000"/>
          <w:sz w:val="24"/>
        </w:rPr>
        <w:t>-ish</w:t>
      </w:r>
    </w:p>
    <w:p>
      <w:pPr>
        <w:spacing w:line="259" w:lineRule="auto" w:after="100"/>
        <w:jc w:val="both"/>
      </w:pPr>
      <w:r>
        <w:rPr>
          <w:rFonts w:ascii="Times New Roman" w:hAnsi="Times New Roman" w:eastAsia="Times New Roman"/>
          <w:color w:val="000000"/>
          <w:sz w:val="24"/>
        </w:rPr>
        <w:t>Fool book amateur</w:t>
      </w:r>
    </w:p>
    <w:p>
      <w:pPr>
        <w:spacing w:line="259" w:lineRule="auto" w:after="100"/>
        <w:jc w:val="both"/>
      </w:pPr>
      <w:r>
        <w:rPr>
          <w:rFonts w:ascii="Times New Roman" w:hAnsi="Times New Roman" w:eastAsia="Times New Roman"/>
          <w:color w:val="000000"/>
          <w:sz w:val="24"/>
        </w:rPr>
        <w:t>foolish bookish amateurish</w:t>
      </w:r>
    </w:p>
    <w:p>
      <w:pPr>
        <w:spacing w:line="259" w:lineRule="auto" w:after="100"/>
        <w:jc w:val="both"/>
      </w:pPr>
      <w:r>
        <w:rPr>
          <w:rFonts w:ascii="Times New Roman" w:hAnsi="Times New Roman" w:eastAsia="Times New Roman"/>
          <w:color w:val="000000"/>
          <w:sz w:val="24"/>
        </w:rPr>
        <w:t>-ive</w:t>
      </w:r>
    </w:p>
    <w:p>
      <w:pPr>
        <w:spacing w:line="259" w:lineRule="auto" w:after="100"/>
        <w:jc w:val="both"/>
      </w:pPr>
      <w:r>
        <w:rPr>
          <w:rFonts w:ascii="Times New Roman" w:hAnsi="Times New Roman" w:eastAsia="Times New Roman"/>
          <w:color w:val="000000"/>
          <w:sz w:val="24"/>
        </w:rPr>
        <w:t>Attend attract possess</w:t>
      </w:r>
    </w:p>
    <w:p>
      <w:pPr>
        <w:spacing w:line="259" w:lineRule="auto" w:after="100"/>
        <w:jc w:val="both"/>
      </w:pPr>
      <w:r>
        <w:rPr>
          <w:rFonts w:ascii="Times New Roman" w:hAnsi="Times New Roman" w:eastAsia="Times New Roman"/>
          <w:color w:val="000000"/>
          <w:sz w:val="24"/>
        </w:rPr>
        <w:t>attentive attractive possessive</w:t>
      </w:r>
    </w:p>
    <w:p>
      <w:pPr>
        <w:spacing w:line="259" w:lineRule="auto" w:after="100"/>
        <w:jc w:val="both"/>
      </w:pPr>
      <w:r>
        <w:rPr>
          <w:rFonts w:ascii="Times New Roman" w:hAnsi="Times New Roman" w:eastAsia="Times New Roman"/>
          <w:color w:val="000000"/>
          <w:sz w:val="24"/>
        </w:rPr>
        <w:t>-ous</w:t>
      </w:r>
    </w:p>
    <w:p>
      <w:pPr>
        <w:spacing w:line="259" w:lineRule="auto" w:after="100"/>
        <w:jc w:val="both"/>
      </w:pPr>
      <w:r>
        <w:rPr>
          <w:rFonts w:ascii="Times New Roman" w:hAnsi="Times New Roman" w:eastAsia="Times New Roman"/>
          <w:color w:val="000000"/>
          <w:sz w:val="24"/>
        </w:rPr>
        <w:t>Grace riot peril</w:t>
      </w:r>
    </w:p>
    <w:p>
      <w:pPr>
        <w:spacing w:line="259" w:lineRule="auto" w:after="100"/>
        <w:jc w:val="both"/>
      </w:pPr>
      <w:r>
        <w:rPr>
          <w:rFonts w:ascii="Times New Roman" w:hAnsi="Times New Roman" w:eastAsia="Times New Roman"/>
          <w:color w:val="000000"/>
          <w:sz w:val="24"/>
        </w:rPr>
        <w:t>gracious riotous perilous</w:t>
      </w:r>
    </w:p>
    <w:p>
      <w:pPr>
        <w:spacing w:line="259" w:lineRule="auto" w:after="100"/>
        <w:jc w:val="both"/>
      </w:pPr>
      <w:r>
        <w:rPr>
          <w:rFonts w:ascii="Times New Roman" w:hAnsi="Times New Roman" w:eastAsia="Times New Roman"/>
          <w:color w:val="000000"/>
          <w:sz w:val="24"/>
        </w:rPr>
        <w:t>1. Using the appropriate suffix e.g –er, -ment, -ese, and –ship, turn the following words into nouns.</w:t>
      </w:r>
    </w:p>
    <w:p>
      <w:pPr>
        <w:spacing w:line="259" w:lineRule="auto" w:after="100"/>
        <w:jc w:val="both"/>
      </w:pPr>
      <w:r>
        <w:rPr>
          <w:rFonts w:ascii="Times New Roman" w:hAnsi="Times New Roman" w:eastAsia="Times New Roman"/>
          <w:color w:val="000000"/>
          <w:sz w:val="24"/>
        </w:rPr>
        <w:t>Speak barren</w:t>
      </w:r>
    </w:p>
    <w:p>
      <w:pPr>
        <w:spacing w:line="259" w:lineRule="auto" w:after="100"/>
        <w:jc w:val="both"/>
      </w:pPr>
      <w:r>
        <w:rPr>
          <w:rFonts w:ascii="Times New Roman" w:hAnsi="Times New Roman" w:eastAsia="Times New Roman"/>
          <w:color w:val="000000"/>
          <w:sz w:val="24"/>
        </w:rPr>
        <w:t>Read bright</w:t>
      </w:r>
    </w:p>
    <w:p>
      <w:pPr>
        <w:spacing w:line="259" w:lineRule="auto" w:after="100"/>
        <w:jc w:val="both"/>
      </w:pPr>
      <w:r>
        <w:rPr>
          <w:rFonts w:ascii="Times New Roman" w:hAnsi="Times New Roman" w:eastAsia="Times New Roman"/>
          <w:color w:val="000000"/>
          <w:sz w:val="24"/>
        </w:rPr>
        <w:t>Red swift</w:t>
      </w:r>
    </w:p>
    <w:p>
      <w:pPr>
        <w:spacing w:line="259" w:lineRule="auto" w:after="100"/>
        <w:jc w:val="both"/>
      </w:pPr>
      <w:r>
        <w:rPr>
          <w:rFonts w:ascii="Times New Roman" w:hAnsi="Times New Roman" w:eastAsia="Times New Roman"/>
          <w:color w:val="000000"/>
          <w:sz w:val="24"/>
        </w:rPr>
        <w:t>Hardy humiliate</w:t>
      </w:r>
    </w:p>
    <w:p>
      <w:pPr>
        <w:spacing w:line="259" w:lineRule="auto" w:after="100"/>
        <w:jc w:val="both"/>
      </w:pPr>
      <w:r>
        <w:rPr>
          <w:rFonts w:ascii="Times New Roman" w:hAnsi="Times New Roman" w:eastAsia="Times New Roman"/>
          <w:color w:val="000000"/>
          <w:sz w:val="24"/>
        </w:rPr>
        <w:t>Form girl</w:t>
      </w:r>
    </w:p>
    <w:p>
      <w:pPr>
        <w:spacing w:line="259" w:lineRule="auto" w:after="100"/>
        <w:jc w:val="both"/>
      </w:pPr>
      <w:r>
        <w:rPr>
          <w:rFonts w:ascii="Times New Roman" w:hAnsi="Times New Roman" w:eastAsia="Times New Roman"/>
          <w:color w:val="000000"/>
          <w:sz w:val="24"/>
        </w:rPr>
        <w:t>Priest fellow</w:t>
      </w:r>
    </w:p>
    <w:p>
      <w:pPr>
        <w:spacing w:line="259" w:lineRule="auto" w:after="100"/>
        <w:jc w:val="both"/>
      </w:pPr>
      <w:r>
        <w:rPr>
          <w:rFonts w:ascii="Times New Roman" w:hAnsi="Times New Roman" w:eastAsia="Times New Roman"/>
          <w:color w:val="000000"/>
          <w:sz w:val="24"/>
        </w:rPr>
        <w:t>Merry remain</w:t>
      </w:r>
    </w:p>
    <w:p>
      <w:pPr>
        <w:spacing w:line="259" w:lineRule="auto" w:after="100"/>
        <w:jc w:val="both"/>
      </w:pPr>
      <w:r>
        <w:rPr>
          <w:rFonts w:ascii="Times New Roman" w:hAnsi="Times New Roman" w:eastAsia="Times New Roman"/>
          <w:color w:val="000000"/>
          <w:sz w:val="24"/>
        </w:rPr>
        <w:t>2. Which suffixes can help you turn words into adjectives? Use some of them to turn the following into adjectives.</w:t>
      </w:r>
    </w:p>
    <w:p>
      <w:pPr>
        <w:spacing w:line="259" w:lineRule="auto" w:after="100"/>
        <w:jc w:val="both"/>
      </w:pPr>
      <w:r>
        <w:rPr>
          <w:rFonts w:ascii="Times New Roman" w:hAnsi="Times New Roman" w:eastAsia="Times New Roman"/>
          <w:color w:val="000000"/>
          <w:sz w:val="24"/>
        </w:rPr>
        <w:t>Sense relent</w:t>
      </w:r>
    </w:p>
    <w:p>
      <w:pPr>
        <w:spacing w:line="259" w:lineRule="auto" w:after="100"/>
        <w:jc w:val="both"/>
      </w:pPr>
      <w:r>
        <w:rPr>
          <w:rFonts w:ascii="Times New Roman" w:hAnsi="Times New Roman" w:eastAsia="Times New Roman"/>
          <w:color w:val="000000"/>
          <w:sz w:val="24"/>
        </w:rPr>
        <w:t>Marvel shame</w:t>
      </w:r>
    </w:p>
    <w:p>
      <w:pPr>
        <w:spacing w:line="259" w:lineRule="auto" w:after="100"/>
        <w:jc w:val="both"/>
      </w:pPr>
      <w:r>
        <w:rPr>
          <w:rFonts w:ascii="Times New Roman" w:hAnsi="Times New Roman" w:eastAsia="Times New Roman"/>
          <w:color w:val="000000"/>
          <w:sz w:val="24"/>
        </w:rPr>
        <w:t>Wonder fallacy</w:t>
      </w:r>
    </w:p>
    <w:p>
      <w:pPr>
        <w:spacing w:line="259" w:lineRule="auto" w:after="100"/>
        <w:jc w:val="both"/>
      </w:pPr>
      <w:r>
        <w:rPr>
          <w:rFonts w:ascii="Times New Roman" w:hAnsi="Times New Roman" w:eastAsia="Times New Roman"/>
          <w:color w:val="000000"/>
          <w:sz w:val="24"/>
        </w:rPr>
        <w:t>Thought</w:t>
      </w:r>
    </w:p>
    <w:p>
      <w:pPr>
        <w:spacing w:line="259" w:lineRule="auto" w:after="100"/>
        <w:jc w:val="left"/>
      </w:pPr>
      <w:r>
        <w:rPr>
          <w:rFonts w:ascii="Times New Roman" w:hAnsi="Times New Roman" w:eastAsia="Times New Roman"/>
          <w:b/>
          <w:color w:val="000000"/>
          <w:sz w:val="24"/>
        </w:rPr>
        <w:t>ASPECT : STRUCTURE</w:t>
      </w:r>
    </w:p>
    <w:p>
      <w:pPr>
        <w:spacing w:line="259" w:lineRule="auto" w:after="100"/>
        <w:jc w:val="left"/>
      </w:pPr>
      <w:r>
        <w:rPr>
          <w:rFonts w:ascii="Times New Roman" w:hAnsi="Times New Roman" w:eastAsia="Times New Roman"/>
          <w:b/>
          <w:color w:val="000000"/>
          <w:sz w:val="24"/>
        </w:rPr>
        <w:t>TOPIC: QUESTION TAGS</w:t>
      </w:r>
    </w:p>
    <w:p>
      <w:pPr>
        <w:spacing w:line="259" w:lineRule="auto" w:after="100"/>
        <w:jc w:val="left"/>
      </w:pPr>
      <w:r>
        <w:rPr>
          <w:rFonts w:ascii="Times New Roman" w:hAnsi="Times New Roman" w:eastAsia="Times New Roman"/>
          <w:b/>
          <w:color w:val="000000"/>
          <w:sz w:val="24"/>
        </w:rPr>
        <w:t>QUESTION TAGS LESSON NOTE</w:t>
      </w:r>
    </w:p>
    <w:p>
      <w:pPr>
        <w:spacing w:line="259" w:lineRule="auto" w:after="100"/>
        <w:jc w:val="both"/>
      </w:pPr>
      <w:r>
        <w:rPr>
          <w:rFonts w:ascii="Times New Roman" w:hAnsi="Times New Roman" w:eastAsia="Times New Roman"/>
          <w:color w:val="000000"/>
          <w:sz w:val="24"/>
        </w:rPr>
        <w:t>Questions are a means of getting information. In some matters a speaker is totally ignorant; so he asks questions to get new information. For example. ‘Is Yankari Game Reserve in Abia state? ‘In some other matters, he already has some ideas; he seems to be fairly certain about them. He then asks a question to get a confirmation of his previous ideas. He makes a statement and adds a tag to his statement. This is called a question tag. For example: ‘Pretoria is in South Africa, isn’t it?</w:t>
      </w:r>
    </w:p>
    <w:p>
      <w:pPr>
        <w:spacing w:line="259" w:lineRule="auto" w:after="100"/>
        <w:jc w:val="left"/>
      </w:pPr>
      <w:r>
        <w:rPr>
          <w:rFonts w:ascii="Times New Roman" w:hAnsi="Times New Roman" w:eastAsia="Times New Roman"/>
          <w:b/>
          <w:color w:val="000000"/>
          <w:sz w:val="24"/>
        </w:rPr>
        <w:t>Affirmation statements with Negative Tags.</w:t>
      </w:r>
    </w:p>
    <w:p>
      <w:pPr>
        <w:spacing w:line="259" w:lineRule="auto" w:after="100"/>
        <w:jc w:val="both"/>
      </w:pPr>
      <w:r>
        <w:rPr>
          <w:rFonts w:ascii="Times New Roman" w:hAnsi="Times New Roman" w:eastAsia="Times New Roman"/>
          <w:color w:val="000000"/>
          <w:sz w:val="24"/>
        </w:rPr>
        <w:t>(i) John was in school yesterday, wasn’t he?</w:t>
      </w:r>
    </w:p>
    <w:p>
      <w:pPr>
        <w:spacing w:line="259" w:lineRule="auto" w:after="100"/>
        <w:jc w:val="both"/>
      </w:pPr>
      <w:r>
        <w:rPr>
          <w:rFonts w:ascii="Times New Roman" w:hAnsi="Times New Roman" w:eastAsia="Times New Roman"/>
          <w:color w:val="000000"/>
          <w:sz w:val="24"/>
        </w:rPr>
        <w:t>(ii) The sun rises in the east, doesn’t it?</w:t>
      </w:r>
    </w:p>
    <w:p>
      <w:pPr>
        <w:spacing w:line="259" w:lineRule="auto" w:after="100"/>
        <w:jc w:val="both"/>
      </w:pPr>
      <w:r>
        <w:rPr>
          <w:rFonts w:ascii="Times New Roman" w:hAnsi="Times New Roman" w:eastAsia="Times New Roman"/>
          <w:color w:val="000000"/>
          <w:sz w:val="24"/>
        </w:rPr>
        <w:t>(iii) This term will end shortly , won’t it?</w:t>
      </w:r>
    </w:p>
    <w:p>
      <w:pPr>
        <w:spacing w:line="259" w:lineRule="auto" w:after="100"/>
        <w:jc w:val="both"/>
      </w:pPr>
      <w:r>
        <w:rPr>
          <w:rFonts w:ascii="Times New Roman" w:hAnsi="Times New Roman" w:eastAsia="Times New Roman"/>
          <w:color w:val="000000"/>
          <w:sz w:val="24"/>
        </w:rPr>
        <w:t>(iv) Our teachers are very decent people, aren’t they?</w:t>
      </w:r>
    </w:p>
    <w:p>
      <w:pPr>
        <w:spacing w:line="259" w:lineRule="auto" w:after="100"/>
        <w:jc w:val="both"/>
      </w:pPr>
      <w:r>
        <w:rPr>
          <w:rFonts w:ascii="Times New Roman" w:hAnsi="Times New Roman" w:eastAsia="Times New Roman"/>
          <w:color w:val="000000"/>
          <w:sz w:val="24"/>
        </w:rPr>
        <w:t>(v) I can come to your house if I like, can’t I?</w:t>
      </w:r>
    </w:p>
    <w:p>
      <w:pPr>
        <w:spacing w:line="259" w:lineRule="auto" w:after="100"/>
        <w:jc w:val="left"/>
      </w:pPr>
      <w:r>
        <w:rPr>
          <w:rFonts w:ascii="Times New Roman" w:hAnsi="Times New Roman" w:eastAsia="Times New Roman"/>
          <w:b/>
          <w:color w:val="000000"/>
          <w:sz w:val="24"/>
        </w:rPr>
        <w:t>Negative statements with Affirmative Tags.</w:t>
      </w:r>
    </w:p>
    <w:p>
      <w:pPr>
        <w:spacing w:line="259" w:lineRule="auto" w:after="100"/>
        <w:jc w:val="both"/>
      </w:pPr>
      <w:r>
        <w:rPr>
          <w:rFonts w:ascii="Times New Roman" w:hAnsi="Times New Roman" w:eastAsia="Times New Roman"/>
          <w:color w:val="000000"/>
          <w:sz w:val="24"/>
        </w:rPr>
        <w:t>(i) John was not in school yesterday, was he?</w:t>
      </w:r>
    </w:p>
    <w:p>
      <w:pPr>
        <w:spacing w:line="259" w:lineRule="auto" w:after="100"/>
        <w:jc w:val="both"/>
      </w:pPr>
      <w:r>
        <w:rPr>
          <w:rFonts w:ascii="Times New Roman" w:hAnsi="Times New Roman" w:eastAsia="Times New Roman"/>
          <w:color w:val="000000"/>
          <w:sz w:val="24"/>
        </w:rPr>
        <w:t>(ii) The driver did not come back, did he?</w:t>
      </w:r>
    </w:p>
    <w:p>
      <w:pPr>
        <w:spacing w:line="259" w:lineRule="auto" w:after="100"/>
        <w:jc w:val="both"/>
      </w:pPr>
      <w:r>
        <w:rPr>
          <w:rFonts w:ascii="Times New Roman" w:hAnsi="Times New Roman" w:eastAsia="Times New Roman"/>
          <w:color w:val="000000"/>
          <w:sz w:val="24"/>
        </w:rPr>
        <w:t>(iii) There is no football match today, is there any?</w:t>
      </w:r>
    </w:p>
    <w:p>
      <w:pPr>
        <w:spacing w:line="259" w:lineRule="auto" w:after="100"/>
        <w:jc w:val="both"/>
      </w:pPr>
      <w:r>
        <w:rPr>
          <w:rFonts w:ascii="Times New Roman" w:hAnsi="Times New Roman" w:eastAsia="Times New Roman"/>
          <w:color w:val="000000"/>
          <w:sz w:val="24"/>
        </w:rPr>
        <w:t>(iv) Lagos is no longer the seat of the Federal Government, is it?</w:t>
      </w:r>
    </w:p>
    <w:p>
      <w:pPr>
        <w:spacing w:line="259" w:lineRule="auto" w:after="100"/>
        <w:jc w:val="both"/>
      </w:pPr>
      <w:r>
        <w:rPr>
          <w:rFonts w:ascii="Times New Roman" w:hAnsi="Times New Roman" w:eastAsia="Times New Roman"/>
          <w:color w:val="000000"/>
          <w:sz w:val="24"/>
        </w:rPr>
        <w:t>(v) We shall not lose our next match, shall we?</w:t>
      </w:r>
    </w:p>
    <w:p>
      <w:pPr>
        <w:spacing w:line="259" w:lineRule="auto" w:after="100"/>
        <w:jc w:val="both"/>
      </w:pPr>
      <w:r>
        <w:rPr>
          <w:rFonts w:ascii="Times New Roman" w:hAnsi="Times New Roman" w:eastAsia="Times New Roman"/>
          <w:color w:val="000000"/>
          <w:sz w:val="24"/>
        </w:rPr>
        <w:t>Read the following sentences and add their question tags to them</w:t>
      </w:r>
    </w:p>
    <w:p>
      <w:pPr>
        <w:spacing w:line="259" w:lineRule="auto" w:after="100"/>
        <w:jc w:val="both"/>
      </w:pPr>
      <w:r>
        <w:rPr>
          <w:rFonts w:ascii="Times New Roman" w:hAnsi="Times New Roman" w:eastAsia="Times New Roman"/>
          <w:color w:val="000000"/>
          <w:sz w:val="24"/>
        </w:rPr>
        <w:t>(i) The game is not over yet, ———-?</w:t>
      </w:r>
    </w:p>
    <w:p>
      <w:pPr>
        <w:spacing w:line="259" w:lineRule="auto" w:after="100"/>
        <w:jc w:val="both"/>
      </w:pPr>
      <w:r>
        <w:rPr>
          <w:rFonts w:ascii="Times New Roman" w:hAnsi="Times New Roman" w:eastAsia="Times New Roman"/>
          <w:color w:val="000000"/>
          <w:sz w:val="24"/>
        </w:rPr>
        <w:t>(ii) The Super Eagles did not win their last match, ———–?</w:t>
      </w:r>
    </w:p>
    <w:p>
      <w:pPr>
        <w:spacing w:line="259" w:lineRule="auto" w:after="100"/>
        <w:jc w:val="both"/>
      </w:pPr>
      <w:r>
        <w:rPr>
          <w:rFonts w:ascii="Times New Roman" w:hAnsi="Times New Roman" w:eastAsia="Times New Roman"/>
          <w:color w:val="000000"/>
          <w:sz w:val="24"/>
        </w:rPr>
        <w:t>(iii) A river flows downhill, ————?</w:t>
      </w:r>
    </w:p>
    <w:p>
      <w:pPr>
        <w:spacing w:line="259" w:lineRule="auto" w:after="100"/>
        <w:jc w:val="both"/>
      </w:pPr>
      <w:r>
        <w:rPr>
          <w:rFonts w:ascii="Times New Roman" w:hAnsi="Times New Roman" w:eastAsia="Times New Roman"/>
          <w:color w:val="000000"/>
          <w:sz w:val="24"/>
        </w:rPr>
        <w:t>(iv) Mary is not older than Susan, ————–?</w:t>
      </w:r>
    </w:p>
    <w:p>
      <w:pPr>
        <w:spacing w:line="259" w:lineRule="auto" w:after="100"/>
        <w:jc w:val="both"/>
      </w:pPr>
      <w:r>
        <w:rPr>
          <w:rFonts w:ascii="Times New Roman" w:hAnsi="Times New Roman" w:eastAsia="Times New Roman"/>
          <w:color w:val="000000"/>
          <w:sz w:val="24"/>
        </w:rPr>
        <w:t>(v) A lion cannot be tamed, ————?</w:t>
      </w:r>
    </w:p>
    <w:p>
      <w:pPr>
        <w:spacing w:line="259" w:lineRule="auto" w:after="100"/>
        <w:jc w:val="both"/>
      </w:pPr>
      <w:r>
        <w:rPr>
          <w:rFonts w:ascii="Times New Roman" w:hAnsi="Times New Roman" w:eastAsia="Times New Roman"/>
          <w:color w:val="000000"/>
          <w:sz w:val="24"/>
        </w:rPr>
        <w:t>Answer these tags question correctly.</w:t>
      </w:r>
    </w:p>
    <w:p>
      <w:pPr>
        <w:spacing w:line="259" w:lineRule="auto" w:after="100"/>
        <w:jc w:val="both"/>
      </w:pPr>
      <w:r>
        <w:rPr>
          <w:rFonts w:ascii="Times New Roman" w:hAnsi="Times New Roman" w:eastAsia="Times New Roman"/>
          <w:color w:val="000000"/>
          <w:sz w:val="24"/>
        </w:rPr>
        <w:t>(i) Good food is necessary for good health, ————-?</w:t>
      </w:r>
    </w:p>
    <w:p>
      <w:pPr>
        <w:spacing w:line="259" w:lineRule="auto" w:after="100"/>
        <w:jc w:val="both"/>
      </w:pPr>
      <w:r>
        <w:rPr>
          <w:rFonts w:ascii="Times New Roman" w:hAnsi="Times New Roman" w:eastAsia="Times New Roman"/>
          <w:color w:val="000000"/>
          <w:sz w:val="24"/>
        </w:rPr>
        <w:t>(ii) You can find a mangrove forest in Kano, ———–?</w:t>
      </w:r>
    </w:p>
    <w:p>
      <w:pPr>
        <w:spacing w:line="259" w:lineRule="auto" w:after="100"/>
        <w:jc w:val="both"/>
      </w:pPr>
      <w:r>
        <w:rPr>
          <w:rFonts w:ascii="Times New Roman" w:hAnsi="Times New Roman" w:eastAsia="Times New Roman"/>
          <w:color w:val="000000"/>
          <w:sz w:val="24"/>
        </w:rPr>
        <w:t>(iii) The River Nile does not flow into the Atlantic Ocean, ———-?</w:t>
      </w:r>
    </w:p>
    <w:p>
      <w:pPr>
        <w:spacing w:line="259" w:lineRule="auto" w:after="100"/>
        <w:jc w:val="both"/>
      </w:pPr>
      <w:r>
        <w:rPr>
          <w:rFonts w:ascii="Times New Roman" w:hAnsi="Times New Roman" w:eastAsia="Times New Roman"/>
          <w:color w:val="000000"/>
          <w:sz w:val="24"/>
        </w:rPr>
        <w:t>(iv) Chinua Achebe is the author of Things Fall Apart, ————?</w:t>
      </w:r>
    </w:p>
    <w:p>
      <w:pPr>
        <w:spacing w:line="259" w:lineRule="auto" w:after="100"/>
        <w:jc w:val="both"/>
      </w:pPr>
      <w:r>
        <w:rPr>
          <w:rFonts w:ascii="Times New Roman" w:hAnsi="Times New Roman" w:eastAsia="Times New Roman"/>
          <w:color w:val="000000"/>
          <w:sz w:val="24"/>
        </w:rPr>
        <w:t>(v) You must study hard in order to pass, —————-?</w:t>
      </w:r>
    </w:p>
    <w:p>
      <w:pPr>
        <w:spacing w:line="259" w:lineRule="auto" w:after="100"/>
        <w:jc w:val="left"/>
      </w:pPr>
      <w:r>
        <w:rPr>
          <w:rFonts w:ascii="Times New Roman" w:hAnsi="Times New Roman" w:eastAsia="Times New Roman"/>
          <w:b/>
          <w:color w:val="000000"/>
          <w:sz w:val="24"/>
        </w:rPr>
        <w:t>TOPIC: INFORMAL LETTERS</w:t>
      </w:r>
    </w:p>
    <w:p>
      <w:pPr>
        <w:spacing w:line="259" w:lineRule="auto" w:after="100"/>
        <w:jc w:val="left"/>
      </w:pPr>
      <w:r>
        <w:rPr>
          <w:rFonts w:ascii="Times New Roman" w:hAnsi="Times New Roman" w:eastAsia="Times New Roman"/>
          <w:b/>
          <w:color w:val="000000"/>
          <w:sz w:val="24"/>
        </w:rPr>
        <w:t>INFORMAL LETTERS</w:t>
      </w:r>
    </w:p>
    <w:p>
      <w:pPr>
        <w:spacing w:line="259" w:lineRule="auto" w:after="100"/>
        <w:jc w:val="both"/>
      </w:pPr>
      <w:r>
        <w:rPr>
          <w:rFonts w:ascii="Times New Roman" w:hAnsi="Times New Roman" w:eastAsia="Times New Roman"/>
          <w:color w:val="000000"/>
          <w:sz w:val="24"/>
        </w:rPr>
        <w:t>An informal letter is the type of letter you write to people you know very well-relations, friends and close acquaintances. As such, the language you show is conversational, chatty. However, for the elderly ones, like your father or mother, you show some respect. That is, you do not use slangs for them or too much colloquial English.</w:t>
      </w:r>
    </w:p>
    <w:p>
      <w:pPr>
        <w:spacing w:line="259" w:lineRule="auto" w:after="100"/>
        <w:jc w:val="left"/>
      </w:pPr>
      <w:r>
        <w:rPr>
          <w:rFonts w:ascii="Times New Roman" w:hAnsi="Times New Roman" w:eastAsia="Times New Roman"/>
          <w:b/>
          <w:color w:val="000000"/>
          <w:sz w:val="24"/>
        </w:rPr>
        <w:t>ESSENTIAL TIPS</w:t>
      </w:r>
    </w:p>
    <w:p>
      <w:pPr>
        <w:spacing w:line="259" w:lineRule="auto" w:after="100"/>
        <w:jc w:val="left"/>
      </w:pPr>
      <w:r>
        <w:rPr>
          <w:rFonts w:ascii="Times New Roman" w:hAnsi="Times New Roman" w:eastAsia="Times New Roman"/>
          <w:b/>
          <w:color w:val="000000"/>
          <w:sz w:val="24"/>
        </w:rPr>
        <w:t>Writing Informal letters</w:t>
      </w:r>
    </w:p>
    <w:p>
      <w:pPr>
        <w:spacing w:line="259" w:lineRule="auto" w:after="100"/>
        <w:jc w:val="both"/>
      </w:pPr>
      <w:r>
        <w:rPr>
          <w:rFonts w:ascii="Times New Roman" w:hAnsi="Times New Roman" w:eastAsia="Times New Roman"/>
          <w:color w:val="000000"/>
          <w:sz w:val="24"/>
        </w:rPr>
        <w:t>3. Use only one address- You own address written at the top right hand side of your paper.</w:t>
      </w:r>
    </w:p>
    <w:p>
      <w:pPr>
        <w:spacing w:line="259" w:lineRule="auto" w:after="100"/>
        <w:jc w:val="both"/>
      </w:pPr>
      <w:r>
        <w:rPr>
          <w:rFonts w:ascii="Times New Roman" w:hAnsi="Times New Roman" w:eastAsia="Times New Roman"/>
          <w:color w:val="000000"/>
          <w:sz w:val="24"/>
        </w:rPr>
        <w:t>4. Punctuate the address and date as shown in the format.</w:t>
      </w:r>
    </w:p>
    <w:p>
      <w:pPr>
        <w:spacing w:line="259" w:lineRule="auto" w:after="100"/>
        <w:jc w:val="both"/>
      </w:pPr>
      <w:r>
        <w:rPr>
          <w:rFonts w:ascii="Times New Roman" w:hAnsi="Times New Roman" w:eastAsia="Times New Roman"/>
          <w:color w:val="000000"/>
          <w:sz w:val="24"/>
        </w:rPr>
        <w:t>3. Use any of these as opening greeting- Dear…..; My dear……; Dearest…… follow with the person’s first name of designation (Brother; Sister; Father; Mother) and a comma.</w:t>
      </w:r>
    </w:p>
    <w:p>
      <w:pPr>
        <w:spacing w:line="259" w:lineRule="auto" w:after="100"/>
        <w:jc w:val="both"/>
      </w:pPr>
      <w:r>
        <w:rPr>
          <w:rFonts w:ascii="Times New Roman" w:hAnsi="Times New Roman" w:eastAsia="Times New Roman"/>
          <w:color w:val="000000"/>
          <w:sz w:val="24"/>
        </w:rPr>
        <w:t>4. Introductory paragraph should begin with compliments, but don’t overdo it.</w:t>
      </w:r>
    </w:p>
    <w:p>
      <w:pPr>
        <w:spacing w:line="259" w:lineRule="auto" w:after="100"/>
        <w:jc w:val="both"/>
      </w:pPr>
      <w:r>
        <w:rPr>
          <w:rFonts w:ascii="Times New Roman" w:hAnsi="Times New Roman" w:eastAsia="Times New Roman"/>
          <w:color w:val="000000"/>
          <w:sz w:val="24"/>
        </w:rPr>
        <w:t>5. Use short forms, colloquial English and slang (but no slang for Father and Mother, Aunt, Uncle).</w:t>
      </w:r>
    </w:p>
    <w:p>
      <w:pPr>
        <w:spacing w:line="259" w:lineRule="auto" w:after="100"/>
        <w:jc w:val="both"/>
      </w:pPr>
      <w:r>
        <w:rPr>
          <w:rFonts w:ascii="Times New Roman" w:hAnsi="Times New Roman" w:eastAsia="Times New Roman"/>
          <w:color w:val="000000"/>
          <w:sz w:val="24"/>
        </w:rPr>
        <w:t>6. Use conversational English. Chat as if you are writing to a real friend or relation.</w:t>
      </w:r>
    </w:p>
    <w:p>
      <w:pPr>
        <w:spacing w:line="259" w:lineRule="auto" w:after="100"/>
        <w:jc w:val="both"/>
      </w:pPr>
      <w:r>
        <w:rPr>
          <w:rFonts w:ascii="Times New Roman" w:hAnsi="Times New Roman" w:eastAsia="Times New Roman"/>
          <w:color w:val="000000"/>
          <w:sz w:val="24"/>
        </w:rPr>
        <w:t>7. Close with ‘Your sincerely, ‘followed by your first name only.</w:t>
      </w:r>
    </w:p>
    <w:p>
      <w:pPr>
        <w:spacing w:line="259" w:lineRule="auto" w:after="100"/>
        <w:jc w:val="both"/>
      </w:pPr>
      <w:r>
        <w:rPr>
          <w:rFonts w:ascii="Times New Roman" w:hAnsi="Times New Roman" w:eastAsia="Times New Roman"/>
          <w:color w:val="000000"/>
          <w:sz w:val="24"/>
        </w:rPr>
        <w:t>17, Rankin Road,</w:t>
      </w:r>
    </w:p>
    <w:p>
      <w:pPr>
        <w:spacing w:line="259" w:lineRule="auto" w:after="100"/>
        <w:jc w:val="both"/>
      </w:pPr>
      <w:r>
        <w:rPr>
          <w:rFonts w:ascii="Times New Roman" w:hAnsi="Times New Roman" w:eastAsia="Times New Roman"/>
          <w:color w:val="000000"/>
          <w:sz w:val="24"/>
        </w:rPr>
        <w:t>Bodija Estate,</w:t>
      </w:r>
    </w:p>
    <w:p>
      <w:pPr>
        <w:spacing w:line="259" w:lineRule="auto" w:after="100"/>
        <w:jc w:val="both"/>
      </w:pPr>
      <w:r>
        <w:rPr>
          <w:rFonts w:ascii="Times New Roman" w:hAnsi="Times New Roman" w:eastAsia="Times New Roman"/>
          <w:color w:val="000000"/>
          <w:sz w:val="24"/>
        </w:rPr>
        <w:t>Ibadan.</w:t>
      </w:r>
    </w:p>
    <w:p>
      <w:pPr>
        <w:spacing w:line="259" w:lineRule="auto" w:after="100"/>
        <w:jc w:val="both"/>
      </w:pPr>
      <w:r>
        <w:rPr>
          <w:rFonts w:ascii="Times New Roman" w:hAnsi="Times New Roman" w:eastAsia="Times New Roman"/>
          <w:color w:val="000000"/>
          <w:sz w:val="24"/>
        </w:rPr>
        <w:t>6 th February, 2006.</w:t>
      </w:r>
    </w:p>
    <w:p>
      <w:pPr>
        <w:spacing w:line="259" w:lineRule="auto" w:after="100"/>
        <w:jc w:val="both"/>
      </w:pPr>
      <w:r>
        <w:rPr>
          <w:rFonts w:ascii="Times New Roman" w:hAnsi="Times New Roman" w:eastAsia="Times New Roman"/>
          <w:color w:val="000000"/>
          <w:sz w:val="24"/>
        </w:rPr>
        <w:t>Dear Uncle,</w:t>
      </w:r>
    </w:p>
    <w:p>
      <w:pPr>
        <w:spacing w:line="259" w:lineRule="auto" w:after="100"/>
        <w:jc w:val="both"/>
      </w:pPr>
      <w:r>
        <w:rPr>
          <w:rFonts w:ascii="Times New Roman" w:hAnsi="Times New Roman" w:eastAsia="Times New Roman"/>
          <w:color w:val="000000"/>
          <w:sz w:val="24"/>
        </w:rPr>
        <w:t>I am writing to inform you that I arrived here safely after a journey of six hours. The journey from Owerri to Ibadan was really tiring. This is party because the bus was over-crowded. Besides, the driver stopped anywhere he saw some passengers. Even though the bus was full, he continued to take more and more passengers. He did not even mind the way we shouted at him against this. The good thing is that I have arrived safely and found all my people very happy.</w:t>
      </w:r>
    </w:p>
    <w:p>
      <w:pPr>
        <w:spacing w:line="259" w:lineRule="auto" w:after="100"/>
        <w:jc w:val="both"/>
      </w:pPr>
      <w:r>
        <w:rPr>
          <w:rFonts w:ascii="Times New Roman" w:hAnsi="Times New Roman" w:eastAsia="Times New Roman"/>
          <w:color w:val="000000"/>
          <w:sz w:val="24"/>
        </w:rPr>
        <w:t>Uncle, I want to thank you very much for all you did for me while I was there. I also thank Mama, your wife, for all those nice meals. Give my regards to all your friends who receive me very warmly each time you took me out in your car.</w:t>
      </w:r>
    </w:p>
    <w:p>
      <w:pPr>
        <w:spacing w:line="259" w:lineRule="auto" w:after="100"/>
        <w:jc w:val="both"/>
      </w:pPr>
      <w:r>
        <w:rPr>
          <w:rFonts w:ascii="Times New Roman" w:hAnsi="Times New Roman" w:eastAsia="Times New Roman"/>
          <w:color w:val="000000"/>
          <w:sz w:val="24"/>
        </w:rPr>
        <w:t>Finally, uncle, please remember my request for a pair of tennis shoes. As you said you would send them through Mr. Kobari, your friend, I will be looking forward to receiving them.</w:t>
      </w:r>
    </w:p>
    <w:p>
      <w:pPr>
        <w:spacing w:line="259" w:lineRule="auto" w:after="100"/>
        <w:jc w:val="both"/>
      </w:pPr>
      <w:r>
        <w:rPr>
          <w:rFonts w:ascii="Times New Roman" w:hAnsi="Times New Roman" w:eastAsia="Times New Roman"/>
          <w:color w:val="000000"/>
          <w:sz w:val="24"/>
        </w:rPr>
        <w:t>Greetings from my father, mother, brother and sisters. Bye for now, sir.</w:t>
      </w:r>
    </w:p>
    <w:p>
      <w:pPr>
        <w:spacing w:line="259" w:lineRule="auto" w:after="100"/>
        <w:jc w:val="both"/>
      </w:pPr>
      <w:r>
        <w:rPr>
          <w:rFonts w:ascii="Times New Roman" w:hAnsi="Times New Roman" w:eastAsia="Times New Roman"/>
          <w:color w:val="000000"/>
          <w:sz w:val="24"/>
        </w:rPr>
        <w:t>Yours sincerely,</w:t>
      </w:r>
    </w:p>
    <w:p>
      <w:pPr>
        <w:spacing w:line="259" w:lineRule="auto" w:after="100"/>
        <w:jc w:val="both"/>
      </w:pPr>
      <w:r>
        <w:rPr>
          <w:rFonts w:ascii="Times New Roman" w:hAnsi="Times New Roman" w:eastAsia="Times New Roman"/>
          <w:color w:val="000000"/>
          <w:sz w:val="24"/>
        </w:rPr>
        <w:t>Bimbo.</w:t>
      </w:r>
    </w:p>
    <w:p>
      <w:pPr>
        <w:spacing w:line="259" w:lineRule="auto" w:after="100"/>
        <w:jc w:val="left"/>
      </w:pPr>
      <w:r>
        <w:rPr>
          <w:rFonts w:ascii="Times New Roman" w:hAnsi="Times New Roman" w:eastAsia="Times New Roman"/>
          <w:b/>
          <w:color w:val="000000"/>
          <w:sz w:val="24"/>
        </w:rPr>
        <w:t>TOPIC: Sounds / m/ / n/ /ŋ/</w:t>
      </w:r>
    </w:p>
    <w:p>
      <w:pPr>
        <w:spacing w:line="259" w:lineRule="auto" w:after="100"/>
        <w:jc w:val="both"/>
      </w:pPr>
      <w:r>
        <w:rPr>
          <w:rFonts w:ascii="Times New Roman" w:hAnsi="Times New Roman" w:eastAsia="Times New Roman"/>
          <w:color w:val="000000"/>
          <w:sz w:val="24"/>
        </w:rPr>
        <w:t>The nasal sounds are produced as a result of closure in the mouth and the air flow escaped through the nose. The examples are stated below;</w:t>
      </w:r>
    </w:p>
    <w:p>
      <w:pPr>
        <w:spacing w:line="259" w:lineRule="auto" w:after="100"/>
        <w:jc w:val="both"/>
      </w:pPr>
      <w:r>
        <w:rPr>
          <w:rFonts w:ascii="Times New Roman" w:hAnsi="Times New Roman" w:eastAsia="Times New Roman"/>
          <w:color w:val="000000"/>
          <w:sz w:val="24"/>
        </w:rPr>
        <w:t>/m/ man, moon, make, name, bomb, claim, frame, lame, damn, hymn, condemn, bomb, comb, dumb, climb, plumb, crumb, grammar, commission, etc</w:t>
      </w:r>
    </w:p>
    <w:p>
      <w:pPr>
        <w:spacing w:line="259" w:lineRule="auto" w:after="100"/>
        <w:jc w:val="both"/>
      </w:pPr>
      <w:r>
        <w:rPr>
          <w:rFonts w:ascii="Times New Roman" w:hAnsi="Times New Roman" w:eastAsia="Times New Roman"/>
          <w:color w:val="000000"/>
          <w:sz w:val="24"/>
        </w:rPr>
        <w:t>a. In the following words, ‘m’ and not ‘b’ is the end sound even though ‘b’ can be seen. It is not pronounced. Plumb, dumb, climb, comb, tomb, bomb, numb, lamb, crumb.</w:t>
      </w:r>
    </w:p>
    <w:p>
      <w:pPr>
        <w:spacing w:line="259" w:lineRule="auto" w:after="100"/>
        <w:jc w:val="both"/>
      </w:pPr>
      <w:r>
        <w:rPr>
          <w:rFonts w:ascii="Times New Roman" w:hAnsi="Times New Roman" w:eastAsia="Times New Roman"/>
          <w:color w:val="000000"/>
          <w:sz w:val="24"/>
        </w:rPr>
        <w:t>b. More so, ‘m’ is the end-sound of these words and not ‘n’. Hymn, condemn, solemn.</w:t>
      </w:r>
    </w:p>
    <w:p>
      <w:pPr>
        <w:spacing w:line="259" w:lineRule="auto" w:after="100"/>
        <w:jc w:val="both"/>
      </w:pPr>
      <w:r>
        <w:rPr>
          <w:rFonts w:ascii="Times New Roman" w:hAnsi="Times New Roman" w:eastAsia="Times New Roman"/>
          <w:color w:val="000000"/>
          <w:sz w:val="24"/>
        </w:rPr>
        <w:t>/n/ name, nose, neck, new, note, stone, brain, gnash, gnat, gnaw, know, knowledge, knot, knit, knew, manner, banner, nanny, funnel, cranny, etc.</w:t>
      </w:r>
    </w:p>
    <w:p>
      <w:pPr>
        <w:spacing w:line="259" w:lineRule="auto" w:after="100"/>
        <w:jc w:val="both"/>
      </w:pPr>
      <w:r>
        <w:rPr>
          <w:rFonts w:ascii="Times New Roman" w:hAnsi="Times New Roman" w:eastAsia="Times New Roman"/>
          <w:color w:val="000000"/>
          <w:sz w:val="24"/>
        </w:rPr>
        <w:t>a. When ‘n’ is used after ‘m’ at word final positions, it is not pronounced. Examples: damn, hymn, condemn, column.</w:t>
      </w:r>
    </w:p>
    <w:p>
      <w:pPr>
        <w:spacing w:line="259" w:lineRule="auto" w:after="100"/>
        <w:jc w:val="both"/>
      </w:pPr>
      <w:r>
        <w:rPr>
          <w:rFonts w:ascii="Times New Roman" w:hAnsi="Times New Roman" w:eastAsia="Times New Roman"/>
          <w:color w:val="000000"/>
          <w:sz w:val="24"/>
        </w:rPr>
        <w:t>b. When ‘n’ is used after ‘k’ at word beginnings, it is pronounced while ‘k’ is silent. Examples: know, knot, knew, knit,etc</w:t>
      </w:r>
    </w:p>
    <w:p>
      <w:pPr>
        <w:spacing w:line="259" w:lineRule="auto" w:after="100"/>
        <w:jc w:val="both"/>
      </w:pPr>
      <w:r>
        <w:rPr>
          <w:rFonts w:ascii="Times New Roman" w:hAnsi="Times New Roman" w:eastAsia="Times New Roman"/>
          <w:color w:val="000000"/>
          <w:sz w:val="24"/>
        </w:rPr>
        <w:t>c. When ‘n’ is placed after ‘g’ at word beginnings, it is pronounced while ‘g’ is silent. Examples: gnash, gnaw, gnat, etc.</w:t>
      </w:r>
    </w:p>
    <w:p>
      <w:pPr>
        <w:spacing w:line="259" w:lineRule="auto" w:after="100"/>
        <w:jc w:val="both"/>
      </w:pPr>
      <w:r>
        <w:rPr>
          <w:rFonts w:ascii="Times New Roman" w:hAnsi="Times New Roman" w:eastAsia="Times New Roman"/>
          <w:color w:val="000000"/>
          <w:sz w:val="24"/>
        </w:rPr>
        <w:t>/ ŋ/ sing, king, ring, bank, bring, ink, spring, song, hang, tongue, bang, plank, bangle, anxious, drink, function, precinct, minx, etc</w:t>
      </w:r>
    </w:p>
    <w:p>
      <w:pPr>
        <w:spacing w:line="259" w:lineRule="auto" w:after="100"/>
        <w:jc w:val="both"/>
      </w:pPr>
      <w:r>
        <w:rPr>
          <w:rFonts w:ascii="Times New Roman" w:hAnsi="Times New Roman" w:eastAsia="Times New Roman"/>
          <w:color w:val="000000"/>
          <w:sz w:val="24"/>
        </w:rPr>
        <w:t>EVALUATION : From the words lettered A to D, choose the word that has the same consonant sound(s) as the one represented by the letter(s) underlined.</w:t>
      </w:r>
    </w:p>
    <w:p>
      <w:pPr>
        <w:spacing w:line="259" w:lineRule="auto" w:after="100"/>
        <w:jc w:val="both"/>
      </w:pPr>
      <w:r>
        <w:rPr>
          <w:rFonts w:ascii="Times New Roman" w:hAnsi="Times New Roman" w:eastAsia="Times New Roman"/>
          <w:color w:val="000000"/>
          <w:sz w:val="24"/>
        </w:rPr>
        <w:t>1. Bomb A. Bubble B. stay C. come D. bone</w:t>
      </w:r>
    </w:p>
    <w:p>
      <w:pPr>
        <w:spacing w:line="259" w:lineRule="auto" w:after="100"/>
        <w:jc w:val="both"/>
      </w:pPr>
      <w:r>
        <w:rPr>
          <w:rFonts w:ascii="Times New Roman" w:hAnsi="Times New Roman" w:eastAsia="Times New Roman"/>
          <w:color w:val="000000"/>
          <w:sz w:val="24"/>
        </w:rPr>
        <w:t>2. Sing A. hing B. king C. huge D. rinse</w:t>
      </w:r>
    </w:p>
    <w:p>
      <w:pPr>
        <w:spacing w:line="259" w:lineRule="auto" w:after="100"/>
        <w:jc w:val="both"/>
      </w:pPr>
      <w:r>
        <w:rPr>
          <w:rFonts w:ascii="Times New Roman" w:hAnsi="Times New Roman" w:eastAsia="Times New Roman"/>
          <w:color w:val="000000"/>
          <w:sz w:val="24"/>
        </w:rPr>
        <w:t>WEEKEND ASSIGNMENT: Write a letter to your father telling him how far you have prepared for your JSCE exanimation.</w:t>
      </w:r>
    </w:p>
    <w:p>
      <w:pPr>
        <w:spacing w:line="259" w:lineRule="auto" w:after="100"/>
        <w:jc w:val="left"/>
      </w:pPr>
      <w:r>
        <w:rPr>
          <w:rFonts w:ascii="Times New Roman" w:hAnsi="Times New Roman" w:eastAsia="Times New Roman"/>
          <w:b/>
          <w:color w:val="000000"/>
          <w:sz w:val="24"/>
        </w:rPr>
        <w:t>WEEK 5</w:t>
      </w:r>
    </w:p>
    <w:p>
      <w:pPr>
        <w:spacing w:line="259" w:lineRule="auto" w:after="100"/>
        <w:jc w:val="left"/>
      </w:pPr>
      <w:r>
        <w:rPr>
          <w:rFonts w:ascii="Times New Roman" w:hAnsi="Times New Roman" w:eastAsia="Times New Roman"/>
          <w:b/>
          <w:color w:val="000000"/>
          <w:sz w:val="24"/>
        </w:rPr>
        <w:t>TOPIC: HUMANITY AT RISK</w:t>
      </w:r>
    </w:p>
    <w:p>
      <w:pPr>
        <w:spacing w:line="259" w:lineRule="auto" w:after="100"/>
        <w:jc w:val="left"/>
      </w:pPr>
      <w:r>
        <w:rPr>
          <w:rFonts w:ascii="Times New Roman" w:hAnsi="Times New Roman" w:eastAsia="Times New Roman"/>
          <w:b/>
          <w:color w:val="000000"/>
          <w:sz w:val="24"/>
        </w:rPr>
        <w:t>TOPIC: Words Associated with Value Judgment.</w:t>
      </w:r>
    </w:p>
    <w:p>
      <w:pPr>
        <w:spacing w:line="259" w:lineRule="auto" w:after="100"/>
        <w:jc w:val="left"/>
      </w:pPr>
      <w:r>
        <w:rPr>
          <w:rFonts w:ascii="Times New Roman" w:hAnsi="Times New Roman" w:eastAsia="Times New Roman"/>
          <w:b/>
          <w:color w:val="000000"/>
          <w:sz w:val="24"/>
        </w:rPr>
        <w:t>Words associated with value judgment.</w:t>
      </w:r>
    </w:p>
    <w:p>
      <w:pPr>
        <w:spacing w:line="259" w:lineRule="auto" w:after="100"/>
        <w:jc w:val="both"/>
      </w:pPr>
      <w:r>
        <w:rPr>
          <w:rFonts w:ascii="Times New Roman" w:hAnsi="Times New Roman" w:eastAsia="Times New Roman"/>
          <w:color w:val="000000"/>
          <w:sz w:val="24"/>
        </w:rPr>
        <w:t>Lucky, rudely, beautiful, cruel, harsh, lovely, unpleasant, coarse, puzzling, promising.</w:t>
      </w:r>
    </w:p>
    <w:p>
      <w:pPr>
        <w:spacing w:line="259" w:lineRule="auto" w:after="100"/>
        <w:jc w:val="both"/>
      </w:pPr>
      <w:r>
        <w:rPr>
          <w:rFonts w:ascii="Times New Roman" w:hAnsi="Times New Roman" w:eastAsia="Times New Roman"/>
          <w:color w:val="000000"/>
          <w:sz w:val="24"/>
        </w:rPr>
        <w:t>1. Chief Taiwo’s family is a hospitable one. The wife is very caring. Chief Taiwo himself is benevolent and kind-hearted. He wife is quite supportive.</w:t>
      </w:r>
    </w:p>
    <w:p>
      <w:pPr>
        <w:spacing w:line="259" w:lineRule="auto" w:after="100"/>
        <w:jc w:val="both"/>
      </w:pPr>
      <w:r>
        <w:rPr>
          <w:rFonts w:ascii="Times New Roman" w:hAnsi="Times New Roman" w:eastAsia="Times New Roman"/>
          <w:color w:val="000000"/>
          <w:sz w:val="24"/>
        </w:rPr>
        <w:t>2. I want to warn you not to associate yourself with deceitful, immoral and dishonest people who craftily entice your innocent youths.</w:t>
      </w:r>
    </w:p>
    <w:p>
      <w:pPr>
        <w:spacing w:line="259" w:lineRule="auto" w:after="100"/>
        <w:jc w:val="both"/>
      </w:pPr>
      <w:r>
        <w:rPr>
          <w:rFonts w:ascii="Times New Roman" w:hAnsi="Times New Roman" w:eastAsia="Times New Roman"/>
          <w:color w:val="000000"/>
          <w:sz w:val="24"/>
        </w:rPr>
        <w:t>3. It is malicious and callous for a person to go about saying things that are untrue about others.</w:t>
      </w:r>
    </w:p>
    <w:p>
      <w:pPr>
        <w:spacing w:line="259" w:lineRule="auto" w:after="100"/>
        <w:jc w:val="both"/>
      </w:pPr>
      <w:r>
        <w:rPr>
          <w:rFonts w:ascii="Times New Roman" w:hAnsi="Times New Roman" w:eastAsia="Times New Roman"/>
          <w:color w:val="000000"/>
          <w:sz w:val="24"/>
        </w:rPr>
        <w:t>Fill in the gaps in the following sentences with the appropriate words chosen from the list below.</w:t>
      </w:r>
    </w:p>
    <w:p>
      <w:pPr>
        <w:spacing w:line="259" w:lineRule="auto" w:after="100"/>
        <w:jc w:val="both"/>
      </w:pPr>
      <w:r>
        <w:rPr>
          <w:rFonts w:ascii="Times New Roman" w:hAnsi="Times New Roman" w:eastAsia="Times New Roman"/>
          <w:color w:val="000000"/>
          <w:sz w:val="24"/>
        </w:rPr>
        <w:t>Lucky, rudely, beautiful, cruel, harsh, lovely, unpleasant, coarse, puzzling, promising, frightening.</w:t>
      </w:r>
    </w:p>
    <w:p>
      <w:pPr>
        <w:spacing w:line="259" w:lineRule="auto" w:after="100"/>
        <w:jc w:val="both"/>
      </w:pPr>
      <w:r>
        <w:rPr>
          <w:rFonts w:ascii="Times New Roman" w:hAnsi="Times New Roman" w:eastAsia="Times New Roman"/>
          <w:color w:val="000000"/>
          <w:sz w:val="24"/>
        </w:rPr>
        <w:t>1. Still think my mother was very _______, she narrated her ________ experience in the hands of two_______ armed robbers. The two hefty men accosted her on a ________ road and _______ asked her to surrender her______ handbag. The drugs and alcohol. Mother was saved by a crowd of school children returning from school.</w:t>
      </w:r>
    </w:p>
    <w:p>
      <w:pPr>
        <w:spacing w:line="259" w:lineRule="auto" w:after="100"/>
        <w:jc w:val="both"/>
      </w:pPr>
      <w:r>
        <w:rPr>
          <w:rFonts w:ascii="Times New Roman" w:hAnsi="Times New Roman" w:eastAsia="Times New Roman"/>
          <w:color w:val="000000"/>
          <w:sz w:val="24"/>
        </w:rPr>
        <w:t>2. Though mother escaped unhurt and without losing anything, the emotional trauma of that experience will remain with her for a long time. The _______ thing, future if they had been properly managed.</w:t>
      </w:r>
    </w:p>
    <w:p>
      <w:pPr>
        <w:spacing w:line="259" w:lineRule="auto" w:after="100"/>
        <w:jc w:val="left"/>
      </w:pPr>
      <w:r>
        <w:rPr>
          <w:rFonts w:ascii="Times New Roman" w:hAnsi="Times New Roman" w:eastAsia="Times New Roman"/>
          <w:b/>
          <w:color w:val="000000"/>
          <w:sz w:val="24"/>
        </w:rPr>
        <w:t>DICTIONARY WORK</w:t>
      </w:r>
    </w:p>
    <w:p>
      <w:pPr>
        <w:spacing w:line="259" w:lineRule="auto" w:after="100"/>
        <w:jc w:val="both"/>
      </w:pPr>
      <w:r>
        <w:rPr>
          <w:rFonts w:ascii="Times New Roman" w:hAnsi="Times New Roman" w:eastAsia="Times New Roman"/>
          <w:color w:val="000000"/>
          <w:sz w:val="24"/>
        </w:rPr>
        <w:t>Use your dictionary to write out the meaning of the following words and construct good sentences with them.</w:t>
      </w:r>
    </w:p>
    <w:p>
      <w:pPr>
        <w:spacing w:line="259" w:lineRule="auto" w:after="100"/>
        <w:jc w:val="both"/>
      </w:pPr>
      <w:r>
        <w:rPr>
          <w:rFonts w:ascii="Times New Roman" w:hAnsi="Times New Roman" w:eastAsia="Times New Roman"/>
          <w:color w:val="000000"/>
          <w:sz w:val="24"/>
        </w:rPr>
        <w:t>(1) Malicious (2) callous (3) benevolent (4) promising (5) cruel</w:t>
      </w:r>
    </w:p>
    <w:p>
      <w:pPr>
        <w:spacing w:line="259" w:lineRule="auto" w:after="100"/>
        <w:jc w:val="both"/>
      </w:pPr>
      <w:r>
        <w:rPr>
          <w:rFonts w:ascii="Times New Roman" w:hAnsi="Times New Roman" w:eastAsia="Times New Roman"/>
          <w:color w:val="000000"/>
          <w:sz w:val="24"/>
        </w:rPr>
        <w:t>ASPECT: C omposition</w:t>
      </w:r>
    </w:p>
    <w:p>
      <w:pPr>
        <w:spacing w:line="259" w:lineRule="auto" w:after="100"/>
        <w:jc w:val="left"/>
      </w:pPr>
      <w:r>
        <w:rPr>
          <w:rFonts w:ascii="Times New Roman" w:hAnsi="Times New Roman" w:eastAsia="Times New Roman"/>
          <w:b/>
          <w:color w:val="000000"/>
          <w:sz w:val="24"/>
        </w:rPr>
        <w:t>TOPIC: FORMAL LETTERS</w:t>
      </w:r>
    </w:p>
    <w:p>
      <w:pPr>
        <w:spacing w:line="259" w:lineRule="auto" w:after="100"/>
        <w:jc w:val="both"/>
      </w:pPr>
      <w:r>
        <w:rPr>
          <w:rFonts w:ascii="Times New Roman" w:hAnsi="Times New Roman" w:eastAsia="Times New Roman"/>
          <w:color w:val="000000"/>
          <w:sz w:val="24"/>
        </w:rPr>
        <w:t>Formal letters cover various types of official letters, such as:</w:t>
      </w:r>
    </w:p>
    <w:p>
      <w:pPr>
        <w:spacing w:line="259" w:lineRule="auto" w:after="100"/>
        <w:jc w:val="both"/>
      </w:pPr>
      <w:r>
        <w:rPr>
          <w:rFonts w:ascii="Times New Roman" w:hAnsi="Times New Roman" w:eastAsia="Times New Roman"/>
          <w:color w:val="000000"/>
          <w:sz w:val="24"/>
        </w:rPr>
        <w:t>1. Application letters.</w:t>
      </w:r>
    </w:p>
    <w:p>
      <w:pPr>
        <w:spacing w:line="259" w:lineRule="auto" w:after="100"/>
        <w:jc w:val="both"/>
      </w:pPr>
      <w:r>
        <w:rPr>
          <w:rFonts w:ascii="Times New Roman" w:hAnsi="Times New Roman" w:eastAsia="Times New Roman"/>
          <w:color w:val="000000"/>
          <w:sz w:val="24"/>
        </w:rPr>
        <w:t>2. Letters to Editors of newspapers and magazines.</w:t>
      </w:r>
    </w:p>
    <w:p>
      <w:pPr>
        <w:spacing w:line="259" w:lineRule="auto" w:after="100"/>
        <w:jc w:val="both"/>
      </w:pPr>
      <w:r>
        <w:rPr>
          <w:rFonts w:ascii="Times New Roman" w:hAnsi="Times New Roman" w:eastAsia="Times New Roman"/>
          <w:color w:val="000000"/>
          <w:sz w:val="24"/>
        </w:rPr>
        <w:t>3. Letter of Complaints; Requests to business houses.</w:t>
      </w:r>
    </w:p>
    <w:p>
      <w:pPr>
        <w:spacing w:line="259" w:lineRule="auto" w:after="100"/>
        <w:jc w:val="both"/>
      </w:pPr>
      <w:r>
        <w:rPr>
          <w:rFonts w:ascii="Times New Roman" w:hAnsi="Times New Roman" w:eastAsia="Times New Roman"/>
          <w:color w:val="000000"/>
          <w:sz w:val="24"/>
        </w:rPr>
        <w:t>4. Letters of Reports/statements to Principals/Police Officers</w:t>
      </w:r>
    </w:p>
    <w:p>
      <w:pPr>
        <w:spacing w:line="259" w:lineRule="auto" w:after="100"/>
        <w:jc w:val="both"/>
      </w:pPr>
      <w:r>
        <w:rPr>
          <w:rFonts w:ascii="Times New Roman" w:hAnsi="Times New Roman" w:eastAsia="Times New Roman"/>
          <w:color w:val="000000"/>
          <w:sz w:val="24"/>
        </w:rPr>
        <w:t>5. Invitation letters, etc.</w:t>
      </w:r>
    </w:p>
    <w:p>
      <w:pPr>
        <w:spacing w:line="259" w:lineRule="auto" w:after="100"/>
        <w:jc w:val="both"/>
      </w:pPr>
      <w:r>
        <w:rPr>
          <w:rFonts w:ascii="Times New Roman" w:hAnsi="Times New Roman" w:eastAsia="Times New Roman"/>
          <w:color w:val="000000"/>
          <w:sz w:val="24"/>
        </w:rPr>
        <w:t>The format for such letters is different from the format for informal letters. The differences between the two are listed below. Check also Book One and Two for additional information.</w:t>
      </w:r>
    </w:p>
    <w:p>
      <w:pPr>
        <w:spacing w:line="259" w:lineRule="auto" w:after="100"/>
        <w:jc w:val="left"/>
      </w:pPr>
      <w:r>
        <w:rPr>
          <w:rFonts w:ascii="Times New Roman" w:hAnsi="Times New Roman" w:eastAsia="Times New Roman"/>
          <w:b/>
          <w:color w:val="000000"/>
          <w:sz w:val="24"/>
        </w:rPr>
        <w:t>The Differences between Formal and Informal Letters</w:t>
      </w:r>
    </w:p>
    <w:p>
      <w:pPr>
        <w:spacing w:line="259" w:lineRule="auto" w:after="100"/>
        <w:jc w:val="both"/>
      </w:pPr>
      <w:r>
        <w:rPr>
          <w:rFonts w:ascii="Times New Roman" w:hAnsi="Times New Roman" w:eastAsia="Times New Roman"/>
          <w:color w:val="000000"/>
          <w:sz w:val="24"/>
        </w:rPr>
        <w:t>Formal</w:t>
      </w:r>
    </w:p>
    <w:p>
      <w:pPr>
        <w:spacing w:line="259" w:lineRule="auto" w:after="100"/>
        <w:jc w:val="both"/>
      </w:pPr>
      <w:r>
        <w:rPr>
          <w:rFonts w:ascii="Times New Roman" w:hAnsi="Times New Roman" w:eastAsia="Times New Roman"/>
          <w:color w:val="000000"/>
          <w:sz w:val="24"/>
        </w:rPr>
        <w:t>Informal</w:t>
      </w:r>
    </w:p>
    <w:p>
      <w:pPr>
        <w:spacing w:line="259" w:lineRule="auto" w:after="100"/>
        <w:jc w:val="both"/>
      </w:pPr>
      <w:r>
        <w:rPr>
          <w:rFonts w:ascii="Times New Roman" w:hAnsi="Times New Roman" w:eastAsia="Times New Roman"/>
          <w:color w:val="000000"/>
          <w:sz w:val="24"/>
        </w:rPr>
        <w:t>1.</w:t>
      </w:r>
    </w:p>
    <w:p>
      <w:pPr>
        <w:spacing w:line="259" w:lineRule="auto" w:after="100"/>
        <w:jc w:val="both"/>
      </w:pPr>
      <w:r>
        <w:rPr>
          <w:rFonts w:ascii="Times New Roman" w:hAnsi="Times New Roman" w:eastAsia="Times New Roman"/>
          <w:color w:val="000000"/>
          <w:sz w:val="24"/>
        </w:rPr>
        <w:t>Two addresses are needed – your address and the address of the recipient.</w:t>
      </w:r>
    </w:p>
    <w:p>
      <w:pPr>
        <w:spacing w:line="259" w:lineRule="auto" w:after="100"/>
        <w:jc w:val="both"/>
      </w:pPr>
      <w:r>
        <w:rPr>
          <w:rFonts w:ascii="Times New Roman" w:hAnsi="Times New Roman" w:eastAsia="Times New Roman"/>
          <w:color w:val="000000"/>
          <w:sz w:val="24"/>
        </w:rPr>
        <w:t>One address is needed- own address.</w:t>
      </w:r>
    </w:p>
    <w:p>
      <w:pPr>
        <w:spacing w:line="259" w:lineRule="auto" w:after="100"/>
        <w:jc w:val="both"/>
      </w:pPr>
      <w:r>
        <w:rPr>
          <w:rFonts w:ascii="Times New Roman" w:hAnsi="Times New Roman" w:eastAsia="Times New Roman"/>
          <w:color w:val="000000"/>
          <w:sz w:val="24"/>
        </w:rPr>
        <w:t>2.</w:t>
      </w:r>
    </w:p>
    <w:p>
      <w:pPr>
        <w:spacing w:line="259" w:lineRule="auto" w:after="100"/>
        <w:jc w:val="both"/>
      </w:pPr>
      <w:r>
        <w:rPr>
          <w:rFonts w:ascii="Times New Roman" w:hAnsi="Times New Roman" w:eastAsia="Times New Roman"/>
          <w:color w:val="000000"/>
          <w:sz w:val="24"/>
        </w:rPr>
        <w:t>Salute with Dear Sir, or Dear Madam;.</w:t>
      </w:r>
    </w:p>
    <w:p>
      <w:pPr>
        <w:spacing w:line="259" w:lineRule="auto" w:after="100"/>
        <w:jc w:val="both"/>
      </w:pPr>
      <w:r>
        <w:rPr>
          <w:rFonts w:ascii="Times New Roman" w:hAnsi="Times New Roman" w:eastAsia="Times New Roman"/>
          <w:color w:val="000000"/>
          <w:sz w:val="24"/>
        </w:rPr>
        <w:t>Start with Dear followed by the person’s name; if a relation, use the right designation- Mother; Sister, Uncle etc.</w:t>
      </w:r>
    </w:p>
    <w:p>
      <w:pPr>
        <w:spacing w:line="259" w:lineRule="auto" w:after="100"/>
        <w:jc w:val="both"/>
      </w:pPr>
      <w:r>
        <w:rPr>
          <w:rFonts w:ascii="Times New Roman" w:hAnsi="Times New Roman" w:eastAsia="Times New Roman"/>
          <w:color w:val="000000"/>
          <w:sz w:val="24"/>
        </w:rPr>
        <w:t>3.</w:t>
      </w:r>
    </w:p>
    <w:p>
      <w:pPr>
        <w:spacing w:line="259" w:lineRule="auto" w:after="100"/>
        <w:jc w:val="both"/>
      </w:pPr>
      <w:r>
        <w:rPr>
          <w:rFonts w:ascii="Times New Roman" w:hAnsi="Times New Roman" w:eastAsia="Times New Roman"/>
          <w:color w:val="000000"/>
          <w:sz w:val="24"/>
        </w:rPr>
        <w:t>Give a heading to your letter and underline it.</w:t>
      </w:r>
    </w:p>
    <w:p>
      <w:pPr>
        <w:spacing w:line="259" w:lineRule="auto" w:after="100"/>
        <w:jc w:val="both"/>
      </w:pPr>
      <w:r>
        <w:rPr>
          <w:rFonts w:ascii="Times New Roman" w:hAnsi="Times New Roman" w:eastAsia="Times New Roman"/>
          <w:color w:val="000000"/>
          <w:sz w:val="24"/>
        </w:rPr>
        <w:t>No heading is needed.</w:t>
      </w:r>
    </w:p>
    <w:p>
      <w:pPr>
        <w:spacing w:line="259" w:lineRule="auto" w:after="100"/>
        <w:jc w:val="both"/>
      </w:pPr>
      <w:r>
        <w:rPr>
          <w:rFonts w:ascii="Times New Roman" w:hAnsi="Times New Roman" w:eastAsia="Times New Roman"/>
          <w:color w:val="000000"/>
          <w:sz w:val="24"/>
        </w:rPr>
        <w:t>4.</w:t>
      </w:r>
    </w:p>
    <w:p>
      <w:pPr>
        <w:spacing w:line="259" w:lineRule="auto" w:after="100"/>
        <w:jc w:val="both"/>
      </w:pPr>
      <w:r>
        <w:rPr>
          <w:rFonts w:ascii="Times New Roman" w:hAnsi="Times New Roman" w:eastAsia="Times New Roman"/>
          <w:color w:val="000000"/>
          <w:sz w:val="24"/>
        </w:rPr>
        <w:t>Write in a formal language- no short forms, abbreviations.</w:t>
      </w:r>
    </w:p>
    <w:p>
      <w:pPr>
        <w:spacing w:line="259" w:lineRule="auto" w:after="100"/>
        <w:jc w:val="both"/>
      </w:pPr>
      <w:r>
        <w:rPr>
          <w:rFonts w:ascii="Times New Roman" w:hAnsi="Times New Roman" w:eastAsia="Times New Roman"/>
          <w:color w:val="000000"/>
          <w:sz w:val="24"/>
        </w:rPr>
        <w:t>Write in colloquial English using short forms, slang (not for elders), and jokes abbreviations.</w:t>
      </w:r>
    </w:p>
    <w:p>
      <w:pPr>
        <w:spacing w:line="259" w:lineRule="auto" w:after="100"/>
        <w:jc w:val="both"/>
      </w:pPr>
      <w:r>
        <w:rPr>
          <w:rFonts w:ascii="Times New Roman" w:hAnsi="Times New Roman" w:eastAsia="Times New Roman"/>
          <w:color w:val="000000"/>
          <w:sz w:val="24"/>
        </w:rPr>
        <w:t>5.</w:t>
      </w:r>
    </w:p>
    <w:p>
      <w:pPr>
        <w:spacing w:line="259" w:lineRule="auto" w:after="100"/>
        <w:jc w:val="both"/>
      </w:pPr>
      <w:r>
        <w:rPr>
          <w:rFonts w:ascii="Times New Roman" w:hAnsi="Times New Roman" w:eastAsia="Times New Roman"/>
          <w:color w:val="000000"/>
          <w:sz w:val="24"/>
        </w:rPr>
        <w:t>No exchange of pleasantries</w:t>
      </w:r>
    </w:p>
    <w:p>
      <w:pPr>
        <w:spacing w:line="259" w:lineRule="auto" w:after="100"/>
        <w:jc w:val="both"/>
      </w:pPr>
      <w:r>
        <w:rPr>
          <w:rFonts w:ascii="Times New Roman" w:hAnsi="Times New Roman" w:eastAsia="Times New Roman"/>
          <w:color w:val="000000"/>
          <w:sz w:val="24"/>
        </w:rPr>
        <w:t>Exchange pleasantries</w:t>
      </w:r>
    </w:p>
    <w:p>
      <w:pPr>
        <w:spacing w:line="259" w:lineRule="auto" w:after="100"/>
        <w:jc w:val="both"/>
      </w:pPr>
      <w:r>
        <w:rPr>
          <w:rFonts w:ascii="Times New Roman" w:hAnsi="Times New Roman" w:eastAsia="Times New Roman"/>
          <w:color w:val="000000"/>
          <w:sz w:val="24"/>
        </w:rPr>
        <w:t>6.</w:t>
      </w:r>
    </w:p>
    <w:p>
      <w:pPr>
        <w:spacing w:line="259" w:lineRule="auto" w:after="100"/>
        <w:jc w:val="both"/>
      </w:pPr>
      <w:r>
        <w:rPr>
          <w:rFonts w:ascii="Times New Roman" w:hAnsi="Times New Roman" w:eastAsia="Times New Roman"/>
          <w:color w:val="000000"/>
          <w:sz w:val="24"/>
        </w:rPr>
        <w:t>Go straight to the point of writing form the first paragraph.</w:t>
      </w:r>
    </w:p>
    <w:p>
      <w:pPr>
        <w:spacing w:line="259" w:lineRule="auto" w:after="100"/>
        <w:jc w:val="both"/>
      </w:pPr>
      <w:r>
        <w:rPr>
          <w:rFonts w:ascii="Times New Roman" w:hAnsi="Times New Roman" w:eastAsia="Times New Roman"/>
          <w:color w:val="000000"/>
          <w:sz w:val="24"/>
        </w:rPr>
        <w:t>Play around with exchange of pleasantries in the first paragraph.</w:t>
      </w:r>
    </w:p>
    <w:p>
      <w:pPr>
        <w:spacing w:line="259" w:lineRule="auto" w:after="100"/>
        <w:jc w:val="both"/>
      </w:pPr>
      <w:r>
        <w:rPr>
          <w:rFonts w:ascii="Times New Roman" w:hAnsi="Times New Roman" w:eastAsia="Times New Roman"/>
          <w:color w:val="000000"/>
          <w:sz w:val="24"/>
        </w:rPr>
        <w:t>7.</w:t>
      </w:r>
    </w:p>
    <w:p>
      <w:pPr>
        <w:spacing w:line="259" w:lineRule="auto" w:after="100"/>
        <w:jc w:val="both"/>
      </w:pPr>
      <w:r>
        <w:rPr>
          <w:rFonts w:ascii="Times New Roman" w:hAnsi="Times New Roman" w:eastAsia="Times New Roman"/>
          <w:color w:val="000000"/>
          <w:sz w:val="24"/>
        </w:rPr>
        <w:t>Close with ‘Yours faithfully’ followed by your signature and full names</w:t>
      </w:r>
    </w:p>
    <w:p>
      <w:pPr>
        <w:spacing w:line="259" w:lineRule="auto" w:after="100"/>
        <w:jc w:val="both"/>
      </w:pPr>
      <w:r>
        <w:rPr>
          <w:rFonts w:ascii="Times New Roman" w:hAnsi="Times New Roman" w:eastAsia="Times New Roman"/>
          <w:color w:val="000000"/>
          <w:sz w:val="24"/>
        </w:rPr>
        <w:t>Close with ‘Yours sincerely’, followed by your first name only. You can also use other forms of closing, depending on whom you are writing to, such as: ‘Yours affectionately, Yours ever, Your loving son, Your friend’.</w:t>
      </w:r>
    </w:p>
    <w:p>
      <w:pPr>
        <w:spacing w:line="259" w:lineRule="auto" w:after="100"/>
        <w:jc w:val="both"/>
      </w:pPr>
      <w:r>
        <w:rPr>
          <w:rFonts w:ascii="Times New Roman" w:hAnsi="Times New Roman" w:eastAsia="Times New Roman"/>
          <w:color w:val="000000"/>
          <w:sz w:val="24"/>
        </w:rPr>
        <w:t>10, Johnson Street,</w:t>
      </w:r>
    </w:p>
    <w:p>
      <w:pPr>
        <w:spacing w:line="259" w:lineRule="auto" w:after="100"/>
        <w:jc w:val="both"/>
      </w:pPr>
      <w:r>
        <w:rPr>
          <w:rFonts w:ascii="Times New Roman" w:hAnsi="Times New Roman" w:eastAsia="Times New Roman"/>
          <w:color w:val="000000"/>
          <w:sz w:val="24"/>
        </w:rPr>
        <w:t>Apata, Ibadan,</w:t>
      </w:r>
    </w:p>
    <w:p>
      <w:pPr>
        <w:spacing w:line="259" w:lineRule="auto" w:after="100"/>
        <w:jc w:val="both"/>
      </w:pPr>
      <w:r>
        <w:rPr>
          <w:rFonts w:ascii="Times New Roman" w:hAnsi="Times New Roman" w:eastAsia="Times New Roman"/>
          <w:color w:val="000000"/>
          <w:sz w:val="24"/>
        </w:rPr>
        <w:t>Oyo State.</w:t>
      </w:r>
    </w:p>
    <w:p>
      <w:pPr>
        <w:spacing w:line="259" w:lineRule="auto" w:after="100"/>
        <w:jc w:val="both"/>
      </w:pPr>
      <w:r>
        <w:rPr>
          <w:rFonts w:ascii="Times New Roman" w:hAnsi="Times New Roman" w:eastAsia="Times New Roman"/>
          <w:color w:val="000000"/>
          <w:sz w:val="24"/>
        </w:rPr>
        <w:t>15 th June, 2007.</w:t>
      </w:r>
    </w:p>
    <w:p>
      <w:pPr>
        <w:spacing w:line="259" w:lineRule="auto" w:after="100"/>
        <w:jc w:val="both"/>
      </w:pPr>
      <w:r>
        <w:rPr>
          <w:rFonts w:ascii="Times New Roman" w:hAnsi="Times New Roman" w:eastAsia="Times New Roman"/>
          <w:color w:val="000000"/>
          <w:sz w:val="24"/>
        </w:rPr>
        <w:t>The Registrar,</w:t>
      </w:r>
    </w:p>
    <w:p>
      <w:pPr>
        <w:spacing w:line="259" w:lineRule="auto" w:after="100"/>
        <w:jc w:val="both"/>
      </w:pPr>
      <w:r>
        <w:rPr>
          <w:rFonts w:ascii="Times New Roman" w:hAnsi="Times New Roman" w:eastAsia="Times New Roman"/>
          <w:color w:val="000000"/>
          <w:sz w:val="24"/>
        </w:rPr>
        <w:t>ObafemiAwolowo University,</w:t>
      </w:r>
    </w:p>
    <w:p>
      <w:pPr>
        <w:spacing w:line="259" w:lineRule="auto" w:after="100"/>
        <w:jc w:val="both"/>
      </w:pPr>
      <w:r>
        <w:rPr>
          <w:rFonts w:ascii="Times New Roman" w:hAnsi="Times New Roman" w:eastAsia="Times New Roman"/>
          <w:color w:val="000000"/>
          <w:sz w:val="24"/>
        </w:rPr>
        <w:t>Ile-Ife,</w:t>
      </w:r>
    </w:p>
    <w:p>
      <w:pPr>
        <w:spacing w:line="259" w:lineRule="auto" w:after="100"/>
        <w:jc w:val="both"/>
      </w:pPr>
      <w:r>
        <w:rPr>
          <w:rFonts w:ascii="Times New Roman" w:hAnsi="Times New Roman" w:eastAsia="Times New Roman"/>
          <w:color w:val="000000"/>
          <w:sz w:val="24"/>
        </w:rPr>
        <w:t>Osun State.</w:t>
      </w:r>
    </w:p>
    <w:p>
      <w:pPr>
        <w:spacing w:line="259" w:lineRule="auto" w:after="100"/>
        <w:jc w:val="both"/>
      </w:pPr>
      <w:r>
        <w:rPr>
          <w:rFonts w:ascii="Times New Roman" w:hAnsi="Times New Roman" w:eastAsia="Times New Roman"/>
          <w:color w:val="000000"/>
          <w:sz w:val="24"/>
        </w:rPr>
        <w:t>Dear Sir,</w:t>
      </w:r>
    </w:p>
    <w:p>
      <w:pPr>
        <w:spacing w:line="259" w:lineRule="auto" w:after="100"/>
        <w:jc w:val="left"/>
      </w:pPr>
      <w:r>
        <w:rPr>
          <w:rFonts w:ascii="Times New Roman" w:hAnsi="Times New Roman" w:eastAsia="Times New Roman"/>
          <w:b/>
          <w:color w:val="000000"/>
          <w:sz w:val="24"/>
        </w:rPr>
        <w:t>Request for Application Forms for Traffic Wardens</w:t>
      </w:r>
    </w:p>
    <w:p>
      <w:pPr>
        <w:spacing w:line="259" w:lineRule="auto" w:after="100"/>
        <w:jc w:val="both"/>
      </w:pPr>
      <w:r>
        <w:rPr>
          <w:rFonts w:ascii="Times New Roman" w:hAnsi="Times New Roman" w:eastAsia="Times New Roman"/>
          <w:color w:val="000000"/>
          <w:sz w:val="24"/>
        </w:rPr>
        <w:t>I refer to your recent advertisement of vacancies for Traffic Wardens in your University.</w:t>
      </w:r>
    </w:p>
    <w:p>
      <w:pPr>
        <w:spacing w:line="259" w:lineRule="auto" w:after="100"/>
        <w:jc w:val="both"/>
      </w:pPr>
      <w:r>
        <w:rPr>
          <w:rFonts w:ascii="Times New Roman" w:hAnsi="Times New Roman" w:eastAsia="Times New Roman"/>
          <w:color w:val="000000"/>
          <w:sz w:val="24"/>
        </w:rPr>
        <w:t>I wish to apply for the post and would be very pleased if you could send me an application form.</w:t>
      </w:r>
    </w:p>
    <w:p>
      <w:pPr>
        <w:spacing w:line="259" w:lineRule="auto" w:after="100"/>
        <w:jc w:val="both"/>
      </w:pPr>
      <w:r>
        <w:rPr>
          <w:rFonts w:ascii="Times New Roman" w:hAnsi="Times New Roman" w:eastAsia="Times New Roman"/>
          <w:color w:val="000000"/>
          <w:sz w:val="24"/>
        </w:rPr>
        <w:t>I enclose a stamped, self-addressed envelope and a Postal Order for N50.00 as demanded.</w:t>
      </w:r>
    </w:p>
    <w:p>
      <w:pPr>
        <w:spacing w:line="259" w:lineRule="auto" w:after="100"/>
        <w:jc w:val="both"/>
      </w:pPr>
      <w:r>
        <w:rPr>
          <w:rFonts w:ascii="Times New Roman" w:hAnsi="Times New Roman" w:eastAsia="Times New Roman"/>
          <w:color w:val="000000"/>
          <w:sz w:val="24"/>
        </w:rPr>
        <w:t>Thanks for an anticipated urgent reply.</w:t>
      </w:r>
    </w:p>
    <w:p>
      <w:pPr>
        <w:spacing w:line="259" w:lineRule="auto" w:after="100"/>
        <w:jc w:val="both"/>
      </w:pPr>
      <w:r>
        <w:rPr>
          <w:rFonts w:ascii="Times New Roman" w:hAnsi="Times New Roman" w:eastAsia="Times New Roman"/>
          <w:color w:val="000000"/>
          <w:sz w:val="24"/>
        </w:rPr>
        <w:t>Yours faithfully,</w:t>
      </w:r>
    </w:p>
    <w:p>
      <w:pPr>
        <w:spacing w:line="259" w:lineRule="auto" w:after="100"/>
        <w:jc w:val="both"/>
      </w:pPr>
      <w:r>
        <w:rPr>
          <w:rFonts w:ascii="Times New Roman" w:hAnsi="Times New Roman" w:eastAsia="Times New Roman"/>
          <w:color w:val="000000"/>
          <w:sz w:val="24"/>
        </w:rPr>
        <w:t>OluremiIge</w:t>
      </w:r>
    </w:p>
    <w:p>
      <w:pPr>
        <w:spacing w:line="259" w:lineRule="auto" w:after="100"/>
        <w:jc w:val="left"/>
      </w:pPr>
      <w:r>
        <w:rPr>
          <w:rFonts w:ascii="Times New Roman" w:hAnsi="Times New Roman" w:eastAsia="Times New Roman"/>
          <w:b/>
          <w:color w:val="000000"/>
          <w:sz w:val="24"/>
        </w:rPr>
        <w:t>TOPIC: Vowel/i/ and /i:/</w:t>
      </w:r>
    </w:p>
    <w:p>
      <w:pPr>
        <w:spacing w:line="259" w:lineRule="auto" w:after="100"/>
        <w:jc w:val="left"/>
      </w:pPr>
      <w:r>
        <w:rPr>
          <w:rFonts w:ascii="Times New Roman" w:hAnsi="Times New Roman" w:eastAsia="Times New Roman"/>
          <w:b/>
          <w:color w:val="000000"/>
          <w:sz w:val="24"/>
        </w:rPr>
        <w:t>Vowel /i/:</w:t>
      </w:r>
    </w:p>
    <w:p>
      <w:pPr>
        <w:spacing w:line="259" w:lineRule="auto" w:after="100"/>
        <w:jc w:val="both"/>
      </w:pPr>
      <w:r>
        <w:rPr>
          <w:rFonts w:ascii="Times New Roman" w:hAnsi="Times New Roman" w:eastAsia="Times New Roman"/>
          <w:color w:val="000000"/>
          <w:sz w:val="24"/>
        </w:rPr>
        <w:t>To pronoun /i/ the tongue is in the same position for /i:/. The lips are spread but /i/ is a short vowel.</w:t>
      </w:r>
    </w:p>
    <w:p>
      <w:pPr>
        <w:spacing w:line="259" w:lineRule="auto" w:after="100"/>
        <w:jc w:val="both"/>
      </w:pPr>
      <w:r>
        <w:rPr>
          <w:rFonts w:ascii="Times New Roman" w:hAnsi="Times New Roman" w:eastAsia="Times New Roman"/>
          <w:color w:val="000000"/>
          <w:sz w:val="24"/>
        </w:rPr>
        <w:t>Vowel/i/ is heard and showed in bold print in the following utterances.</w:t>
      </w:r>
    </w:p>
    <w:p>
      <w:pPr>
        <w:spacing w:line="259" w:lineRule="auto" w:after="100"/>
        <w:jc w:val="both"/>
      </w:pPr>
      <w:r>
        <w:rPr>
          <w:rFonts w:ascii="Times New Roman" w:hAnsi="Times New Roman" w:eastAsia="Times New Roman"/>
          <w:color w:val="000000"/>
          <w:sz w:val="24"/>
        </w:rPr>
        <w:t>(i) Th i s boy is p i cking up some or a nges.</w:t>
      </w:r>
    </w:p>
    <w:p>
      <w:pPr>
        <w:spacing w:line="259" w:lineRule="auto" w:after="100"/>
        <w:jc w:val="both"/>
      </w:pPr>
      <w:r>
        <w:rPr>
          <w:rFonts w:ascii="Times New Roman" w:hAnsi="Times New Roman" w:eastAsia="Times New Roman"/>
          <w:color w:val="000000"/>
          <w:sz w:val="24"/>
        </w:rPr>
        <w:t>(ii) My parents l i ved in the v i ll a ge.</w:t>
      </w:r>
    </w:p>
    <w:p>
      <w:pPr>
        <w:spacing w:line="259" w:lineRule="auto" w:after="100"/>
        <w:jc w:val="both"/>
      </w:pPr>
      <w:r>
        <w:rPr>
          <w:rFonts w:ascii="Times New Roman" w:hAnsi="Times New Roman" w:eastAsia="Times New Roman"/>
          <w:color w:val="000000"/>
          <w:sz w:val="24"/>
        </w:rPr>
        <w:t>(iii) Our classroom i s sp i ck- and span.</w:t>
      </w:r>
    </w:p>
    <w:p>
      <w:pPr>
        <w:spacing w:line="259" w:lineRule="auto" w:after="100"/>
        <w:jc w:val="both"/>
      </w:pPr>
      <w:r>
        <w:rPr>
          <w:rFonts w:ascii="Times New Roman" w:hAnsi="Times New Roman" w:eastAsia="Times New Roman"/>
          <w:color w:val="000000"/>
          <w:sz w:val="24"/>
        </w:rPr>
        <w:t>(iv) Fill out th i s form and g i ve i t to me.</w:t>
      </w:r>
    </w:p>
    <w:p>
      <w:pPr>
        <w:spacing w:line="259" w:lineRule="auto" w:after="100"/>
        <w:jc w:val="both"/>
      </w:pPr>
      <w:r>
        <w:rPr>
          <w:rFonts w:ascii="Times New Roman" w:hAnsi="Times New Roman" w:eastAsia="Times New Roman"/>
          <w:color w:val="000000"/>
          <w:sz w:val="24"/>
        </w:rPr>
        <w:t>Notice that in written English, /I/ may appear in different spelling forms:</w:t>
      </w:r>
    </w:p>
    <w:p>
      <w:pPr>
        <w:spacing w:line="259" w:lineRule="auto" w:after="100"/>
        <w:jc w:val="both"/>
      </w:pPr>
      <w:r>
        <w:rPr>
          <w:rFonts w:ascii="Times New Roman" w:hAnsi="Times New Roman" w:eastAsia="Times New Roman"/>
          <w:color w:val="000000"/>
          <w:sz w:val="24"/>
        </w:rPr>
        <w:t>(Big, p i t…), y (lorry, city…) e (wounded, wicked, u (busy, business…) o (women).</w:t>
      </w:r>
    </w:p>
    <w:p>
      <w:pPr>
        <w:spacing w:line="259" w:lineRule="auto" w:after="100"/>
        <w:jc w:val="left"/>
      </w:pPr>
      <w:r>
        <w:rPr>
          <w:rFonts w:ascii="Times New Roman" w:hAnsi="Times New Roman" w:eastAsia="Times New Roman"/>
          <w:b/>
          <w:color w:val="000000"/>
          <w:sz w:val="24"/>
        </w:rPr>
        <w:t>Vowel /i: /</w:t>
      </w:r>
    </w:p>
    <w:p>
      <w:pPr>
        <w:spacing w:line="259" w:lineRule="auto" w:after="100"/>
        <w:jc w:val="both"/>
      </w:pPr>
      <w:r>
        <w:rPr>
          <w:rFonts w:ascii="Times New Roman" w:hAnsi="Times New Roman" w:eastAsia="Times New Roman"/>
          <w:color w:val="000000"/>
          <w:sz w:val="24"/>
        </w:rPr>
        <w:t>To pronounce /i: / the front of the tongue is raised closed to the roof of the mouth. The tips are spread. /i: / is a long vowel.</w:t>
      </w:r>
    </w:p>
    <w:p>
      <w:pPr>
        <w:spacing w:line="259" w:lineRule="auto" w:after="100"/>
        <w:jc w:val="both"/>
      </w:pPr>
      <w:r>
        <w:rPr>
          <w:rFonts w:ascii="Times New Roman" w:hAnsi="Times New Roman" w:eastAsia="Times New Roman"/>
          <w:color w:val="000000"/>
          <w:sz w:val="24"/>
        </w:rPr>
        <w:t>Vowel/i: / is heard and showed in bold print in the following utterances.</w:t>
      </w:r>
    </w:p>
    <w:p>
      <w:pPr>
        <w:spacing w:line="259" w:lineRule="auto" w:after="100"/>
        <w:jc w:val="both"/>
      </w:pPr>
      <w:r>
        <w:rPr>
          <w:rFonts w:ascii="Times New Roman" w:hAnsi="Times New Roman" w:eastAsia="Times New Roman"/>
          <w:color w:val="000000"/>
          <w:sz w:val="24"/>
        </w:rPr>
        <w:t>(i) Th e se boys and girls are sp ea king good English.</w:t>
      </w:r>
    </w:p>
    <w:p>
      <w:pPr>
        <w:spacing w:line="259" w:lineRule="auto" w:after="100"/>
        <w:jc w:val="both"/>
      </w:pPr>
      <w:r>
        <w:rPr>
          <w:rFonts w:ascii="Times New Roman" w:hAnsi="Times New Roman" w:eastAsia="Times New Roman"/>
          <w:color w:val="000000"/>
          <w:sz w:val="24"/>
        </w:rPr>
        <w:t>(ii) There is nothing as sweet as honey.</w:t>
      </w:r>
    </w:p>
    <w:p>
      <w:pPr>
        <w:spacing w:line="259" w:lineRule="auto" w:after="100"/>
        <w:jc w:val="both"/>
      </w:pPr>
      <w:r>
        <w:rPr>
          <w:rFonts w:ascii="Times New Roman" w:hAnsi="Times New Roman" w:eastAsia="Times New Roman"/>
          <w:color w:val="000000"/>
          <w:sz w:val="24"/>
        </w:rPr>
        <w:t>(iii) The pol i ce s ei zed the k e y of the car.</w:t>
      </w:r>
    </w:p>
    <w:p>
      <w:pPr>
        <w:spacing w:line="259" w:lineRule="auto" w:after="100"/>
        <w:jc w:val="both"/>
      </w:pPr>
      <w:r>
        <w:rPr>
          <w:rFonts w:ascii="Times New Roman" w:hAnsi="Times New Roman" w:eastAsia="Times New Roman"/>
          <w:color w:val="000000"/>
          <w:sz w:val="24"/>
        </w:rPr>
        <w:t>(iv) L ea ve the f ie ld at once.</w:t>
      </w:r>
    </w:p>
    <w:p>
      <w:pPr>
        <w:spacing w:line="259" w:lineRule="auto" w:after="100"/>
        <w:jc w:val="both"/>
      </w:pPr>
      <w:r>
        <w:rPr>
          <w:rFonts w:ascii="Times New Roman" w:hAnsi="Times New Roman" w:eastAsia="Times New Roman"/>
          <w:color w:val="000000"/>
          <w:sz w:val="24"/>
        </w:rPr>
        <w:t>(v) Put the book on your s eat .</w:t>
      </w:r>
    </w:p>
    <w:p>
      <w:pPr>
        <w:spacing w:line="259" w:lineRule="auto" w:after="100"/>
        <w:jc w:val="both"/>
      </w:pPr>
      <w:r>
        <w:rPr>
          <w:rFonts w:ascii="Times New Roman" w:hAnsi="Times New Roman" w:eastAsia="Times New Roman"/>
          <w:color w:val="000000"/>
          <w:sz w:val="24"/>
        </w:rPr>
        <w:t>Notice that in written English, /i:/ may be spelt in different forms: ee, ea, i, ie, ey, ea.</w:t>
      </w:r>
    </w:p>
    <w:p>
      <w:pPr>
        <w:spacing w:line="259" w:lineRule="auto" w:after="100"/>
        <w:jc w:val="both"/>
      </w:pPr>
      <w:r>
        <w:rPr>
          <w:rFonts w:ascii="Times New Roman" w:hAnsi="Times New Roman" w:eastAsia="Times New Roman"/>
          <w:color w:val="000000"/>
          <w:sz w:val="24"/>
        </w:rPr>
        <w:t>eel, cheese, teeth, green, bee, beetle</w:t>
      </w:r>
    </w:p>
    <w:p>
      <w:pPr>
        <w:spacing w:line="259" w:lineRule="auto" w:after="100"/>
        <w:jc w:val="both"/>
      </w:pPr>
      <w:r>
        <w:rPr>
          <w:rFonts w:ascii="Times New Roman" w:hAnsi="Times New Roman" w:eastAsia="Times New Roman"/>
          <w:color w:val="000000"/>
          <w:sz w:val="24"/>
        </w:rPr>
        <w:t>clean, please, leave, leaf, dream</w:t>
      </w:r>
    </w:p>
    <w:p>
      <w:pPr>
        <w:spacing w:line="259" w:lineRule="auto" w:after="100"/>
        <w:jc w:val="both"/>
      </w:pPr>
      <w:r>
        <w:rPr>
          <w:rFonts w:ascii="Times New Roman" w:hAnsi="Times New Roman" w:eastAsia="Times New Roman"/>
          <w:color w:val="000000"/>
          <w:sz w:val="24"/>
        </w:rPr>
        <w:t>machine, police, margarine</w:t>
      </w:r>
    </w:p>
    <w:p>
      <w:pPr>
        <w:spacing w:line="259" w:lineRule="auto" w:after="100"/>
        <w:jc w:val="both"/>
      </w:pPr>
      <w:r>
        <w:rPr>
          <w:rFonts w:ascii="Times New Roman" w:hAnsi="Times New Roman" w:eastAsia="Times New Roman"/>
          <w:color w:val="000000"/>
          <w:sz w:val="24"/>
        </w:rPr>
        <w:t>achieve, relief</w:t>
      </w:r>
    </w:p>
    <w:p>
      <w:pPr>
        <w:spacing w:line="259" w:lineRule="auto" w:after="100"/>
        <w:jc w:val="both"/>
      </w:pPr>
      <w:r>
        <w:rPr>
          <w:rFonts w:ascii="Times New Roman" w:hAnsi="Times New Roman" w:eastAsia="Times New Roman"/>
          <w:color w:val="000000"/>
          <w:sz w:val="24"/>
        </w:rPr>
        <w:t>receipt, deceive</w:t>
      </w:r>
    </w:p>
    <w:p>
      <w:pPr>
        <w:spacing w:line="259" w:lineRule="auto" w:after="100"/>
        <w:jc w:val="both"/>
      </w:pPr>
      <w:r>
        <w:rPr>
          <w:rFonts w:ascii="Times New Roman" w:hAnsi="Times New Roman" w:eastAsia="Times New Roman"/>
          <w:color w:val="000000"/>
          <w:sz w:val="24"/>
        </w:rPr>
        <w:t>key</w:t>
      </w:r>
    </w:p>
    <w:p>
      <w:pPr>
        <w:spacing w:line="259" w:lineRule="auto" w:after="100"/>
        <w:jc w:val="both"/>
      </w:pPr>
      <w:r>
        <w:rPr>
          <w:rFonts w:ascii="Times New Roman" w:hAnsi="Times New Roman" w:eastAsia="Times New Roman"/>
          <w:color w:val="000000"/>
          <w:sz w:val="24"/>
        </w:rPr>
        <w:t>people</w:t>
      </w:r>
    </w:p>
    <w:p>
      <w:pPr>
        <w:spacing w:line="259" w:lineRule="auto" w:after="100"/>
        <w:jc w:val="left"/>
      </w:pPr>
      <w:r>
        <w:rPr>
          <w:rFonts w:ascii="Times New Roman" w:hAnsi="Times New Roman" w:eastAsia="Times New Roman"/>
          <w:b/>
          <w:color w:val="000000"/>
          <w:sz w:val="24"/>
        </w:rPr>
        <w:t>Contrast between /i/ and /i:/</w:t>
      </w:r>
    </w:p>
    <w:p>
      <w:pPr>
        <w:spacing w:line="259" w:lineRule="auto" w:after="100"/>
        <w:jc w:val="both"/>
      </w:pPr>
      <w:r>
        <w:rPr>
          <w:rFonts w:ascii="Times New Roman" w:hAnsi="Times New Roman" w:eastAsia="Times New Roman"/>
          <w:color w:val="000000"/>
          <w:sz w:val="24"/>
        </w:rPr>
        <w:t>/i/ /i:/</w:t>
      </w:r>
    </w:p>
    <w:p>
      <w:pPr>
        <w:spacing w:line="259" w:lineRule="auto" w:after="100"/>
        <w:jc w:val="both"/>
      </w:pPr>
      <w:r>
        <w:rPr>
          <w:rFonts w:ascii="Times New Roman" w:hAnsi="Times New Roman" w:eastAsia="Times New Roman"/>
          <w:color w:val="000000"/>
          <w:sz w:val="24"/>
        </w:rPr>
        <w:t>S i t se at</w:t>
      </w:r>
    </w:p>
    <w:p>
      <w:pPr>
        <w:spacing w:line="259" w:lineRule="auto" w:after="100"/>
        <w:jc w:val="both"/>
      </w:pPr>
      <w:r>
        <w:rPr>
          <w:rFonts w:ascii="Times New Roman" w:hAnsi="Times New Roman" w:eastAsia="Times New Roman"/>
          <w:color w:val="000000"/>
          <w:sz w:val="24"/>
        </w:rPr>
        <w:t>L i ve l ea ve</w:t>
      </w:r>
    </w:p>
    <w:p>
      <w:pPr>
        <w:spacing w:line="259" w:lineRule="auto" w:after="100"/>
        <w:jc w:val="both"/>
      </w:pPr>
      <w:r>
        <w:rPr>
          <w:rFonts w:ascii="Times New Roman" w:hAnsi="Times New Roman" w:eastAsia="Times New Roman"/>
          <w:color w:val="000000"/>
          <w:sz w:val="24"/>
        </w:rPr>
        <w:t>R i d r ea d</w:t>
      </w:r>
    </w:p>
    <w:p>
      <w:pPr>
        <w:spacing w:line="259" w:lineRule="auto" w:after="100"/>
        <w:jc w:val="both"/>
      </w:pPr>
      <w:r>
        <w:rPr>
          <w:rFonts w:ascii="Times New Roman" w:hAnsi="Times New Roman" w:eastAsia="Times New Roman"/>
          <w:color w:val="000000"/>
          <w:sz w:val="24"/>
        </w:rPr>
        <w:t>Sh i p sh ee p</w:t>
      </w:r>
    </w:p>
    <w:p>
      <w:pPr>
        <w:spacing w:line="259" w:lineRule="auto" w:after="100"/>
        <w:jc w:val="both"/>
      </w:pPr>
      <w:r>
        <w:rPr>
          <w:rFonts w:ascii="Times New Roman" w:hAnsi="Times New Roman" w:eastAsia="Times New Roman"/>
          <w:color w:val="000000"/>
          <w:sz w:val="24"/>
        </w:rPr>
        <w:t>S i n s ee n</w:t>
      </w:r>
    </w:p>
    <w:p>
      <w:pPr>
        <w:spacing w:line="259" w:lineRule="auto" w:after="100"/>
        <w:jc w:val="both"/>
      </w:pPr>
      <w:r>
        <w:rPr>
          <w:rFonts w:ascii="Times New Roman" w:hAnsi="Times New Roman" w:eastAsia="Times New Roman"/>
          <w:color w:val="000000"/>
          <w:sz w:val="24"/>
        </w:rPr>
        <w:t>D i d d ee d</w:t>
      </w:r>
    </w:p>
    <w:p>
      <w:pPr>
        <w:spacing w:line="259" w:lineRule="auto" w:after="100"/>
        <w:jc w:val="both"/>
      </w:pPr>
      <w:r>
        <w:rPr>
          <w:rFonts w:ascii="Times New Roman" w:hAnsi="Times New Roman" w:eastAsia="Times New Roman"/>
          <w:color w:val="000000"/>
          <w:sz w:val="24"/>
        </w:rPr>
        <w:t>Practice saying the following pairs of words:</w:t>
      </w:r>
    </w:p>
    <w:p>
      <w:pPr>
        <w:spacing w:line="259" w:lineRule="auto" w:after="100"/>
        <w:jc w:val="both"/>
      </w:pPr>
      <w:r>
        <w:rPr>
          <w:rFonts w:ascii="Times New Roman" w:hAnsi="Times New Roman" w:eastAsia="Times New Roman"/>
          <w:color w:val="000000"/>
          <w:sz w:val="24"/>
        </w:rPr>
        <w:t>Leave – live;</w:t>
      </w:r>
    </w:p>
    <w:p>
      <w:pPr>
        <w:spacing w:line="259" w:lineRule="auto" w:after="100"/>
        <w:jc w:val="both"/>
      </w:pPr>
      <w:r>
        <w:rPr>
          <w:rFonts w:ascii="Times New Roman" w:hAnsi="Times New Roman" w:eastAsia="Times New Roman"/>
          <w:color w:val="000000"/>
          <w:sz w:val="24"/>
        </w:rPr>
        <w:t>receipt –resist</w:t>
      </w:r>
    </w:p>
    <w:p>
      <w:pPr>
        <w:spacing w:line="259" w:lineRule="auto" w:after="100"/>
        <w:jc w:val="both"/>
      </w:pPr>
      <w:r>
        <w:rPr>
          <w:rFonts w:ascii="Times New Roman" w:hAnsi="Times New Roman" w:eastAsia="Times New Roman"/>
          <w:color w:val="000000"/>
          <w:sz w:val="24"/>
        </w:rPr>
        <w:t>Wheel – will;</w:t>
      </w:r>
    </w:p>
    <w:p>
      <w:pPr>
        <w:spacing w:line="259" w:lineRule="auto" w:after="100"/>
        <w:jc w:val="both"/>
      </w:pPr>
      <w:r>
        <w:rPr>
          <w:rFonts w:ascii="Times New Roman" w:hAnsi="Times New Roman" w:eastAsia="Times New Roman"/>
          <w:color w:val="000000"/>
          <w:sz w:val="24"/>
        </w:rPr>
        <w:t>eel – ill</w:t>
      </w:r>
    </w:p>
    <w:p>
      <w:pPr>
        <w:spacing w:line="259" w:lineRule="auto" w:after="100"/>
        <w:jc w:val="both"/>
      </w:pPr>
      <w:r>
        <w:rPr>
          <w:rFonts w:ascii="Times New Roman" w:hAnsi="Times New Roman" w:eastAsia="Times New Roman"/>
          <w:color w:val="000000"/>
          <w:sz w:val="24"/>
        </w:rPr>
        <w:t>Seat – sit;</w:t>
      </w:r>
    </w:p>
    <w:p>
      <w:pPr>
        <w:spacing w:line="259" w:lineRule="auto" w:after="100"/>
        <w:jc w:val="both"/>
      </w:pPr>
      <w:r>
        <w:rPr>
          <w:rFonts w:ascii="Times New Roman" w:hAnsi="Times New Roman" w:eastAsia="Times New Roman"/>
          <w:color w:val="000000"/>
          <w:sz w:val="24"/>
        </w:rPr>
        <w:t>beach – bitch</w:t>
      </w:r>
    </w:p>
    <w:p>
      <w:pPr>
        <w:spacing w:line="259" w:lineRule="auto" w:after="100"/>
        <w:jc w:val="both"/>
      </w:pPr>
      <w:r>
        <w:rPr>
          <w:rFonts w:ascii="Times New Roman" w:hAnsi="Times New Roman" w:eastAsia="Times New Roman"/>
          <w:color w:val="000000"/>
          <w:sz w:val="24"/>
        </w:rPr>
        <w:t>Deep – dip;</w:t>
      </w:r>
    </w:p>
    <w:p>
      <w:pPr>
        <w:spacing w:line="259" w:lineRule="auto" w:after="100"/>
        <w:jc w:val="both"/>
      </w:pPr>
      <w:r>
        <w:rPr>
          <w:rFonts w:ascii="Times New Roman" w:hAnsi="Times New Roman" w:eastAsia="Times New Roman"/>
          <w:color w:val="000000"/>
          <w:sz w:val="24"/>
        </w:rPr>
        <w:t>fleet – flit</w:t>
      </w:r>
    </w:p>
    <w:p>
      <w:pPr>
        <w:spacing w:line="259" w:lineRule="auto" w:after="100"/>
        <w:jc w:val="both"/>
      </w:pPr>
      <w:r>
        <w:rPr>
          <w:rFonts w:ascii="Times New Roman" w:hAnsi="Times New Roman" w:eastAsia="Times New Roman"/>
          <w:color w:val="000000"/>
          <w:sz w:val="24"/>
        </w:rPr>
        <w:t>Reach – rich;</w:t>
      </w:r>
    </w:p>
    <w:p>
      <w:pPr>
        <w:spacing w:line="259" w:lineRule="auto" w:after="100"/>
        <w:jc w:val="both"/>
      </w:pPr>
      <w:r>
        <w:rPr>
          <w:rFonts w:ascii="Times New Roman" w:hAnsi="Times New Roman" w:eastAsia="Times New Roman"/>
          <w:color w:val="000000"/>
          <w:sz w:val="24"/>
        </w:rPr>
        <w:t>wheat – wit</w:t>
      </w:r>
    </w:p>
    <w:p>
      <w:pPr>
        <w:spacing w:line="259" w:lineRule="auto" w:after="100"/>
        <w:jc w:val="both"/>
      </w:pPr>
      <w:r>
        <w:rPr>
          <w:rFonts w:ascii="Times New Roman" w:hAnsi="Times New Roman" w:eastAsia="Times New Roman"/>
          <w:color w:val="000000"/>
          <w:sz w:val="24"/>
        </w:rPr>
        <w:t>Underline the /i:/ and /i/ vowel sounds from the following sentences.</w:t>
      </w:r>
    </w:p>
    <w:p>
      <w:pPr>
        <w:spacing w:line="259" w:lineRule="auto" w:after="100"/>
        <w:jc w:val="both"/>
      </w:pPr>
      <w:r>
        <w:rPr>
          <w:rFonts w:ascii="Times New Roman" w:hAnsi="Times New Roman" w:eastAsia="Times New Roman"/>
          <w:color w:val="000000"/>
          <w:sz w:val="24"/>
        </w:rPr>
        <w:t>Did he sit on this seat?</w:t>
      </w:r>
    </w:p>
    <w:p>
      <w:pPr>
        <w:spacing w:line="259" w:lineRule="auto" w:after="100"/>
        <w:jc w:val="both"/>
      </w:pPr>
      <w:r>
        <w:rPr>
          <w:rFonts w:ascii="Times New Roman" w:hAnsi="Times New Roman" w:eastAsia="Times New Roman"/>
          <w:color w:val="000000"/>
          <w:sz w:val="24"/>
        </w:rPr>
        <w:t>Leave the book for me where I live.</w:t>
      </w:r>
    </w:p>
    <w:p>
      <w:pPr>
        <w:spacing w:line="259" w:lineRule="auto" w:after="100"/>
        <w:jc w:val="both"/>
      </w:pPr>
      <w:r>
        <w:rPr>
          <w:rFonts w:ascii="Times New Roman" w:hAnsi="Times New Roman" w:eastAsia="Times New Roman"/>
          <w:color w:val="000000"/>
          <w:sz w:val="24"/>
        </w:rPr>
        <w:t>If you want to read here, first get rid of this rubbish.</w:t>
      </w:r>
    </w:p>
    <w:p>
      <w:pPr>
        <w:spacing w:line="259" w:lineRule="auto" w:after="100"/>
        <w:jc w:val="both"/>
      </w:pPr>
      <w:r>
        <w:rPr>
          <w:rFonts w:ascii="Times New Roman" w:hAnsi="Times New Roman" w:eastAsia="Times New Roman"/>
          <w:color w:val="000000"/>
          <w:sz w:val="24"/>
        </w:rPr>
        <w:t>Don’t dip your hand into a deep pit.</w:t>
      </w:r>
    </w:p>
    <w:p>
      <w:pPr>
        <w:spacing w:line="259" w:lineRule="auto" w:after="100"/>
        <w:jc w:val="left"/>
      </w:pPr>
      <w:r>
        <w:rPr>
          <w:rFonts w:ascii="Times New Roman" w:hAnsi="Times New Roman" w:eastAsia="Times New Roman"/>
          <w:b/>
          <w:color w:val="000000"/>
          <w:sz w:val="24"/>
        </w:rPr>
        <w:t>TOPIC: PRONOUN</w:t>
      </w:r>
    </w:p>
    <w:p>
      <w:pPr>
        <w:spacing w:line="259" w:lineRule="auto" w:after="100"/>
        <w:jc w:val="both"/>
      </w:pPr>
      <w:r>
        <w:rPr>
          <w:rFonts w:ascii="Times New Roman" w:hAnsi="Times New Roman" w:eastAsia="Times New Roman"/>
          <w:color w:val="000000"/>
          <w:sz w:val="24"/>
        </w:rPr>
        <w:t>A pronoun can simple be described as a replacement for a noun to avoid repetition. It can also be defined as the words that are used instead of a noun.</w:t>
      </w:r>
    </w:p>
    <w:p>
      <w:pPr>
        <w:spacing w:line="259" w:lineRule="auto" w:after="100"/>
        <w:jc w:val="left"/>
      </w:pPr>
      <w:r>
        <w:rPr>
          <w:rFonts w:ascii="Times New Roman" w:hAnsi="Times New Roman" w:eastAsia="Times New Roman"/>
          <w:b/>
          <w:color w:val="000000"/>
          <w:sz w:val="24"/>
        </w:rPr>
        <w:t>EXAMPLES OF PRONOUN:</w:t>
      </w:r>
    </w:p>
    <w:p>
      <w:pPr>
        <w:spacing w:line="259" w:lineRule="auto" w:after="100"/>
        <w:jc w:val="both"/>
      </w:pPr>
      <w:r>
        <w:rPr>
          <w:rFonts w:ascii="Times New Roman" w:hAnsi="Times New Roman" w:eastAsia="Times New Roman"/>
          <w:color w:val="000000"/>
          <w:sz w:val="24"/>
        </w:rPr>
        <w:t>I gave Sola the money; Sola’s father sent to money to Sola, to avoid the repetition of the noun, Sola, the above sentence can read thus:</w:t>
      </w:r>
    </w:p>
    <w:p>
      <w:pPr>
        <w:spacing w:line="259" w:lineRule="auto" w:after="100"/>
        <w:jc w:val="both"/>
      </w:pPr>
      <w:r>
        <w:rPr>
          <w:rFonts w:ascii="Times New Roman" w:hAnsi="Times New Roman" w:eastAsia="Times New Roman"/>
          <w:color w:val="000000"/>
          <w:sz w:val="24"/>
        </w:rPr>
        <w:t>I gave Sola the money her (pronoun) father sent to her .</w:t>
      </w:r>
    </w:p>
    <w:p>
      <w:pPr>
        <w:spacing w:line="259" w:lineRule="auto" w:after="100"/>
        <w:jc w:val="both"/>
      </w:pPr>
      <w:r>
        <w:rPr>
          <w:rFonts w:ascii="Times New Roman" w:hAnsi="Times New Roman" w:eastAsia="Times New Roman"/>
          <w:color w:val="000000"/>
          <w:sz w:val="24"/>
        </w:rPr>
        <w:t>Note the pronoun “her” replaced Sola in the sentence.</w:t>
      </w:r>
    </w:p>
    <w:p>
      <w:pPr>
        <w:spacing w:line="259" w:lineRule="auto" w:after="100"/>
        <w:jc w:val="both"/>
      </w:pPr>
      <w:r>
        <w:rPr>
          <w:rFonts w:ascii="Times New Roman" w:hAnsi="Times New Roman" w:eastAsia="Times New Roman"/>
          <w:color w:val="000000"/>
          <w:sz w:val="24"/>
        </w:rPr>
        <w:t>Pronoun include: he, she, they, us, it, this, these, that, those, we, I, you, each, somebody, nobody, number, many, few, several, something, myself, himself, herself, and themselves etc.</w:t>
      </w:r>
    </w:p>
    <w:p>
      <w:pPr>
        <w:spacing w:line="259" w:lineRule="auto" w:after="100"/>
        <w:jc w:val="left"/>
      </w:pPr>
      <w:r>
        <w:rPr>
          <w:rFonts w:ascii="Times New Roman" w:hAnsi="Times New Roman" w:eastAsia="Times New Roman"/>
          <w:b/>
          <w:color w:val="000000"/>
          <w:sz w:val="24"/>
        </w:rPr>
        <w:t>TYPES OF PRONOUNS</w:t>
      </w:r>
    </w:p>
    <w:p>
      <w:pPr>
        <w:spacing w:line="259" w:lineRule="auto" w:after="100"/>
        <w:jc w:val="both"/>
      </w:pPr>
      <w:r>
        <w:rPr>
          <w:rFonts w:ascii="Times New Roman" w:hAnsi="Times New Roman" w:eastAsia="Times New Roman"/>
          <w:color w:val="000000"/>
          <w:sz w:val="24"/>
        </w:rPr>
        <w:t>3. Personal pronoun: These are: I, you, he, she, it, they, him, her, us, we, and them.</w:t>
      </w:r>
    </w:p>
    <w:p>
      <w:pPr>
        <w:spacing w:line="259" w:lineRule="auto" w:after="100"/>
        <w:jc w:val="both"/>
      </w:pPr>
      <w:r>
        <w:rPr>
          <w:rFonts w:ascii="Times New Roman" w:hAnsi="Times New Roman" w:eastAsia="Times New Roman"/>
          <w:color w:val="000000"/>
          <w:sz w:val="24"/>
        </w:rPr>
        <w:t>4. Demonstrative Pronouns: These are: this, that, (singular) these, those.</w:t>
      </w:r>
    </w:p>
    <w:p>
      <w:pPr>
        <w:spacing w:line="259" w:lineRule="auto" w:after="100"/>
        <w:jc w:val="both"/>
      </w:pPr>
      <w:r>
        <w:rPr>
          <w:rFonts w:ascii="Times New Roman" w:hAnsi="Times New Roman" w:eastAsia="Times New Roman"/>
          <w:color w:val="000000"/>
          <w:sz w:val="24"/>
        </w:rPr>
        <w:t>Plural: This and these point out people or thing that are close to the person speaking while that and these point out things that are distant.</w:t>
      </w:r>
    </w:p>
    <w:p>
      <w:pPr>
        <w:spacing w:line="259" w:lineRule="auto" w:after="100"/>
        <w:jc w:val="left"/>
      </w:pPr>
      <w:r>
        <w:rPr>
          <w:rFonts w:ascii="Times New Roman" w:hAnsi="Times New Roman" w:eastAsia="Times New Roman"/>
          <w:b/>
          <w:color w:val="000000"/>
          <w:sz w:val="24"/>
        </w:rPr>
        <w:t>EXAMPLES OF PRONOUNS</w:t>
      </w:r>
    </w:p>
    <w:p>
      <w:pPr>
        <w:spacing w:line="259" w:lineRule="auto" w:after="100"/>
        <w:jc w:val="both"/>
      </w:pPr>
      <w:r>
        <w:rPr>
          <w:rFonts w:ascii="Times New Roman" w:hAnsi="Times New Roman" w:eastAsia="Times New Roman"/>
          <w:color w:val="000000"/>
          <w:sz w:val="24"/>
        </w:rPr>
        <w:t>i. This is my father</w:t>
      </w:r>
    </w:p>
    <w:p>
      <w:pPr>
        <w:spacing w:line="259" w:lineRule="auto" w:after="100"/>
        <w:jc w:val="both"/>
      </w:pPr>
      <w:r>
        <w:rPr>
          <w:rFonts w:ascii="Times New Roman" w:hAnsi="Times New Roman" w:eastAsia="Times New Roman"/>
          <w:color w:val="000000"/>
          <w:sz w:val="24"/>
        </w:rPr>
        <w:t>ii. These are my brother standing across the road.</w:t>
      </w:r>
    </w:p>
    <w:p>
      <w:pPr>
        <w:spacing w:line="259" w:lineRule="auto" w:after="100"/>
        <w:jc w:val="both"/>
      </w:pPr>
      <w:r>
        <w:rPr>
          <w:rFonts w:ascii="Times New Roman" w:hAnsi="Times New Roman" w:eastAsia="Times New Roman"/>
          <w:color w:val="000000"/>
          <w:sz w:val="24"/>
        </w:rPr>
        <w:t>5. Possessive pronouns: These are called possesses pronouns because they show or indicate possession, they include my, mine, our, ours, your, yours, her, hers, his, their, theirs, it, its.</w:t>
      </w:r>
    </w:p>
    <w:p>
      <w:pPr>
        <w:spacing w:line="259" w:lineRule="auto" w:after="100"/>
        <w:jc w:val="both"/>
      </w:pPr>
      <w:r>
        <w:rPr>
          <w:rFonts w:ascii="Times New Roman" w:hAnsi="Times New Roman" w:eastAsia="Times New Roman"/>
          <w:color w:val="000000"/>
          <w:sz w:val="24"/>
        </w:rPr>
        <w:t>2. Interrogative pronouns: This is derived from the word interrogation. These pronouns are used to asking question they are: who, what, where, when, whose, whom, which.</w:t>
      </w:r>
    </w:p>
    <w:p>
      <w:pPr>
        <w:spacing w:line="259" w:lineRule="auto" w:after="100"/>
        <w:jc w:val="both"/>
      </w:pPr>
      <w:r>
        <w:rPr>
          <w:rFonts w:ascii="Times New Roman" w:hAnsi="Times New Roman" w:eastAsia="Times New Roman"/>
          <w:color w:val="000000"/>
          <w:sz w:val="24"/>
        </w:rPr>
        <w:t>1. Who sent you on this dangerous journey?</w:t>
      </w:r>
    </w:p>
    <w:p>
      <w:pPr>
        <w:spacing w:line="259" w:lineRule="auto" w:after="100"/>
        <w:jc w:val="both"/>
      </w:pPr>
      <w:r>
        <w:rPr>
          <w:rFonts w:ascii="Times New Roman" w:hAnsi="Times New Roman" w:eastAsia="Times New Roman"/>
          <w:color w:val="000000"/>
          <w:sz w:val="24"/>
        </w:rPr>
        <w:t>2. What is your favorite food?</w:t>
      </w:r>
    </w:p>
    <w:p>
      <w:pPr>
        <w:spacing w:line="259" w:lineRule="auto" w:after="100"/>
        <w:jc w:val="both"/>
      </w:pPr>
      <w:r>
        <w:rPr>
          <w:rFonts w:ascii="Times New Roman" w:hAnsi="Times New Roman" w:eastAsia="Times New Roman"/>
          <w:color w:val="000000"/>
          <w:sz w:val="24"/>
        </w:rPr>
        <w:t>3. Reflexive pronouns: This pronoun makes reference to the subject in a subject. Reflexive pronouns are: himself, myself, itself, themselves, ourselves, and yourselves.</w:t>
      </w:r>
    </w:p>
    <w:p>
      <w:pPr>
        <w:spacing w:line="259" w:lineRule="auto" w:after="100"/>
        <w:jc w:val="both"/>
      </w:pPr>
      <w:r>
        <w:rPr>
          <w:rFonts w:ascii="Times New Roman" w:hAnsi="Times New Roman" w:eastAsia="Times New Roman"/>
          <w:color w:val="000000"/>
          <w:sz w:val="24"/>
        </w:rPr>
        <w:t>My mother washes her cloths herself.</w:t>
      </w:r>
    </w:p>
    <w:p>
      <w:pPr>
        <w:spacing w:line="259" w:lineRule="auto" w:after="100"/>
        <w:jc w:val="both"/>
      </w:pPr>
      <w:r>
        <w:rPr>
          <w:rFonts w:ascii="Times New Roman" w:hAnsi="Times New Roman" w:eastAsia="Times New Roman"/>
          <w:color w:val="000000"/>
          <w:sz w:val="24"/>
        </w:rPr>
        <w:t>4. Relative pronouns: These are the same set of other pronouns. However, write interrogative pronouns are used to as to questions; relative pronouns are used to introduce. Relative clause these are who, whom, which, that, whose, when.</w:t>
      </w:r>
    </w:p>
    <w:p>
      <w:pPr>
        <w:spacing w:line="259" w:lineRule="auto" w:after="100"/>
        <w:jc w:val="both"/>
      </w:pPr>
      <w:r>
        <w:rPr>
          <w:rFonts w:ascii="Times New Roman" w:hAnsi="Times New Roman" w:eastAsia="Times New Roman"/>
          <w:color w:val="000000"/>
          <w:sz w:val="24"/>
        </w:rPr>
        <w:t>This is the house I was born</w:t>
      </w:r>
    </w:p>
    <w:p>
      <w:pPr>
        <w:spacing w:line="259" w:lineRule="auto" w:after="100"/>
        <w:jc w:val="both"/>
      </w:pPr>
      <w:r>
        <w:rPr>
          <w:rFonts w:ascii="Times New Roman" w:hAnsi="Times New Roman" w:eastAsia="Times New Roman"/>
          <w:color w:val="000000"/>
          <w:sz w:val="24"/>
        </w:rPr>
        <w:t>5. Indefinite pronouns: These pronouns are called indefinite pronouns because they do not refer to particular or specific people or things. They are used in general sense they include somebody, someone, everybody, everything much etc.</w:t>
      </w:r>
    </w:p>
    <w:p>
      <w:pPr>
        <w:spacing w:line="259" w:lineRule="auto" w:after="100"/>
        <w:jc w:val="both"/>
      </w:pPr>
      <w:r>
        <w:rPr>
          <w:rFonts w:ascii="Times New Roman" w:hAnsi="Times New Roman" w:eastAsia="Times New Roman"/>
          <w:color w:val="000000"/>
          <w:sz w:val="24"/>
        </w:rPr>
        <w:t>6. Reciprocal pronouns: These indicate an exchange of an action between two more people. These are each other and one another; each other refer to two people while one another refer to more than two people.</w:t>
      </w:r>
    </w:p>
    <w:p>
      <w:pPr>
        <w:spacing w:line="259" w:lineRule="auto" w:after="100"/>
        <w:jc w:val="left"/>
      </w:pPr>
      <w:r>
        <w:rPr>
          <w:rFonts w:ascii="Times New Roman" w:hAnsi="Times New Roman" w:eastAsia="Times New Roman"/>
          <w:b/>
          <w:color w:val="000000"/>
          <w:sz w:val="24"/>
        </w:rPr>
        <w:t>TABLE CLASSIFYING THE VARIOUS PRONOUNS</w:t>
      </w:r>
    </w:p>
    <w:p>
      <w:pPr>
        <w:spacing w:line="259" w:lineRule="auto" w:after="100"/>
        <w:jc w:val="both"/>
      </w:pPr>
      <w:r>
        <w:rPr>
          <w:rFonts w:ascii="Times New Roman" w:hAnsi="Times New Roman" w:eastAsia="Times New Roman"/>
          <w:color w:val="000000"/>
          <w:sz w:val="24"/>
        </w:rPr>
        <w:t>First person</w:t>
      </w:r>
    </w:p>
    <w:p>
      <w:pPr>
        <w:spacing w:line="259" w:lineRule="auto" w:after="100"/>
        <w:jc w:val="left"/>
      </w:pPr>
      <w:r>
        <w:rPr>
          <w:rFonts w:ascii="Times New Roman" w:hAnsi="Times New Roman" w:eastAsia="Times New Roman"/>
          <w:b/>
          <w:color w:val="000000"/>
          <w:sz w:val="24"/>
        </w:rPr>
        <w:t>Subject</w:t>
      </w:r>
    </w:p>
    <w:p>
      <w:pPr>
        <w:spacing w:line="259" w:lineRule="auto" w:after="100"/>
        <w:jc w:val="both"/>
      </w:pPr>
      <w:r>
        <w:rPr>
          <w:rFonts w:ascii="Times New Roman" w:hAnsi="Times New Roman" w:eastAsia="Times New Roman"/>
          <w:color w:val="000000"/>
          <w:sz w:val="24"/>
        </w:rPr>
        <w:t>Object</w:t>
      </w:r>
    </w:p>
    <w:p>
      <w:pPr>
        <w:spacing w:line="259" w:lineRule="auto" w:after="100"/>
        <w:jc w:val="both"/>
      </w:pPr>
      <w:r>
        <w:rPr>
          <w:rFonts w:ascii="Times New Roman" w:hAnsi="Times New Roman" w:eastAsia="Times New Roman"/>
          <w:color w:val="000000"/>
          <w:sz w:val="24"/>
        </w:rPr>
        <w:t>Possessive</w:t>
      </w:r>
    </w:p>
    <w:p>
      <w:pPr>
        <w:spacing w:line="259" w:lineRule="auto" w:after="100"/>
        <w:jc w:val="both"/>
      </w:pPr>
      <w:r>
        <w:rPr>
          <w:rFonts w:ascii="Times New Roman" w:hAnsi="Times New Roman" w:eastAsia="Times New Roman"/>
          <w:color w:val="000000"/>
          <w:sz w:val="24"/>
        </w:rPr>
        <w:t>Reflexive</w:t>
      </w:r>
    </w:p>
    <w:p>
      <w:pPr>
        <w:spacing w:line="259" w:lineRule="auto" w:after="100"/>
        <w:jc w:val="both"/>
      </w:pPr>
      <w:r>
        <w:rPr>
          <w:rFonts w:ascii="Times New Roman" w:hAnsi="Times New Roman" w:eastAsia="Times New Roman"/>
          <w:color w:val="000000"/>
          <w:sz w:val="24"/>
        </w:rPr>
        <w:t>Singular</w:t>
      </w:r>
    </w:p>
    <w:p>
      <w:pPr>
        <w:spacing w:line="259" w:lineRule="auto" w:after="100"/>
        <w:jc w:val="left"/>
      </w:pPr>
      <w:r>
        <w:rPr>
          <w:rFonts w:ascii="Times New Roman" w:hAnsi="Times New Roman" w:eastAsia="Times New Roman"/>
          <w:b/>
          <w:color w:val="000000"/>
          <w:sz w:val="24"/>
        </w:rPr>
        <w:t>I</w:t>
      </w:r>
    </w:p>
    <w:p>
      <w:pPr>
        <w:spacing w:line="259" w:lineRule="auto" w:after="100"/>
        <w:jc w:val="both"/>
      </w:pPr>
      <w:r>
        <w:rPr>
          <w:rFonts w:ascii="Times New Roman" w:hAnsi="Times New Roman" w:eastAsia="Times New Roman"/>
          <w:color w:val="000000"/>
          <w:sz w:val="24"/>
        </w:rPr>
        <w:t>me</w:t>
      </w:r>
    </w:p>
    <w:p>
      <w:pPr>
        <w:spacing w:line="259" w:lineRule="auto" w:after="100"/>
        <w:jc w:val="both"/>
      </w:pPr>
      <w:r>
        <w:rPr>
          <w:rFonts w:ascii="Times New Roman" w:hAnsi="Times New Roman" w:eastAsia="Times New Roman"/>
          <w:color w:val="000000"/>
          <w:sz w:val="24"/>
        </w:rPr>
        <w:t>mine</w:t>
      </w:r>
    </w:p>
    <w:p>
      <w:pPr>
        <w:spacing w:line="259" w:lineRule="auto" w:after="100"/>
        <w:jc w:val="both"/>
      </w:pPr>
      <w:r>
        <w:rPr>
          <w:rFonts w:ascii="Times New Roman" w:hAnsi="Times New Roman" w:eastAsia="Times New Roman"/>
          <w:color w:val="000000"/>
          <w:sz w:val="24"/>
        </w:rPr>
        <w:t>myself</w:t>
      </w:r>
    </w:p>
    <w:p>
      <w:pPr>
        <w:spacing w:line="259" w:lineRule="auto" w:after="100"/>
        <w:jc w:val="both"/>
      </w:pPr>
      <w:r>
        <w:rPr>
          <w:rFonts w:ascii="Times New Roman" w:hAnsi="Times New Roman" w:eastAsia="Times New Roman"/>
          <w:color w:val="000000"/>
          <w:sz w:val="24"/>
        </w:rPr>
        <w:t>Second person Singular</w:t>
      </w:r>
    </w:p>
    <w:p>
      <w:pPr>
        <w:spacing w:line="259" w:lineRule="auto" w:after="100"/>
        <w:jc w:val="both"/>
      </w:pPr>
      <w:r>
        <w:rPr>
          <w:rFonts w:ascii="Times New Roman" w:hAnsi="Times New Roman" w:eastAsia="Times New Roman"/>
          <w:color w:val="000000"/>
          <w:sz w:val="24"/>
        </w:rPr>
        <w:t>You</w:t>
      </w:r>
    </w:p>
    <w:p>
      <w:pPr>
        <w:spacing w:line="259" w:lineRule="auto" w:after="100"/>
        <w:jc w:val="both"/>
      </w:pPr>
      <w:r>
        <w:rPr>
          <w:rFonts w:ascii="Times New Roman" w:hAnsi="Times New Roman" w:eastAsia="Times New Roman"/>
          <w:color w:val="000000"/>
          <w:sz w:val="24"/>
        </w:rPr>
        <w:t>yours</w:t>
      </w:r>
    </w:p>
    <w:p>
      <w:pPr>
        <w:spacing w:line="259" w:lineRule="auto" w:after="100"/>
        <w:jc w:val="both"/>
      </w:pPr>
      <w:r>
        <w:rPr>
          <w:rFonts w:ascii="Times New Roman" w:hAnsi="Times New Roman" w:eastAsia="Times New Roman"/>
          <w:color w:val="000000"/>
          <w:sz w:val="24"/>
        </w:rPr>
        <w:t>yourself</w:t>
      </w:r>
    </w:p>
    <w:p>
      <w:pPr>
        <w:spacing w:line="259" w:lineRule="auto" w:after="100"/>
        <w:jc w:val="both"/>
      </w:pPr>
      <w:r>
        <w:rPr>
          <w:rFonts w:ascii="Times New Roman" w:hAnsi="Times New Roman" w:eastAsia="Times New Roman"/>
          <w:color w:val="000000"/>
          <w:sz w:val="24"/>
        </w:rPr>
        <w:t>Third person Singular</w:t>
      </w:r>
    </w:p>
    <w:p>
      <w:pPr>
        <w:spacing w:line="259" w:lineRule="auto" w:after="100"/>
        <w:jc w:val="both"/>
      </w:pPr>
      <w:r>
        <w:rPr>
          <w:rFonts w:ascii="Times New Roman" w:hAnsi="Times New Roman" w:eastAsia="Times New Roman"/>
          <w:color w:val="000000"/>
          <w:sz w:val="24"/>
        </w:rPr>
        <w:t>He</w:t>
      </w:r>
    </w:p>
    <w:p>
      <w:pPr>
        <w:spacing w:line="259" w:lineRule="auto" w:after="100"/>
        <w:jc w:val="both"/>
      </w:pPr>
      <w:r>
        <w:rPr>
          <w:rFonts w:ascii="Times New Roman" w:hAnsi="Times New Roman" w:eastAsia="Times New Roman"/>
          <w:color w:val="000000"/>
          <w:sz w:val="24"/>
        </w:rPr>
        <w:t>him</w:t>
      </w:r>
    </w:p>
    <w:p>
      <w:pPr>
        <w:spacing w:line="259" w:lineRule="auto" w:after="100"/>
        <w:jc w:val="both"/>
      </w:pPr>
      <w:r>
        <w:rPr>
          <w:rFonts w:ascii="Times New Roman" w:hAnsi="Times New Roman" w:eastAsia="Times New Roman"/>
          <w:color w:val="000000"/>
          <w:sz w:val="24"/>
        </w:rPr>
        <w:t>his</w:t>
      </w:r>
    </w:p>
    <w:p>
      <w:pPr>
        <w:spacing w:line="259" w:lineRule="auto" w:after="100"/>
        <w:jc w:val="both"/>
      </w:pPr>
      <w:r>
        <w:rPr>
          <w:rFonts w:ascii="Times New Roman" w:hAnsi="Times New Roman" w:eastAsia="Times New Roman"/>
          <w:color w:val="000000"/>
          <w:sz w:val="24"/>
        </w:rPr>
        <w:t>himself</w:t>
      </w:r>
    </w:p>
    <w:p>
      <w:pPr>
        <w:spacing w:line="259" w:lineRule="auto" w:after="100"/>
        <w:jc w:val="both"/>
      </w:pPr>
      <w:r>
        <w:rPr>
          <w:rFonts w:ascii="Times New Roman" w:hAnsi="Times New Roman" w:eastAsia="Times New Roman"/>
          <w:color w:val="000000"/>
          <w:sz w:val="24"/>
        </w:rPr>
        <w:t>She</w:t>
      </w:r>
    </w:p>
    <w:p>
      <w:pPr>
        <w:spacing w:line="259" w:lineRule="auto" w:after="100"/>
        <w:jc w:val="both"/>
      </w:pPr>
      <w:r>
        <w:rPr>
          <w:rFonts w:ascii="Times New Roman" w:hAnsi="Times New Roman" w:eastAsia="Times New Roman"/>
          <w:color w:val="000000"/>
          <w:sz w:val="24"/>
        </w:rPr>
        <w:t>her</w:t>
      </w:r>
    </w:p>
    <w:p>
      <w:pPr>
        <w:spacing w:line="259" w:lineRule="auto" w:after="100"/>
        <w:jc w:val="both"/>
      </w:pPr>
      <w:r>
        <w:rPr>
          <w:rFonts w:ascii="Times New Roman" w:hAnsi="Times New Roman" w:eastAsia="Times New Roman"/>
          <w:color w:val="000000"/>
          <w:sz w:val="24"/>
        </w:rPr>
        <w:t>hers</w:t>
      </w:r>
    </w:p>
    <w:p>
      <w:pPr>
        <w:spacing w:line="259" w:lineRule="auto" w:after="100"/>
        <w:jc w:val="both"/>
      </w:pPr>
      <w:r>
        <w:rPr>
          <w:rFonts w:ascii="Times New Roman" w:hAnsi="Times New Roman" w:eastAsia="Times New Roman"/>
          <w:color w:val="000000"/>
          <w:sz w:val="24"/>
        </w:rPr>
        <w:t>herself</w:t>
      </w:r>
    </w:p>
    <w:p>
      <w:pPr>
        <w:spacing w:line="259" w:lineRule="auto" w:after="100"/>
        <w:jc w:val="both"/>
      </w:pPr>
      <w:r>
        <w:rPr>
          <w:rFonts w:ascii="Times New Roman" w:hAnsi="Times New Roman" w:eastAsia="Times New Roman"/>
          <w:color w:val="000000"/>
          <w:sz w:val="24"/>
        </w:rPr>
        <w:t>First person Plural</w:t>
      </w:r>
    </w:p>
    <w:p>
      <w:pPr>
        <w:spacing w:line="259" w:lineRule="auto" w:after="100"/>
        <w:jc w:val="both"/>
      </w:pPr>
      <w:r>
        <w:rPr>
          <w:rFonts w:ascii="Times New Roman" w:hAnsi="Times New Roman" w:eastAsia="Times New Roman"/>
          <w:color w:val="000000"/>
          <w:sz w:val="24"/>
        </w:rPr>
        <w:t>We</w:t>
      </w:r>
    </w:p>
    <w:p>
      <w:pPr>
        <w:spacing w:line="259" w:lineRule="auto" w:after="100"/>
        <w:jc w:val="both"/>
      </w:pPr>
      <w:r>
        <w:rPr>
          <w:rFonts w:ascii="Times New Roman" w:hAnsi="Times New Roman" w:eastAsia="Times New Roman"/>
          <w:color w:val="000000"/>
          <w:sz w:val="24"/>
        </w:rPr>
        <w:t>us</w:t>
      </w:r>
    </w:p>
    <w:p>
      <w:pPr>
        <w:spacing w:line="259" w:lineRule="auto" w:after="100"/>
        <w:jc w:val="both"/>
      </w:pPr>
      <w:r>
        <w:rPr>
          <w:rFonts w:ascii="Times New Roman" w:hAnsi="Times New Roman" w:eastAsia="Times New Roman"/>
          <w:color w:val="000000"/>
          <w:sz w:val="24"/>
        </w:rPr>
        <w:t>ours</w:t>
      </w:r>
    </w:p>
    <w:p>
      <w:pPr>
        <w:spacing w:line="259" w:lineRule="auto" w:after="100"/>
        <w:jc w:val="both"/>
      </w:pPr>
      <w:r>
        <w:rPr>
          <w:rFonts w:ascii="Times New Roman" w:hAnsi="Times New Roman" w:eastAsia="Times New Roman"/>
          <w:color w:val="000000"/>
          <w:sz w:val="24"/>
        </w:rPr>
        <w:t>ourselves</w:t>
      </w:r>
    </w:p>
    <w:p>
      <w:pPr>
        <w:spacing w:line="259" w:lineRule="auto" w:after="100"/>
        <w:jc w:val="both"/>
      </w:pPr>
      <w:r>
        <w:rPr>
          <w:rFonts w:ascii="Times New Roman" w:hAnsi="Times New Roman" w:eastAsia="Times New Roman"/>
          <w:color w:val="000000"/>
          <w:sz w:val="24"/>
        </w:rPr>
        <w:t>Second person Plural</w:t>
      </w:r>
    </w:p>
    <w:p>
      <w:pPr>
        <w:spacing w:line="259" w:lineRule="auto" w:after="100"/>
        <w:jc w:val="both"/>
      </w:pPr>
      <w:r>
        <w:rPr>
          <w:rFonts w:ascii="Times New Roman" w:hAnsi="Times New Roman" w:eastAsia="Times New Roman"/>
          <w:color w:val="000000"/>
          <w:sz w:val="24"/>
        </w:rPr>
        <w:t>yourselves</w:t>
      </w:r>
    </w:p>
    <w:p>
      <w:pPr>
        <w:spacing w:line="259" w:lineRule="auto" w:after="100"/>
        <w:jc w:val="both"/>
      </w:pPr>
      <w:r>
        <w:rPr>
          <w:rFonts w:ascii="Times New Roman" w:hAnsi="Times New Roman" w:eastAsia="Times New Roman"/>
          <w:color w:val="000000"/>
          <w:sz w:val="24"/>
        </w:rPr>
        <w:t>Third person Plural</w:t>
      </w:r>
    </w:p>
    <w:p>
      <w:pPr>
        <w:spacing w:line="259" w:lineRule="auto" w:after="100"/>
        <w:jc w:val="both"/>
      </w:pPr>
      <w:r>
        <w:rPr>
          <w:rFonts w:ascii="Times New Roman" w:hAnsi="Times New Roman" w:eastAsia="Times New Roman"/>
          <w:color w:val="000000"/>
          <w:sz w:val="24"/>
        </w:rPr>
        <w:t>They</w:t>
      </w:r>
    </w:p>
    <w:p>
      <w:pPr>
        <w:spacing w:line="259" w:lineRule="auto" w:after="100"/>
        <w:jc w:val="both"/>
      </w:pPr>
      <w:r>
        <w:rPr>
          <w:rFonts w:ascii="Times New Roman" w:hAnsi="Times New Roman" w:eastAsia="Times New Roman"/>
          <w:color w:val="000000"/>
          <w:sz w:val="24"/>
        </w:rPr>
        <w:t>them</w:t>
      </w:r>
    </w:p>
    <w:p>
      <w:pPr>
        <w:spacing w:line="259" w:lineRule="auto" w:after="100"/>
        <w:jc w:val="both"/>
      </w:pPr>
      <w:r>
        <w:rPr>
          <w:rFonts w:ascii="Times New Roman" w:hAnsi="Times New Roman" w:eastAsia="Times New Roman"/>
          <w:color w:val="000000"/>
          <w:sz w:val="24"/>
        </w:rPr>
        <w:t>theirs</w:t>
      </w:r>
    </w:p>
    <w:p>
      <w:pPr>
        <w:spacing w:line="259" w:lineRule="auto" w:after="100"/>
        <w:jc w:val="both"/>
      </w:pPr>
      <w:r>
        <w:rPr>
          <w:rFonts w:ascii="Times New Roman" w:hAnsi="Times New Roman" w:eastAsia="Times New Roman"/>
          <w:color w:val="000000"/>
          <w:sz w:val="24"/>
        </w:rPr>
        <w:t>themselves</w:t>
      </w:r>
    </w:p>
    <w:p>
      <w:pPr>
        <w:spacing w:line="259" w:lineRule="auto" w:after="100"/>
        <w:jc w:val="both"/>
      </w:pPr>
      <w:r>
        <w:rPr>
          <w:rFonts w:ascii="Times New Roman" w:hAnsi="Times New Roman" w:eastAsia="Times New Roman"/>
          <w:color w:val="000000"/>
          <w:sz w:val="24"/>
        </w:rPr>
        <w:t>Pick out the pronouns in the passage below:</w:t>
      </w:r>
    </w:p>
    <w:p>
      <w:pPr>
        <w:spacing w:line="259" w:lineRule="auto" w:after="100"/>
        <w:jc w:val="both"/>
      </w:pPr>
      <w:r>
        <w:rPr>
          <w:rFonts w:ascii="Times New Roman" w:hAnsi="Times New Roman" w:eastAsia="Times New Roman"/>
          <w:color w:val="000000"/>
          <w:sz w:val="24"/>
        </w:rPr>
        <w:t>Obi would want his parents to meet his friend today so he invited him to their house for dinner. Before Obi’s friend arrived, Obi and his two brothers cleaned their house. They swept every corner and dusted the chairs and tables. Everything in their house was sparkling. Nothing was left unattended to.</w:t>
      </w:r>
    </w:p>
    <w:p>
      <w:pPr>
        <w:spacing w:line="259" w:lineRule="auto" w:after="100"/>
        <w:jc w:val="both"/>
      </w:pPr>
      <w:r>
        <w:rPr>
          <w:rFonts w:ascii="Times New Roman" w:hAnsi="Times New Roman" w:eastAsia="Times New Roman"/>
          <w:color w:val="000000"/>
          <w:sz w:val="24"/>
        </w:rPr>
        <w:t>Rewrite the following sentences replacing the nouns with the correct pronouns.</w:t>
      </w:r>
    </w:p>
    <w:p>
      <w:pPr>
        <w:spacing w:line="259" w:lineRule="auto" w:after="100"/>
        <w:jc w:val="both"/>
      </w:pPr>
      <w:r>
        <w:rPr>
          <w:rFonts w:ascii="Times New Roman" w:hAnsi="Times New Roman" w:eastAsia="Times New Roman"/>
          <w:color w:val="000000"/>
          <w:sz w:val="24"/>
        </w:rPr>
        <w:t>a. Etim and Eno will be here this afternoon.</w:t>
      </w:r>
    </w:p>
    <w:p>
      <w:pPr>
        <w:spacing w:line="259" w:lineRule="auto" w:after="100"/>
        <w:jc w:val="both"/>
      </w:pPr>
      <w:r>
        <w:rPr>
          <w:rFonts w:ascii="Times New Roman" w:hAnsi="Times New Roman" w:eastAsia="Times New Roman"/>
          <w:color w:val="000000"/>
          <w:sz w:val="24"/>
        </w:rPr>
        <w:t>b. My mother and I usually sing together.</w:t>
      </w:r>
    </w:p>
    <w:p>
      <w:pPr>
        <w:spacing w:line="259" w:lineRule="auto" w:after="100"/>
        <w:jc w:val="both"/>
      </w:pPr>
      <w:r>
        <w:rPr>
          <w:rFonts w:ascii="Times New Roman" w:hAnsi="Times New Roman" w:eastAsia="Times New Roman"/>
          <w:color w:val="000000"/>
          <w:sz w:val="24"/>
        </w:rPr>
        <w:t>c. Ngozi is my sister.</w:t>
      </w:r>
    </w:p>
    <w:p>
      <w:pPr>
        <w:spacing w:line="259" w:lineRule="auto" w:after="100"/>
        <w:jc w:val="both"/>
      </w:pPr>
      <w:r>
        <w:rPr>
          <w:rFonts w:ascii="Times New Roman" w:hAnsi="Times New Roman" w:eastAsia="Times New Roman"/>
          <w:color w:val="000000"/>
          <w:sz w:val="24"/>
        </w:rPr>
        <w:t>d. Does Mr. Obi visit regularly?</w:t>
      </w:r>
    </w:p>
    <w:p>
      <w:pPr>
        <w:spacing w:line="259" w:lineRule="auto" w:after="100"/>
        <w:jc w:val="both"/>
      </w:pPr>
      <w:r>
        <w:rPr>
          <w:rFonts w:ascii="Times New Roman" w:hAnsi="Times New Roman" w:eastAsia="Times New Roman"/>
          <w:color w:val="000000"/>
          <w:sz w:val="24"/>
        </w:rPr>
        <w:t>e. Let Obi and Nduka come back this evening.</w:t>
      </w:r>
    </w:p>
    <w:p>
      <w:pPr>
        <w:spacing w:line="259" w:lineRule="auto" w:after="100"/>
        <w:jc w:val="left"/>
      </w:pPr>
      <w:r>
        <w:rPr>
          <w:rFonts w:ascii="Times New Roman" w:hAnsi="Times New Roman" w:eastAsia="Times New Roman"/>
          <w:b/>
          <w:color w:val="000000"/>
          <w:sz w:val="24"/>
        </w:rPr>
        <w:t>TOPIC: DRAMA</w:t>
      </w:r>
    </w:p>
    <w:p>
      <w:pPr>
        <w:spacing w:line="259" w:lineRule="auto" w:after="100"/>
        <w:jc w:val="both"/>
      </w:pPr>
      <w:r>
        <w:rPr>
          <w:rFonts w:ascii="Times New Roman" w:hAnsi="Times New Roman" w:eastAsia="Times New Roman"/>
          <w:color w:val="000000"/>
          <w:sz w:val="24"/>
        </w:rPr>
        <w:t>Drama is the imitation of human action presented by performers on stage to an audience. It is the penetration of life through artificial means. In drama real-life people pretend to be imagined people; thus imitating what people do in real life. It is the only genre of literature that can be acted on stage.</w:t>
      </w:r>
    </w:p>
    <w:p>
      <w:pPr>
        <w:spacing w:line="259" w:lineRule="auto" w:after="100"/>
        <w:jc w:val="left"/>
      </w:pPr>
      <w:r>
        <w:rPr>
          <w:rFonts w:ascii="Times New Roman" w:hAnsi="Times New Roman" w:eastAsia="Times New Roman"/>
          <w:b/>
          <w:color w:val="000000"/>
          <w:sz w:val="24"/>
        </w:rPr>
        <w:t>TYPES OF DRAMA</w:t>
      </w:r>
    </w:p>
    <w:p>
      <w:pPr>
        <w:spacing w:line="259" w:lineRule="auto" w:after="100"/>
        <w:jc w:val="both"/>
      </w:pPr>
      <w:r>
        <w:rPr>
          <w:rFonts w:ascii="Times New Roman" w:hAnsi="Times New Roman" w:eastAsia="Times New Roman"/>
          <w:color w:val="000000"/>
          <w:sz w:val="24"/>
        </w:rPr>
        <w:t>1. Tragedy: This is a form of drama that has a sad ending, a hero who could be admired by audience because of his qualities and achievements could just fall suddenly as a result of his tragic flaw or hubris. Such fall may even lead to his death. The Gods Are Not To Blame by Ola Rotimi and Macbeth by William Shakespeare are good examples.</w:t>
      </w:r>
    </w:p>
    <w:p>
      <w:pPr>
        <w:spacing w:line="259" w:lineRule="auto" w:after="100"/>
        <w:jc w:val="both"/>
      </w:pPr>
      <w:r>
        <w:rPr>
          <w:rFonts w:ascii="Times New Roman" w:hAnsi="Times New Roman" w:eastAsia="Times New Roman"/>
          <w:color w:val="000000"/>
          <w:sz w:val="24"/>
        </w:rPr>
        <w:t>2. Comedy: This is a form of drama that aims primarily at amusing the audience and it has a happy ending.</w:t>
      </w:r>
    </w:p>
    <w:p>
      <w:pPr>
        <w:spacing w:line="259" w:lineRule="auto" w:after="100"/>
        <w:jc w:val="both"/>
      </w:pPr>
      <w:r>
        <w:rPr>
          <w:rFonts w:ascii="Times New Roman" w:hAnsi="Times New Roman" w:eastAsia="Times New Roman"/>
          <w:color w:val="000000"/>
          <w:sz w:val="24"/>
        </w:rPr>
        <w:t>3. Melodrama: This is a romantic play characterized by music and exciting events with exaggerated characters.</w:t>
      </w:r>
    </w:p>
    <w:p>
      <w:pPr>
        <w:spacing w:line="259" w:lineRule="auto" w:after="100"/>
        <w:jc w:val="both"/>
      </w:pPr>
      <w:r>
        <w:rPr>
          <w:rFonts w:ascii="Times New Roman" w:hAnsi="Times New Roman" w:eastAsia="Times New Roman"/>
          <w:color w:val="000000"/>
          <w:sz w:val="24"/>
        </w:rPr>
        <w:t>4. Tragic-Comedy: This is a form of drama that employs a plot suitable to tragedy, it has a serious beginning, but finally ends happily like comedy. D.O. Odigie’s Verdict of the Gods is a good example, Merchant of Venice by Shakespeare is also a good example.</w:t>
      </w:r>
    </w:p>
    <w:p>
      <w:pPr>
        <w:spacing w:line="259" w:lineRule="auto" w:after="100"/>
        <w:jc w:val="both"/>
      </w:pPr>
      <w:r>
        <w:rPr>
          <w:rFonts w:ascii="Times New Roman" w:hAnsi="Times New Roman" w:eastAsia="Times New Roman"/>
          <w:color w:val="000000"/>
          <w:sz w:val="24"/>
        </w:rPr>
        <w:t>5. Satire: This is a kind of drama that uses elements of comedy such as wit, irony, and exaggeration to criticize and expose human and social vices. It ridicules the foolishness or wickedness of a particular practice, custom or a bad government. Its aim is to attack and expose specific in the society for a positive change.</w:t>
      </w:r>
    </w:p>
    <w:p>
      <w:pPr>
        <w:spacing w:line="259" w:lineRule="auto" w:after="100"/>
        <w:jc w:val="both"/>
      </w:pPr>
      <w:r>
        <w:rPr>
          <w:rFonts w:ascii="Times New Roman" w:hAnsi="Times New Roman" w:eastAsia="Times New Roman"/>
          <w:color w:val="000000"/>
          <w:sz w:val="24"/>
        </w:rPr>
        <w:t>6. Fable: This is a story with animals as characters used to teach moral. This is very common in African folktales. Animal Farm by George Orwell is the most popular fable written so far.</w:t>
      </w:r>
    </w:p>
    <w:p>
      <w:pPr>
        <w:spacing w:line="259" w:lineRule="auto" w:after="100"/>
        <w:jc w:val="both"/>
      </w:pPr>
      <w:r>
        <w:rPr>
          <w:rFonts w:ascii="Times New Roman" w:hAnsi="Times New Roman" w:eastAsia="Times New Roman"/>
          <w:color w:val="000000"/>
          <w:sz w:val="24"/>
        </w:rPr>
        <w:t>A. From a recommended text you read this term, identify five (5):</w:t>
      </w:r>
    </w:p>
    <w:p>
      <w:pPr>
        <w:spacing w:line="259" w:lineRule="auto" w:after="100"/>
        <w:jc w:val="both"/>
      </w:pPr>
      <w:r>
        <w:rPr>
          <w:rFonts w:ascii="Times New Roman" w:hAnsi="Times New Roman" w:eastAsia="Times New Roman"/>
          <w:color w:val="000000"/>
          <w:sz w:val="24"/>
        </w:rPr>
        <w:t>1. Themes</w:t>
      </w:r>
    </w:p>
    <w:p>
      <w:pPr>
        <w:spacing w:line="259" w:lineRule="auto" w:after="100"/>
        <w:jc w:val="both"/>
      </w:pPr>
      <w:r>
        <w:rPr>
          <w:rFonts w:ascii="Times New Roman" w:hAnsi="Times New Roman" w:eastAsia="Times New Roman"/>
          <w:color w:val="000000"/>
          <w:sz w:val="24"/>
        </w:rPr>
        <w:t>2. Characters</w:t>
      </w:r>
    </w:p>
    <w:p>
      <w:pPr>
        <w:spacing w:line="259" w:lineRule="auto" w:after="100"/>
        <w:jc w:val="both"/>
      </w:pPr>
      <w:r>
        <w:rPr>
          <w:rFonts w:ascii="Times New Roman" w:hAnsi="Times New Roman" w:eastAsia="Times New Roman"/>
          <w:color w:val="000000"/>
          <w:sz w:val="24"/>
        </w:rPr>
        <w:t>3. Figures of speech</w:t>
      </w:r>
    </w:p>
    <w:p>
      <w:pPr>
        <w:spacing w:line="259" w:lineRule="auto" w:after="100"/>
        <w:jc w:val="both"/>
      </w:pPr>
      <w:r>
        <w:rPr>
          <w:rFonts w:ascii="Times New Roman" w:hAnsi="Times New Roman" w:eastAsia="Times New Roman"/>
          <w:color w:val="000000"/>
          <w:sz w:val="24"/>
        </w:rPr>
        <w:t>B. Write a letter to your parents inviting them to your end of year party.</w:t>
      </w:r>
    </w:p>
    <w:p>
      <w:pPr>
        <w:spacing w:line="259" w:lineRule="auto" w:after="100"/>
        <w:jc w:val="left"/>
      </w:pPr>
      <w:r>
        <w:rPr>
          <w:rFonts w:ascii="Times New Roman" w:hAnsi="Times New Roman" w:eastAsia="Times New Roman"/>
          <w:b/>
          <w:color w:val="000000"/>
          <w:sz w:val="24"/>
        </w:rPr>
        <w:t>WEEK 6</w:t>
      </w:r>
    </w:p>
    <w:p>
      <w:pPr>
        <w:spacing w:line="259" w:lineRule="auto" w:after="100"/>
        <w:jc w:val="left"/>
      </w:pPr>
      <w:r>
        <w:rPr>
          <w:rFonts w:ascii="Times New Roman" w:hAnsi="Times New Roman" w:eastAsia="Times New Roman"/>
          <w:b/>
          <w:color w:val="000000"/>
          <w:sz w:val="24"/>
        </w:rPr>
        <w:t>ASPECT: COMPREHENSION.</w:t>
      </w:r>
    </w:p>
    <w:p>
      <w:pPr>
        <w:spacing w:line="259" w:lineRule="auto" w:after="100"/>
        <w:jc w:val="left"/>
      </w:pPr>
      <w:r>
        <w:rPr>
          <w:rFonts w:ascii="Times New Roman" w:hAnsi="Times New Roman" w:eastAsia="Times New Roman"/>
          <w:b/>
          <w:color w:val="000000"/>
          <w:sz w:val="24"/>
        </w:rPr>
        <w:t>TOPIC- THE LION AND THE JEWEL</w:t>
      </w:r>
    </w:p>
    <w:p>
      <w:pPr>
        <w:spacing w:line="259" w:lineRule="auto" w:after="100"/>
        <w:jc w:val="both"/>
      </w:pPr>
      <w:r>
        <w:rPr>
          <w:rFonts w:ascii="Times New Roman" w:hAnsi="Times New Roman" w:eastAsia="Times New Roman"/>
          <w:color w:val="000000"/>
          <w:sz w:val="24"/>
        </w:rPr>
        <w:t>CONTENT: The passage, an extract from Wole Soyinka’s famous play start with a scene on the edge of a market in a village .Sidi is a traditional village maiden who has gone to fetch water. She is met by Lakunle, the village school teacher, who aspire to westren ways. He tries to carry a bucket (pail) of water, butsidi refuse to let him do so. Read the details on page 124 of junior English project Bk 3.</w:t>
      </w:r>
    </w:p>
    <w:p>
      <w:pPr>
        <w:spacing w:line="259" w:lineRule="auto" w:after="100"/>
        <w:jc w:val="left"/>
      </w:pPr>
      <w:r>
        <w:rPr>
          <w:rFonts w:ascii="Times New Roman" w:hAnsi="Times New Roman" w:eastAsia="Times New Roman"/>
          <w:b/>
          <w:color w:val="000000"/>
          <w:sz w:val="24"/>
        </w:rPr>
        <w:t>EVALUATION: Junior English Project unit 13 page 126</w:t>
      </w:r>
    </w:p>
    <w:p>
      <w:pPr>
        <w:spacing w:line="259" w:lineRule="auto" w:after="100"/>
        <w:jc w:val="both"/>
      </w:pPr>
      <w:r>
        <w:rPr>
          <w:rFonts w:ascii="Times New Roman" w:hAnsi="Times New Roman" w:eastAsia="Times New Roman"/>
          <w:color w:val="000000"/>
          <w:sz w:val="24"/>
        </w:rPr>
        <w:t>ASSIGNMENT : Summary and discussion on the drama extract (THE LION AND THE JEWEL) junior English project unit 13 page 127.</w:t>
      </w:r>
    </w:p>
    <w:p>
      <w:pPr>
        <w:spacing w:line="259" w:lineRule="auto" w:after="100"/>
        <w:jc w:val="left"/>
      </w:pPr>
      <w:r>
        <w:rPr>
          <w:rFonts w:ascii="Times New Roman" w:hAnsi="Times New Roman" w:eastAsia="Times New Roman"/>
          <w:b/>
          <w:color w:val="000000"/>
          <w:sz w:val="24"/>
        </w:rPr>
        <w:t>TOPIC: WORDS ASSOCIATED WITH MORAL APPRAISAL</w:t>
      </w:r>
    </w:p>
    <w:p>
      <w:pPr>
        <w:spacing w:line="259" w:lineRule="auto" w:after="100"/>
        <w:jc w:val="both"/>
      </w:pPr>
      <w:r>
        <w:rPr>
          <w:rFonts w:ascii="Times New Roman" w:hAnsi="Times New Roman" w:eastAsia="Times New Roman"/>
          <w:color w:val="000000"/>
          <w:sz w:val="24"/>
        </w:rPr>
        <w:t>CONTENT: An appraisal is a judgement of the value, performance or nature of somebody or something. A moral appraisal are such words that are used to describe somebody’s values, nature or performance. Examples of such words can be; generous, faithful, callous as in the sentences below;</w:t>
      </w:r>
    </w:p>
    <w:p>
      <w:pPr>
        <w:spacing w:line="259" w:lineRule="auto" w:after="100"/>
        <w:jc w:val="both"/>
      </w:pPr>
      <w:r>
        <w:rPr>
          <w:rFonts w:ascii="Times New Roman" w:hAnsi="Times New Roman" w:eastAsia="Times New Roman"/>
          <w:color w:val="000000"/>
          <w:sz w:val="24"/>
        </w:rPr>
        <w:t>Mr. Ojo’s efforts were so helpful in the arrangements of the event.</w:t>
      </w:r>
    </w:p>
    <w:p>
      <w:pPr>
        <w:spacing w:line="259" w:lineRule="auto" w:after="100"/>
        <w:jc w:val="both"/>
      </w:pPr>
      <w:r>
        <w:rPr>
          <w:rFonts w:ascii="Times New Roman" w:hAnsi="Times New Roman" w:eastAsia="Times New Roman"/>
          <w:color w:val="000000"/>
          <w:sz w:val="24"/>
        </w:rPr>
        <w:t>The boy’s action was callous against the poor old woman.</w:t>
      </w:r>
    </w:p>
    <w:p>
      <w:pPr>
        <w:spacing w:line="259" w:lineRule="auto" w:after="100"/>
        <w:jc w:val="both"/>
      </w:pPr>
      <w:r>
        <w:rPr>
          <w:rFonts w:ascii="Times New Roman" w:hAnsi="Times New Roman" w:eastAsia="Times New Roman"/>
          <w:color w:val="000000"/>
          <w:sz w:val="24"/>
        </w:rPr>
        <w:t>We have a generous grandmother.</w:t>
      </w:r>
    </w:p>
    <w:p>
      <w:pPr>
        <w:spacing w:line="259" w:lineRule="auto" w:after="100"/>
        <w:jc w:val="both"/>
      </w:pPr>
      <w:r>
        <w:rPr>
          <w:rFonts w:ascii="Times New Roman" w:hAnsi="Times New Roman" w:eastAsia="Times New Roman"/>
          <w:color w:val="000000"/>
          <w:sz w:val="24"/>
        </w:rPr>
        <w:t>Bingo is such a faithful guide dog.</w:t>
      </w:r>
    </w:p>
    <w:p>
      <w:pPr>
        <w:spacing w:line="259" w:lineRule="auto" w:after="100"/>
        <w:jc w:val="both"/>
      </w:pPr>
      <w:r>
        <w:rPr>
          <w:rFonts w:ascii="Times New Roman" w:hAnsi="Times New Roman" w:eastAsia="Times New Roman"/>
          <w:color w:val="000000"/>
          <w:sz w:val="24"/>
        </w:rPr>
        <w:t>He is a liberal neighbor.</w:t>
      </w:r>
    </w:p>
    <w:p>
      <w:pPr>
        <w:spacing w:line="259" w:lineRule="auto" w:after="100"/>
        <w:jc w:val="both"/>
      </w:pPr>
      <w:r>
        <w:rPr>
          <w:rFonts w:ascii="Times New Roman" w:hAnsi="Times New Roman" w:eastAsia="Times New Roman"/>
          <w:color w:val="000000"/>
          <w:sz w:val="24"/>
        </w:rPr>
        <w:t>Other words that can be used to appraise include: careless, loving, careful, diligent, hardworking, liberal etc</w:t>
      </w:r>
    </w:p>
    <w:p>
      <w:pPr>
        <w:spacing w:line="259" w:lineRule="auto" w:after="100"/>
        <w:jc w:val="left"/>
      </w:pPr>
      <w:r>
        <w:rPr>
          <w:rFonts w:ascii="Times New Roman" w:hAnsi="Times New Roman" w:eastAsia="Times New Roman"/>
          <w:b/>
          <w:color w:val="000000"/>
          <w:sz w:val="24"/>
        </w:rPr>
        <w:t>EVALUATION: Make sentences with the under listed words of appraisal:</w:t>
      </w:r>
    </w:p>
    <w:p>
      <w:pPr>
        <w:spacing w:line="259" w:lineRule="auto" w:after="100"/>
        <w:jc w:val="both"/>
      </w:pPr>
      <w:r>
        <w:rPr>
          <w:rFonts w:ascii="Times New Roman" w:hAnsi="Times New Roman" w:eastAsia="Times New Roman"/>
          <w:color w:val="000000"/>
          <w:sz w:val="24"/>
        </w:rPr>
        <w:t>Naughty</w:t>
      </w:r>
    </w:p>
    <w:p>
      <w:pPr>
        <w:spacing w:line="259" w:lineRule="auto" w:after="100"/>
        <w:jc w:val="both"/>
      </w:pPr>
      <w:r>
        <w:rPr>
          <w:rFonts w:ascii="Times New Roman" w:hAnsi="Times New Roman" w:eastAsia="Times New Roman"/>
          <w:color w:val="000000"/>
          <w:sz w:val="24"/>
        </w:rPr>
        <w:t>Kind</w:t>
      </w:r>
    </w:p>
    <w:p>
      <w:pPr>
        <w:spacing w:line="259" w:lineRule="auto" w:after="100"/>
        <w:jc w:val="both"/>
      </w:pPr>
      <w:r>
        <w:rPr>
          <w:rFonts w:ascii="Times New Roman" w:hAnsi="Times New Roman" w:eastAsia="Times New Roman"/>
          <w:color w:val="000000"/>
          <w:sz w:val="24"/>
        </w:rPr>
        <w:t>Dutiful</w:t>
      </w:r>
    </w:p>
    <w:p>
      <w:pPr>
        <w:spacing w:line="259" w:lineRule="auto" w:after="100"/>
        <w:jc w:val="both"/>
      </w:pPr>
      <w:r>
        <w:rPr>
          <w:rFonts w:ascii="Times New Roman" w:hAnsi="Times New Roman" w:eastAsia="Times New Roman"/>
          <w:color w:val="000000"/>
          <w:sz w:val="24"/>
        </w:rPr>
        <w:t>Cunning</w:t>
      </w:r>
    </w:p>
    <w:p>
      <w:pPr>
        <w:spacing w:line="259" w:lineRule="auto" w:after="100"/>
        <w:jc w:val="both"/>
      </w:pPr>
      <w:r>
        <w:rPr>
          <w:rFonts w:ascii="Times New Roman" w:hAnsi="Times New Roman" w:eastAsia="Times New Roman"/>
          <w:color w:val="000000"/>
          <w:sz w:val="24"/>
        </w:rPr>
        <w:t>Honest</w:t>
      </w:r>
    </w:p>
    <w:p>
      <w:pPr>
        <w:spacing w:line="259" w:lineRule="auto" w:after="100"/>
        <w:jc w:val="both"/>
      </w:pPr>
      <w:r>
        <w:rPr>
          <w:rFonts w:ascii="Times New Roman" w:hAnsi="Times New Roman" w:eastAsia="Times New Roman"/>
          <w:color w:val="000000"/>
          <w:sz w:val="24"/>
        </w:rPr>
        <w:t>Proud</w:t>
      </w:r>
    </w:p>
    <w:p>
      <w:pPr>
        <w:spacing w:line="259" w:lineRule="auto" w:after="100"/>
        <w:jc w:val="both"/>
      </w:pPr>
      <w:r>
        <w:rPr>
          <w:rFonts w:ascii="Times New Roman" w:hAnsi="Times New Roman" w:eastAsia="Times New Roman"/>
          <w:color w:val="000000"/>
          <w:sz w:val="24"/>
        </w:rPr>
        <w:t>Polite</w:t>
      </w:r>
    </w:p>
    <w:p>
      <w:pPr>
        <w:spacing w:line="259" w:lineRule="auto" w:after="100"/>
        <w:jc w:val="both"/>
      </w:pPr>
      <w:r>
        <w:rPr>
          <w:rFonts w:ascii="Times New Roman" w:hAnsi="Times New Roman" w:eastAsia="Times New Roman"/>
          <w:color w:val="000000"/>
          <w:sz w:val="24"/>
        </w:rPr>
        <w:t>Careful</w:t>
      </w:r>
    </w:p>
    <w:p>
      <w:pPr>
        <w:spacing w:line="259" w:lineRule="auto" w:after="100"/>
        <w:jc w:val="both"/>
      </w:pPr>
      <w:r>
        <w:rPr>
          <w:rFonts w:ascii="Times New Roman" w:hAnsi="Times New Roman" w:eastAsia="Times New Roman"/>
          <w:color w:val="000000"/>
          <w:sz w:val="24"/>
        </w:rPr>
        <w:t>Selfwilled</w:t>
      </w:r>
    </w:p>
    <w:p>
      <w:pPr>
        <w:spacing w:line="259" w:lineRule="auto" w:after="100"/>
        <w:jc w:val="both"/>
      </w:pPr>
      <w:r>
        <w:rPr>
          <w:rFonts w:ascii="Times New Roman" w:hAnsi="Times New Roman" w:eastAsia="Times New Roman"/>
          <w:color w:val="000000"/>
          <w:sz w:val="24"/>
        </w:rPr>
        <w:t>Sluggish</w:t>
      </w:r>
    </w:p>
    <w:p>
      <w:pPr>
        <w:spacing w:line="259" w:lineRule="auto" w:after="100"/>
        <w:jc w:val="left"/>
      </w:pPr>
      <w:r>
        <w:rPr>
          <w:rFonts w:ascii="Times New Roman" w:hAnsi="Times New Roman" w:eastAsia="Times New Roman"/>
          <w:b/>
          <w:color w:val="000000"/>
          <w:sz w:val="24"/>
        </w:rPr>
        <w:t>TOPIC : REFLEXIVE AND RELATIVE PRONOUNS</w:t>
      </w:r>
    </w:p>
    <w:p>
      <w:pPr>
        <w:spacing w:line="259" w:lineRule="auto" w:after="100"/>
        <w:jc w:val="both"/>
      </w:pPr>
      <w:r>
        <w:rPr>
          <w:rFonts w:ascii="Times New Roman" w:hAnsi="Times New Roman" w:eastAsia="Times New Roman"/>
          <w:color w:val="000000"/>
          <w:sz w:val="24"/>
        </w:rPr>
        <w:t>CONTENT : Reflexive pronouns are such pronouns that shows that the action of a noun or pronoun, affects the person who performs it. They are commonly used as objects when the action mentioned in a sentence is reflected or thrown back on the subject i.e. the performer or doer of the action. These kinds of pronouns end with the word ‘self ‘in the singular and ‘selves’ in the plural. There are three kinds of reflexive pronouns. They are:</w:t>
      </w:r>
    </w:p>
    <w:p>
      <w:pPr>
        <w:spacing w:line="259" w:lineRule="auto" w:after="100"/>
        <w:jc w:val="both"/>
      </w:pPr>
      <w:r>
        <w:rPr>
          <w:rFonts w:ascii="Times New Roman" w:hAnsi="Times New Roman" w:eastAsia="Times New Roman"/>
          <w:color w:val="000000"/>
          <w:sz w:val="24"/>
        </w:rPr>
        <w:t>1st person –myself/ourselves</w:t>
      </w:r>
    </w:p>
    <w:p>
      <w:pPr>
        <w:spacing w:line="259" w:lineRule="auto" w:after="100"/>
        <w:jc w:val="both"/>
      </w:pPr>
      <w:r>
        <w:rPr>
          <w:rFonts w:ascii="Times New Roman" w:hAnsi="Times New Roman" w:eastAsia="Times New Roman"/>
          <w:color w:val="000000"/>
          <w:sz w:val="24"/>
        </w:rPr>
        <w:t>2nd person-yourself/yourselves</w:t>
      </w:r>
    </w:p>
    <w:p>
      <w:pPr>
        <w:spacing w:line="259" w:lineRule="auto" w:after="100"/>
        <w:jc w:val="both"/>
      </w:pPr>
      <w:r>
        <w:rPr>
          <w:rFonts w:ascii="Times New Roman" w:hAnsi="Times New Roman" w:eastAsia="Times New Roman"/>
          <w:color w:val="000000"/>
          <w:sz w:val="24"/>
        </w:rPr>
        <w:t>3rd person-himself/herself and themselves</w:t>
      </w:r>
    </w:p>
    <w:p>
      <w:pPr>
        <w:spacing w:line="259" w:lineRule="auto" w:after="100"/>
        <w:jc w:val="both"/>
      </w:pPr>
      <w:r>
        <w:rPr>
          <w:rFonts w:ascii="Times New Roman" w:hAnsi="Times New Roman" w:eastAsia="Times New Roman"/>
          <w:color w:val="000000"/>
          <w:sz w:val="24"/>
        </w:rPr>
        <w:t>Examples (a) He cut Himself with a knife.</w:t>
      </w:r>
    </w:p>
    <w:p>
      <w:pPr>
        <w:spacing w:line="259" w:lineRule="auto" w:after="100"/>
        <w:jc w:val="both"/>
      </w:pPr>
      <w:r>
        <w:rPr>
          <w:rFonts w:ascii="Times New Roman" w:hAnsi="Times New Roman" w:eastAsia="Times New Roman"/>
          <w:color w:val="000000"/>
          <w:sz w:val="24"/>
        </w:rPr>
        <w:t>(b) They bought themselves some packs of peanuts.</w:t>
      </w:r>
    </w:p>
    <w:p>
      <w:pPr>
        <w:spacing w:line="259" w:lineRule="auto" w:after="100"/>
        <w:jc w:val="both"/>
      </w:pPr>
      <w:r>
        <w:rPr>
          <w:rFonts w:ascii="Times New Roman" w:hAnsi="Times New Roman" w:eastAsia="Times New Roman"/>
          <w:color w:val="000000"/>
          <w:sz w:val="24"/>
        </w:rPr>
        <w:t>(c) We taught ourselves to swim.</w:t>
      </w:r>
    </w:p>
    <w:p>
      <w:pPr>
        <w:spacing w:line="259" w:lineRule="auto" w:after="100"/>
        <w:jc w:val="both"/>
      </w:pPr>
      <w:r>
        <w:rPr>
          <w:rFonts w:ascii="Times New Roman" w:hAnsi="Times New Roman" w:eastAsia="Times New Roman"/>
          <w:color w:val="000000"/>
          <w:sz w:val="24"/>
        </w:rPr>
        <w:t>(d) The kitten found itself in the barn.</w:t>
      </w:r>
    </w:p>
    <w:p>
      <w:pPr>
        <w:spacing w:line="259" w:lineRule="auto" w:after="100"/>
        <w:jc w:val="both"/>
      </w:pPr>
      <w:r>
        <w:rPr>
          <w:rFonts w:ascii="Times New Roman" w:hAnsi="Times New Roman" w:eastAsia="Times New Roman"/>
          <w:color w:val="000000"/>
          <w:sz w:val="24"/>
        </w:rPr>
        <w:t>(e) She made herself happy with a song.</w:t>
      </w:r>
    </w:p>
    <w:p>
      <w:pPr>
        <w:spacing w:line="259" w:lineRule="auto" w:after="100"/>
        <w:jc w:val="left"/>
      </w:pPr>
      <w:r>
        <w:rPr>
          <w:rFonts w:ascii="Times New Roman" w:hAnsi="Times New Roman" w:eastAsia="Times New Roman"/>
          <w:b/>
          <w:color w:val="000000"/>
          <w:sz w:val="24"/>
        </w:rPr>
        <w:t>RELATIVE PRONOUN</w:t>
      </w:r>
    </w:p>
    <w:p>
      <w:pPr>
        <w:spacing w:line="259" w:lineRule="auto" w:after="100"/>
        <w:jc w:val="both"/>
      </w:pPr>
      <w:r>
        <w:rPr>
          <w:rFonts w:ascii="Times New Roman" w:hAnsi="Times New Roman" w:eastAsia="Times New Roman"/>
          <w:color w:val="000000"/>
          <w:sz w:val="24"/>
        </w:rPr>
        <w:t>These are words used to combine or relate sentences or clauses together. Relative pronouns are often used at the beginning of a relative clause and include words like: which, whom, whose, what, why, when, where, but and that. As we have in the examples below:</w:t>
      </w:r>
    </w:p>
    <w:p>
      <w:pPr>
        <w:spacing w:line="259" w:lineRule="auto" w:after="100"/>
        <w:jc w:val="both"/>
      </w:pPr>
      <w:r>
        <w:rPr>
          <w:rFonts w:ascii="Times New Roman" w:hAnsi="Times New Roman" w:eastAsia="Times New Roman"/>
          <w:color w:val="000000"/>
          <w:sz w:val="24"/>
        </w:rPr>
        <w:t>The girl whose father died in the accident is my classmate.</w:t>
      </w:r>
    </w:p>
    <w:p>
      <w:pPr>
        <w:spacing w:line="259" w:lineRule="auto" w:after="100"/>
        <w:jc w:val="both"/>
      </w:pPr>
      <w:r>
        <w:rPr>
          <w:rFonts w:ascii="Times New Roman" w:hAnsi="Times New Roman" w:eastAsia="Times New Roman"/>
          <w:color w:val="000000"/>
          <w:sz w:val="24"/>
        </w:rPr>
        <w:t>The man who cheated you is my cousin.</w:t>
      </w:r>
    </w:p>
    <w:p>
      <w:pPr>
        <w:spacing w:line="259" w:lineRule="auto" w:after="100"/>
        <w:jc w:val="both"/>
      </w:pPr>
      <w:r>
        <w:rPr>
          <w:rFonts w:ascii="Times New Roman" w:hAnsi="Times New Roman" w:eastAsia="Times New Roman"/>
          <w:color w:val="000000"/>
          <w:sz w:val="24"/>
        </w:rPr>
        <w:t>He came with the woman whom he had worked with for two years.</w:t>
      </w:r>
    </w:p>
    <w:p>
      <w:pPr>
        <w:spacing w:line="259" w:lineRule="auto" w:after="100"/>
        <w:jc w:val="both"/>
      </w:pPr>
      <w:r>
        <w:rPr>
          <w:rFonts w:ascii="Times New Roman" w:hAnsi="Times New Roman" w:eastAsia="Times New Roman"/>
          <w:color w:val="000000"/>
          <w:sz w:val="24"/>
        </w:rPr>
        <w:t>She was the student that was nominated for the post.</w:t>
      </w:r>
    </w:p>
    <w:p>
      <w:pPr>
        <w:spacing w:line="259" w:lineRule="auto" w:after="100"/>
        <w:jc w:val="both"/>
      </w:pPr>
      <w:r>
        <w:rPr>
          <w:rFonts w:ascii="Times New Roman" w:hAnsi="Times New Roman" w:eastAsia="Times New Roman"/>
          <w:color w:val="000000"/>
          <w:sz w:val="24"/>
        </w:rPr>
        <w:t>He is the young man that I spoke to you about earlier.</w:t>
      </w:r>
    </w:p>
    <w:p>
      <w:pPr>
        <w:spacing w:line="259" w:lineRule="auto" w:after="100"/>
        <w:jc w:val="both"/>
      </w:pPr>
      <w:r>
        <w:rPr>
          <w:rFonts w:ascii="Times New Roman" w:hAnsi="Times New Roman" w:eastAsia="Times New Roman"/>
          <w:color w:val="000000"/>
          <w:sz w:val="24"/>
        </w:rPr>
        <w:t>What is a relative pronoun?</w:t>
      </w:r>
    </w:p>
    <w:p>
      <w:pPr>
        <w:spacing w:line="259" w:lineRule="auto" w:after="100"/>
        <w:jc w:val="both"/>
      </w:pPr>
      <w:r>
        <w:rPr>
          <w:rFonts w:ascii="Times New Roman" w:hAnsi="Times New Roman" w:eastAsia="Times New Roman"/>
          <w:color w:val="000000"/>
          <w:sz w:val="24"/>
        </w:rPr>
        <w:t>Make five sentences using the following relative pronouns</w:t>
      </w:r>
    </w:p>
    <w:p>
      <w:pPr>
        <w:spacing w:line="259" w:lineRule="auto" w:after="100"/>
        <w:jc w:val="both"/>
      </w:pPr>
      <w:r>
        <w:rPr>
          <w:rFonts w:ascii="Times New Roman" w:hAnsi="Times New Roman" w:eastAsia="Times New Roman"/>
          <w:color w:val="000000"/>
          <w:sz w:val="24"/>
        </w:rPr>
        <w:t>Why</w:t>
      </w:r>
    </w:p>
    <w:p>
      <w:pPr>
        <w:spacing w:line="259" w:lineRule="auto" w:after="100"/>
        <w:jc w:val="both"/>
      </w:pPr>
      <w:r>
        <w:rPr>
          <w:rFonts w:ascii="Times New Roman" w:hAnsi="Times New Roman" w:eastAsia="Times New Roman"/>
          <w:color w:val="000000"/>
          <w:sz w:val="24"/>
        </w:rPr>
        <w:t>Whom</w:t>
      </w:r>
    </w:p>
    <w:p>
      <w:pPr>
        <w:spacing w:line="259" w:lineRule="auto" w:after="100"/>
        <w:jc w:val="both"/>
      </w:pPr>
      <w:r>
        <w:rPr>
          <w:rFonts w:ascii="Times New Roman" w:hAnsi="Times New Roman" w:eastAsia="Times New Roman"/>
          <w:color w:val="000000"/>
          <w:sz w:val="24"/>
        </w:rPr>
        <w:t>Which</w:t>
      </w:r>
    </w:p>
    <w:p>
      <w:pPr>
        <w:spacing w:line="259" w:lineRule="auto" w:after="100"/>
        <w:jc w:val="both"/>
      </w:pPr>
      <w:r>
        <w:rPr>
          <w:rFonts w:ascii="Times New Roman" w:hAnsi="Times New Roman" w:eastAsia="Times New Roman"/>
          <w:color w:val="000000"/>
          <w:sz w:val="24"/>
        </w:rPr>
        <w:t>Who</w:t>
      </w:r>
    </w:p>
    <w:p>
      <w:pPr>
        <w:spacing w:line="259" w:lineRule="auto" w:after="100"/>
        <w:jc w:val="both"/>
      </w:pPr>
      <w:r>
        <w:rPr>
          <w:rFonts w:ascii="Times New Roman" w:hAnsi="Times New Roman" w:eastAsia="Times New Roman"/>
          <w:color w:val="000000"/>
          <w:sz w:val="24"/>
        </w:rPr>
        <w:t>When</w:t>
      </w:r>
    </w:p>
    <w:p>
      <w:pPr>
        <w:spacing w:line="259" w:lineRule="auto" w:after="100"/>
        <w:jc w:val="left"/>
      </w:pPr>
      <w:r>
        <w:rPr>
          <w:rFonts w:ascii="Times New Roman" w:hAnsi="Times New Roman" w:eastAsia="Times New Roman"/>
          <w:b/>
          <w:color w:val="000000"/>
          <w:sz w:val="24"/>
        </w:rPr>
        <w:t>ASSIGNMENT – Fill in the blank spaces below with reflexive pronouns</w:t>
      </w:r>
    </w:p>
    <w:p>
      <w:pPr>
        <w:spacing w:line="259" w:lineRule="auto" w:after="100"/>
        <w:jc w:val="both"/>
      </w:pPr>
      <w:r>
        <w:rPr>
          <w:rFonts w:ascii="Times New Roman" w:hAnsi="Times New Roman" w:eastAsia="Times New Roman"/>
          <w:color w:val="000000"/>
          <w:sz w:val="24"/>
        </w:rPr>
        <w:t>Father cut …………… when he was shaving.</w:t>
      </w:r>
    </w:p>
    <w:p>
      <w:pPr>
        <w:spacing w:line="259" w:lineRule="auto" w:after="100"/>
        <w:jc w:val="both"/>
      </w:pPr>
      <w:r>
        <w:rPr>
          <w:rFonts w:ascii="Times New Roman" w:hAnsi="Times New Roman" w:eastAsia="Times New Roman"/>
          <w:color w:val="000000"/>
          <w:sz w:val="24"/>
        </w:rPr>
        <w:t>Mary saw …………..in the mirror.</w:t>
      </w:r>
    </w:p>
    <w:p>
      <w:pPr>
        <w:spacing w:line="259" w:lineRule="auto" w:after="100"/>
        <w:jc w:val="both"/>
      </w:pPr>
      <w:r>
        <w:rPr>
          <w:rFonts w:ascii="Times New Roman" w:hAnsi="Times New Roman" w:eastAsia="Times New Roman"/>
          <w:color w:val="000000"/>
          <w:sz w:val="24"/>
        </w:rPr>
        <w:t>I taught ……………. to play piano.</w:t>
      </w:r>
    </w:p>
    <w:p>
      <w:pPr>
        <w:spacing w:line="259" w:lineRule="auto" w:after="100"/>
        <w:jc w:val="both"/>
      </w:pPr>
      <w:r>
        <w:rPr>
          <w:rFonts w:ascii="Times New Roman" w:hAnsi="Times New Roman" w:eastAsia="Times New Roman"/>
          <w:color w:val="000000"/>
          <w:sz w:val="24"/>
        </w:rPr>
        <w:t>We saw …………… in the mirror.</w:t>
      </w:r>
    </w:p>
    <w:p>
      <w:pPr>
        <w:spacing w:line="259" w:lineRule="auto" w:after="100"/>
        <w:jc w:val="both"/>
      </w:pPr>
      <w:r>
        <w:rPr>
          <w:rFonts w:ascii="Times New Roman" w:hAnsi="Times New Roman" w:eastAsia="Times New Roman"/>
          <w:color w:val="000000"/>
          <w:sz w:val="24"/>
        </w:rPr>
        <w:t>The kitten tried to bite me, but bit ……….accidentally.</w:t>
      </w:r>
    </w:p>
    <w:p>
      <w:pPr>
        <w:spacing w:line="259" w:lineRule="auto" w:after="100"/>
        <w:jc w:val="both"/>
      </w:pPr>
      <w:r>
        <w:rPr>
          <w:rFonts w:ascii="Times New Roman" w:hAnsi="Times New Roman" w:eastAsia="Times New Roman"/>
          <w:color w:val="000000"/>
          <w:sz w:val="24"/>
        </w:rPr>
        <w:t>One can easily miss …………..step on the staircase.</w:t>
      </w:r>
    </w:p>
    <w:p>
      <w:pPr>
        <w:spacing w:line="259" w:lineRule="auto" w:after="100"/>
        <w:jc w:val="both"/>
      </w:pPr>
      <w:r>
        <w:rPr>
          <w:rFonts w:ascii="Times New Roman" w:hAnsi="Times New Roman" w:eastAsia="Times New Roman"/>
          <w:color w:val="000000"/>
          <w:sz w:val="24"/>
        </w:rPr>
        <w:t>We injured ……… while playing football.</w:t>
      </w:r>
    </w:p>
    <w:p>
      <w:pPr>
        <w:spacing w:line="259" w:lineRule="auto" w:after="100"/>
        <w:jc w:val="both"/>
      </w:pPr>
      <w:r>
        <w:rPr>
          <w:rFonts w:ascii="Times New Roman" w:hAnsi="Times New Roman" w:eastAsia="Times New Roman"/>
          <w:color w:val="000000"/>
          <w:sz w:val="24"/>
        </w:rPr>
        <w:t>If you would like some cake, children, help ………</w:t>
      </w:r>
    </w:p>
    <w:p>
      <w:pPr>
        <w:spacing w:line="259" w:lineRule="auto" w:after="100"/>
        <w:jc w:val="both"/>
      </w:pPr>
      <w:r>
        <w:rPr>
          <w:rFonts w:ascii="Times New Roman" w:hAnsi="Times New Roman" w:eastAsia="Times New Roman"/>
          <w:color w:val="000000"/>
          <w:sz w:val="24"/>
        </w:rPr>
        <w:t>Heaven help those who help ………..</w:t>
      </w:r>
    </w:p>
    <w:p>
      <w:pPr>
        <w:spacing w:line="259" w:lineRule="auto" w:after="100"/>
        <w:jc w:val="both"/>
      </w:pPr>
      <w:r>
        <w:rPr>
          <w:rFonts w:ascii="Times New Roman" w:hAnsi="Times New Roman" w:eastAsia="Times New Roman"/>
          <w:color w:val="000000"/>
          <w:sz w:val="24"/>
        </w:rPr>
        <w:t>There are plenty of peanuts for you here, please help ……………</w:t>
      </w:r>
    </w:p>
    <w:p>
      <w:pPr>
        <w:spacing w:line="259" w:lineRule="auto" w:after="100"/>
        <w:jc w:val="left"/>
      </w:pPr>
      <w:r>
        <w:rPr>
          <w:rFonts w:ascii="Times New Roman" w:hAnsi="Times New Roman" w:eastAsia="Times New Roman"/>
          <w:b/>
          <w:color w:val="000000"/>
          <w:sz w:val="24"/>
        </w:rPr>
        <w:t>ASPECT: COMPOSITION.</w:t>
      </w:r>
    </w:p>
    <w:p>
      <w:pPr>
        <w:spacing w:line="259" w:lineRule="auto" w:after="100"/>
        <w:jc w:val="left"/>
      </w:pPr>
      <w:r>
        <w:rPr>
          <w:rFonts w:ascii="Times New Roman" w:hAnsi="Times New Roman" w:eastAsia="Times New Roman"/>
          <w:b/>
          <w:color w:val="000000"/>
          <w:sz w:val="24"/>
        </w:rPr>
        <w:t>TOPIC: EXPOSITORY ESSAY.</w:t>
      </w:r>
    </w:p>
    <w:p>
      <w:pPr>
        <w:spacing w:line="259" w:lineRule="auto" w:after="100"/>
        <w:jc w:val="left"/>
      </w:pPr>
      <w:r>
        <w:rPr>
          <w:rFonts w:ascii="Times New Roman" w:hAnsi="Times New Roman" w:eastAsia="Times New Roman"/>
          <w:b/>
          <w:color w:val="000000"/>
          <w:sz w:val="24"/>
        </w:rPr>
        <w:t>CONTENT: WHY STUDENTS FAIL EXAMINATION – ESSAY.</w:t>
      </w:r>
    </w:p>
    <w:p>
      <w:pPr>
        <w:spacing w:line="259" w:lineRule="auto" w:after="100"/>
        <w:jc w:val="both"/>
      </w:pPr>
      <w:r>
        <w:rPr>
          <w:rFonts w:ascii="Times New Roman" w:hAnsi="Times New Roman" w:eastAsia="Times New Roman"/>
          <w:color w:val="000000"/>
          <w:sz w:val="24"/>
        </w:rPr>
        <w:t>Expository essays are such essays that rather than describe people like descriptive essay does, describes how something is done, how something works and how something is planned or organized and how something is made. Example of such essay topics can be: Describe how the game you like best is played or how your favourite meal is prepared.</w:t>
      </w:r>
    </w:p>
    <w:p>
      <w:pPr>
        <w:spacing w:line="259" w:lineRule="auto" w:after="100"/>
        <w:jc w:val="both"/>
      </w:pPr>
      <w:r>
        <w:rPr>
          <w:rFonts w:ascii="Times New Roman" w:hAnsi="Times New Roman" w:eastAsia="Times New Roman"/>
          <w:color w:val="000000"/>
          <w:sz w:val="24"/>
        </w:rPr>
        <w:t>The content of such an essay is determined by the various aspects to the topic on which it is written. For example if you are asked to write an expository essay on how your favourite meal is prepared, you should try to identify the various steps in the preparation of the meal such as :</w:t>
      </w:r>
    </w:p>
    <w:p>
      <w:pPr>
        <w:spacing w:line="259" w:lineRule="auto" w:after="100"/>
        <w:jc w:val="both"/>
      </w:pPr>
      <w:r>
        <w:rPr>
          <w:rFonts w:ascii="Times New Roman" w:hAnsi="Times New Roman" w:eastAsia="Times New Roman"/>
          <w:color w:val="000000"/>
          <w:sz w:val="24"/>
        </w:rPr>
        <w:t>—– Getting the required ingredient</w:t>
      </w:r>
    </w:p>
    <w:p>
      <w:pPr>
        <w:spacing w:line="259" w:lineRule="auto" w:after="100"/>
        <w:jc w:val="both"/>
      </w:pPr>
      <w:r>
        <w:rPr>
          <w:rFonts w:ascii="Times New Roman" w:hAnsi="Times New Roman" w:eastAsia="Times New Roman"/>
          <w:color w:val="000000"/>
          <w:sz w:val="24"/>
        </w:rPr>
        <w:t>……. Preparing the ingredient</w:t>
      </w:r>
    </w:p>
    <w:p>
      <w:pPr>
        <w:spacing w:line="259" w:lineRule="auto" w:after="100"/>
        <w:jc w:val="both"/>
      </w:pPr>
      <w:r>
        <w:rPr>
          <w:rFonts w:ascii="Times New Roman" w:hAnsi="Times New Roman" w:eastAsia="Times New Roman"/>
          <w:color w:val="000000"/>
          <w:sz w:val="24"/>
        </w:rPr>
        <w:t>……. Cooking the meal and getting it ready for eating.</w:t>
      </w:r>
    </w:p>
    <w:p>
      <w:pPr>
        <w:spacing w:line="259" w:lineRule="auto" w:after="100"/>
        <w:jc w:val="both"/>
      </w:pPr>
      <w:r>
        <w:rPr>
          <w:rFonts w:ascii="Times New Roman" w:hAnsi="Times New Roman" w:eastAsia="Times New Roman"/>
          <w:color w:val="000000"/>
          <w:sz w:val="24"/>
        </w:rPr>
        <w:t>Each of these stages, beginning with the first of them is described in each paragraph of the essay.</w:t>
      </w:r>
    </w:p>
    <w:p>
      <w:pPr>
        <w:spacing w:line="259" w:lineRule="auto" w:after="100"/>
        <w:jc w:val="both"/>
      </w:pPr>
      <w:r>
        <w:rPr>
          <w:rFonts w:ascii="Times New Roman" w:hAnsi="Times New Roman" w:eastAsia="Times New Roman"/>
          <w:color w:val="000000"/>
          <w:sz w:val="24"/>
        </w:rPr>
        <w:t>To write an essay on why students fail examinations therefore, efforts should be made to identify and discuss on some of these factors that can contribute to the problem.</w:t>
      </w:r>
    </w:p>
    <w:p>
      <w:pPr>
        <w:spacing w:line="259" w:lineRule="auto" w:after="100"/>
        <w:jc w:val="both"/>
      </w:pPr>
      <w:r>
        <w:rPr>
          <w:rFonts w:ascii="Times New Roman" w:hAnsi="Times New Roman" w:eastAsia="Times New Roman"/>
          <w:color w:val="000000"/>
          <w:sz w:val="24"/>
        </w:rPr>
        <w:t>Lack of desired goal .</w:t>
      </w:r>
    </w:p>
    <w:p>
      <w:pPr>
        <w:spacing w:line="259" w:lineRule="auto" w:after="100"/>
        <w:jc w:val="both"/>
      </w:pPr>
      <w:r>
        <w:rPr>
          <w:rFonts w:ascii="Times New Roman" w:hAnsi="Times New Roman" w:eastAsia="Times New Roman"/>
          <w:color w:val="000000"/>
          <w:sz w:val="24"/>
        </w:rPr>
        <w:t>Wrong choice of subjects.</w:t>
      </w:r>
    </w:p>
    <w:p>
      <w:pPr>
        <w:spacing w:line="259" w:lineRule="auto" w:after="100"/>
        <w:jc w:val="both"/>
      </w:pPr>
      <w:r>
        <w:rPr>
          <w:rFonts w:ascii="Times New Roman" w:hAnsi="Times New Roman" w:eastAsia="Times New Roman"/>
          <w:color w:val="000000"/>
          <w:sz w:val="24"/>
        </w:rPr>
        <w:t>Hatred for subjects and subject teachers.</w:t>
      </w:r>
    </w:p>
    <w:p>
      <w:pPr>
        <w:spacing w:line="259" w:lineRule="auto" w:after="100"/>
        <w:jc w:val="both"/>
      </w:pPr>
      <w:r>
        <w:rPr>
          <w:rFonts w:ascii="Times New Roman" w:hAnsi="Times New Roman" w:eastAsia="Times New Roman"/>
          <w:color w:val="000000"/>
          <w:sz w:val="24"/>
        </w:rPr>
        <w:t>Poor study habit .</w:t>
      </w:r>
    </w:p>
    <w:p>
      <w:pPr>
        <w:spacing w:line="259" w:lineRule="auto" w:after="100"/>
        <w:jc w:val="both"/>
      </w:pPr>
      <w:r>
        <w:rPr>
          <w:rFonts w:ascii="Times New Roman" w:hAnsi="Times New Roman" w:eastAsia="Times New Roman"/>
          <w:color w:val="000000"/>
          <w:sz w:val="24"/>
        </w:rPr>
        <w:t>Lateness and absenteeism.</w:t>
      </w:r>
    </w:p>
    <w:p>
      <w:pPr>
        <w:spacing w:line="259" w:lineRule="auto" w:after="100"/>
        <w:jc w:val="both"/>
      </w:pPr>
      <w:r>
        <w:rPr>
          <w:rFonts w:ascii="Times New Roman" w:hAnsi="Times New Roman" w:eastAsia="Times New Roman"/>
          <w:color w:val="000000"/>
          <w:sz w:val="24"/>
        </w:rPr>
        <w:t>Playfulness.</w:t>
      </w:r>
    </w:p>
    <w:p>
      <w:pPr>
        <w:spacing w:line="259" w:lineRule="auto" w:after="100"/>
        <w:jc w:val="both"/>
      </w:pPr>
      <w:r>
        <w:rPr>
          <w:rFonts w:ascii="Times New Roman" w:hAnsi="Times New Roman" w:eastAsia="Times New Roman"/>
          <w:color w:val="000000"/>
          <w:sz w:val="24"/>
        </w:rPr>
        <w:t>Laziness and and lack of confidence.</w:t>
      </w:r>
    </w:p>
    <w:p>
      <w:pPr>
        <w:spacing w:line="259" w:lineRule="auto" w:after="100"/>
        <w:jc w:val="both"/>
      </w:pPr>
      <w:r>
        <w:rPr>
          <w:rFonts w:ascii="Times New Roman" w:hAnsi="Times New Roman" w:eastAsia="Times New Roman"/>
          <w:color w:val="000000"/>
          <w:sz w:val="24"/>
        </w:rPr>
        <w:t>Procrastination.</w:t>
      </w:r>
    </w:p>
    <w:p>
      <w:pPr>
        <w:spacing w:line="259" w:lineRule="auto" w:after="100"/>
        <w:jc w:val="both"/>
      </w:pPr>
      <w:r>
        <w:rPr>
          <w:rFonts w:ascii="Times New Roman" w:hAnsi="Times New Roman" w:eastAsia="Times New Roman"/>
          <w:color w:val="000000"/>
          <w:sz w:val="24"/>
        </w:rPr>
        <w:t>Poor self concept.</w:t>
      </w:r>
    </w:p>
    <w:p>
      <w:pPr>
        <w:spacing w:line="259" w:lineRule="auto" w:after="100"/>
        <w:jc w:val="both"/>
      </w:pPr>
      <w:r>
        <w:rPr>
          <w:rFonts w:ascii="Times New Roman" w:hAnsi="Times New Roman" w:eastAsia="Times New Roman"/>
          <w:color w:val="000000"/>
          <w:sz w:val="24"/>
        </w:rPr>
        <w:t>Reliance on ‘Expo’ during examination</w:t>
      </w:r>
    </w:p>
    <w:p>
      <w:pPr>
        <w:spacing w:line="259" w:lineRule="auto" w:after="100"/>
        <w:jc w:val="left"/>
      </w:pPr>
      <w:r>
        <w:rPr>
          <w:rFonts w:ascii="Times New Roman" w:hAnsi="Times New Roman" w:eastAsia="Times New Roman"/>
          <w:b/>
          <w:color w:val="000000"/>
          <w:sz w:val="24"/>
        </w:rPr>
        <w:t>EVALUATION: What is an expository essay?.</w:t>
      </w:r>
    </w:p>
    <w:p>
      <w:pPr>
        <w:spacing w:line="259" w:lineRule="auto" w:after="100"/>
        <w:jc w:val="both"/>
      </w:pPr>
      <w:r>
        <w:rPr>
          <w:rFonts w:ascii="Times New Roman" w:hAnsi="Times New Roman" w:eastAsia="Times New Roman"/>
          <w:color w:val="000000"/>
          <w:sz w:val="24"/>
        </w:rPr>
        <w:t>ASSIGNMENT: In not less than 250 words, write an expository essay on: Why Students Fail Examinations.</w:t>
      </w:r>
    </w:p>
    <w:p>
      <w:pPr>
        <w:spacing w:line="259" w:lineRule="auto" w:after="100"/>
        <w:jc w:val="left"/>
      </w:pPr>
      <w:r>
        <w:rPr>
          <w:rFonts w:ascii="Times New Roman" w:hAnsi="Times New Roman" w:eastAsia="Times New Roman"/>
          <w:b/>
          <w:color w:val="000000"/>
          <w:sz w:val="24"/>
        </w:rPr>
        <w:t>ASPECT: SPEECH WORK .</w:t>
      </w:r>
    </w:p>
    <w:p>
      <w:pPr>
        <w:spacing w:line="259" w:lineRule="auto" w:after="100"/>
        <w:jc w:val="left"/>
      </w:pPr>
      <w:r>
        <w:rPr>
          <w:rFonts w:ascii="Times New Roman" w:hAnsi="Times New Roman" w:eastAsia="Times New Roman"/>
          <w:b/>
          <w:color w:val="000000"/>
          <w:sz w:val="24"/>
        </w:rPr>
        <w:t>TOPIC: VOWELS /æ/ and /a:/</w:t>
      </w:r>
    </w:p>
    <w:p>
      <w:pPr>
        <w:spacing w:line="259" w:lineRule="auto" w:after="100"/>
        <w:jc w:val="both"/>
      </w:pPr>
      <w:r>
        <w:rPr>
          <w:rFonts w:ascii="Times New Roman" w:hAnsi="Times New Roman" w:eastAsia="Times New Roman"/>
          <w:color w:val="000000"/>
          <w:sz w:val="24"/>
        </w:rPr>
        <w:t>CONTENT: The vowel above is one of the long vowels and can be described as a back vowel though it is actually articulated with the part of the tongue between the centre and the back. In the process of articulation, while the lips are in neutral position, the jaw is fully open. The vowel is pronounced as aah- aah –aah—aah in speech sound. The vowel /a/ is represented in words by the following letters:</w:t>
      </w:r>
    </w:p>
    <w:p>
      <w:pPr>
        <w:spacing w:line="259" w:lineRule="auto" w:after="100"/>
        <w:jc w:val="left"/>
      </w:pPr>
      <w:r>
        <w:rPr>
          <w:rFonts w:ascii="Times New Roman" w:hAnsi="Times New Roman" w:eastAsia="Times New Roman"/>
          <w:b/>
          <w:color w:val="000000"/>
          <w:sz w:val="24"/>
        </w:rPr>
        <w:t>LETTERS WORDS</w:t>
      </w:r>
    </w:p>
    <w:p>
      <w:pPr>
        <w:spacing w:line="259" w:lineRule="auto" w:after="100"/>
        <w:jc w:val="both"/>
      </w:pPr>
      <w:r>
        <w:rPr>
          <w:rFonts w:ascii="Times New Roman" w:hAnsi="Times New Roman" w:eastAsia="Times New Roman"/>
          <w:color w:val="000000"/>
          <w:sz w:val="24"/>
        </w:rPr>
        <w:t>ar —– as in part, mark, dark and bark.</w:t>
      </w:r>
    </w:p>
    <w:p>
      <w:pPr>
        <w:spacing w:line="259" w:lineRule="auto" w:after="100"/>
        <w:jc w:val="both"/>
      </w:pPr>
      <w:r>
        <w:rPr>
          <w:rFonts w:ascii="Times New Roman" w:hAnsi="Times New Roman" w:eastAsia="Times New Roman"/>
          <w:color w:val="000000"/>
          <w:sz w:val="24"/>
        </w:rPr>
        <w:t>ar ——- as in clerk ,Berkshire</w:t>
      </w:r>
    </w:p>
    <w:p>
      <w:pPr>
        <w:spacing w:line="259" w:lineRule="auto" w:after="100"/>
        <w:jc w:val="both"/>
      </w:pPr>
      <w:r>
        <w:rPr>
          <w:rFonts w:ascii="Times New Roman" w:hAnsi="Times New Roman" w:eastAsia="Times New Roman"/>
          <w:color w:val="000000"/>
          <w:sz w:val="24"/>
        </w:rPr>
        <w:t>e —— as in genre</w:t>
      </w:r>
    </w:p>
    <w:p>
      <w:pPr>
        <w:spacing w:line="259" w:lineRule="auto" w:after="100"/>
        <w:jc w:val="both"/>
      </w:pPr>
      <w:r>
        <w:rPr>
          <w:rFonts w:ascii="Times New Roman" w:hAnsi="Times New Roman" w:eastAsia="Times New Roman"/>
          <w:color w:val="000000"/>
          <w:sz w:val="24"/>
        </w:rPr>
        <w:t>ear —- as in heart</w:t>
      </w:r>
    </w:p>
    <w:p>
      <w:pPr>
        <w:spacing w:line="259" w:lineRule="auto" w:after="100"/>
        <w:jc w:val="both"/>
      </w:pPr>
      <w:r>
        <w:rPr>
          <w:rFonts w:ascii="Times New Roman" w:hAnsi="Times New Roman" w:eastAsia="Times New Roman"/>
          <w:color w:val="000000"/>
          <w:sz w:val="24"/>
        </w:rPr>
        <w:t>our —— as in our</w:t>
      </w:r>
    </w:p>
    <w:p>
      <w:pPr>
        <w:spacing w:line="259" w:lineRule="auto" w:after="100"/>
        <w:jc w:val="both"/>
      </w:pPr>
      <w:r>
        <w:rPr>
          <w:rFonts w:ascii="Times New Roman" w:hAnsi="Times New Roman" w:eastAsia="Times New Roman"/>
          <w:color w:val="000000"/>
          <w:sz w:val="24"/>
        </w:rPr>
        <w:t>a —– as in path,vase,grasp guava.</w:t>
      </w:r>
    </w:p>
    <w:p>
      <w:pPr>
        <w:spacing w:line="259" w:lineRule="auto" w:after="100"/>
        <w:jc w:val="left"/>
      </w:pPr>
      <w:r>
        <w:rPr>
          <w:rFonts w:ascii="Times New Roman" w:hAnsi="Times New Roman" w:eastAsia="Times New Roman"/>
          <w:b/>
          <w:color w:val="000000"/>
          <w:sz w:val="24"/>
        </w:rPr>
        <w:t>THE VOWEL /3:/</w:t>
      </w:r>
    </w:p>
    <w:p>
      <w:pPr>
        <w:spacing w:line="259" w:lineRule="auto" w:after="100"/>
        <w:jc w:val="both"/>
      </w:pPr>
      <w:r>
        <w:rPr>
          <w:rFonts w:ascii="Times New Roman" w:hAnsi="Times New Roman" w:eastAsia="Times New Roman"/>
          <w:color w:val="000000"/>
          <w:sz w:val="24"/>
        </w:rPr>
        <w:t>This central vowel is often spelt ‘er’. It is pronounced with the middle of the tongue raised while the lip position is neutral.It is pronounced in words like ‘arr’ as in (r) and can be sounded in the following words:</w:t>
      </w:r>
    </w:p>
    <w:p>
      <w:pPr>
        <w:spacing w:line="259" w:lineRule="auto" w:after="100"/>
        <w:jc w:val="both"/>
      </w:pPr>
      <w:r>
        <w:rPr>
          <w:rFonts w:ascii="Times New Roman" w:hAnsi="Times New Roman" w:eastAsia="Times New Roman"/>
          <w:color w:val="000000"/>
          <w:sz w:val="24"/>
        </w:rPr>
        <w:t>Our ——–as in journey, tournament, scourge.</w:t>
      </w:r>
    </w:p>
    <w:p>
      <w:pPr>
        <w:spacing w:line="259" w:lineRule="auto" w:after="100"/>
        <w:jc w:val="both"/>
      </w:pPr>
      <w:r>
        <w:rPr>
          <w:rFonts w:ascii="Times New Roman" w:hAnsi="Times New Roman" w:eastAsia="Times New Roman"/>
          <w:color w:val="000000"/>
          <w:sz w:val="24"/>
        </w:rPr>
        <w:t>Ir———- as in First, third, girl skirt and firm.</w:t>
      </w:r>
    </w:p>
    <w:p>
      <w:pPr>
        <w:spacing w:line="259" w:lineRule="auto" w:after="100"/>
        <w:jc w:val="both"/>
      </w:pPr>
      <w:r>
        <w:rPr>
          <w:rFonts w:ascii="Times New Roman" w:hAnsi="Times New Roman" w:eastAsia="Times New Roman"/>
          <w:color w:val="000000"/>
          <w:sz w:val="24"/>
        </w:rPr>
        <w:t>Ur——– as in burn, church, fur, incur and turn.</w:t>
      </w:r>
    </w:p>
    <w:p>
      <w:pPr>
        <w:spacing w:line="259" w:lineRule="auto" w:after="100"/>
        <w:jc w:val="both"/>
      </w:pPr>
      <w:r>
        <w:rPr>
          <w:rFonts w:ascii="Times New Roman" w:hAnsi="Times New Roman" w:eastAsia="Times New Roman"/>
          <w:color w:val="000000"/>
          <w:sz w:val="24"/>
        </w:rPr>
        <w:t>Or———- as in work, worse, worst and word.</w:t>
      </w:r>
    </w:p>
    <w:p>
      <w:pPr>
        <w:spacing w:line="259" w:lineRule="auto" w:after="100"/>
        <w:jc w:val="both"/>
      </w:pPr>
      <w:r>
        <w:rPr>
          <w:rFonts w:ascii="Times New Roman" w:hAnsi="Times New Roman" w:eastAsia="Times New Roman"/>
          <w:color w:val="000000"/>
          <w:sz w:val="24"/>
        </w:rPr>
        <w:t>Er ———— as in her, fertile and servant.</w:t>
      </w:r>
    </w:p>
    <w:p>
      <w:pPr>
        <w:spacing w:line="259" w:lineRule="auto" w:after="100"/>
        <w:jc w:val="both"/>
      </w:pPr>
      <w:r>
        <w:rPr>
          <w:rFonts w:ascii="Times New Roman" w:hAnsi="Times New Roman" w:eastAsia="Times New Roman"/>
          <w:color w:val="000000"/>
          <w:sz w:val="24"/>
        </w:rPr>
        <w:t>Eu———— as in milieu.</w:t>
      </w:r>
    </w:p>
    <w:p>
      <w:pPr>
        <w:spacing w:line="259" w:lineRule="auto" w:after="100"/>
        <w:jc w:val="both"/>
      </w:pPr>
      <w:r>
        <w:rPr>
          <w:rFonts w:ascii="Times New Roman" w:hAnsi="Times New Roman" w:eastAsia="Times New Roman"/>
          <w:color w:val="000000"/>
          <w:sz w:val="24"/>
        </w:rPr>
        <w:t>Ear———— as in earth, search and earn.</w:t>
      </w:r>
    </w:p>
    <w:p>
      <w:pPr>
        <w:spacing w:line="259" w:lineRule="auto" w:after="100"/>
        <w:jc w:val="left"/>
      </w:pPr>
      <w:r>
        <w:rPr>
          <w:rFonts w:ascii="Times New Roman" w:hAnsi="Times New Roman" w:eastAsia="Times New Roman"/>
          <w:b/>
          <w:color w:val="000000"/>
          <w:sz w:val="24"/>
        </w:rPr>
        <w:t>EVALUATION: Give five examples of each of these phonetic symbols:</w:t>
      </w:r>
    </w:p>
    <w:p>
      <w:pPr>
        <w:spacing w:line="259" w:lineRule="auto" w:after="100"/>
        <w:jc w:val="both"/>
      </w:pPr>
      <w:r>
        <w:rPr>
          <w:rFonts w:ascii="Times New Roman" w:hAnsi="Times New Roman" w:eastAsia="Times New Roman"/>
          <w:color w:val="000000"/>
          <w:sz w:val="24"/>
        </w:rPr>
        <w:t>/æ/</w:t>
      </w:r>
    </w:p>
    <w:p>
      <w:pPr>
        <w:spacing w:line="259" w:lineRule="auto" w:after="100"/>
        <w:jc w:val="both"/>
      </w:pPr>
      <w:r>
        <w:rPr>
          <w:rFonts w:ascii="Times New Roman" w:hAnsi="Times New Roman" w:eastAsia="Times New Roman"/>
          <w:color w:val="000000"/>
          <w:sz w:val="24"/>
        </w:rPr>
        <w:t>/a/</w:t>
      </w:r>
    </w:p>
    <w:p>
      <w:pPr>
        <w:spacing w:line="259" w:lineRule="auto" w:after="100"/>
        <w:jc w:val="left"/>
      </w:pPr>
      <w:r>
        <w:rPr>
          <w:rFonts w:ascii="Times New Roman" w:hAnsi="Times New Roman" w:eastAsia="Times New Roman"/>
          <w:b/>
          <w:color w:val="000000"/>
          <w:sz w:val="24"/>
        </w:rPr>
        <w:t>ASPECT: LITERATURE IN ENGLISH</w:t>
      </w:r>
    </w:p>
    <w:p>
      <w:pPr>
        <w:spacing w:line="259" w:lineRule="auto" w:after="100"/>
        <w:jc w:val="left"/>
      </w:pPr>
      <w:r>
        <w:rPr>
          <w:rFonts w:ascii="Times New Roman" w:hAnsi="Times New Roman" w:eastAsia="Times New Roman"/>
          <w:b/>
          <w:color w:val="000000"/>
          <w:sz w:val="24"/>
        </w:rPr>
        <w:t>TOPIC: LITERARY APPRECIATION</w:t>
      </w:r>
    </w:p>
    <w:p>
      <w:pPr>
        <w:spacing w:line="259" w:lineRule="auto" w:after="100"/>
        <w:jc w:val="both"/>
      </w:pPr>
      <w:r>
        <w:rPr>
          <w:rFonts w:ascii="Times New Roman" w:hAnsi="Times New Roman" w:eastAsia="Times New Roman"/>
          <w:color w:val="000000"/>
          <w:sz w:val="24"/>
        </w:rPr>
        <w:t>CONTENT : Reading and appreciation of literary text (prose)</w:t>
      </w:r>
    </w:p>
    <w:p>
      <w:pPr>
        <w:spacing w:line="259" w:lineRule="auto" w:after="100"/>
        <w:jc w:val="both"/>
      </w:pPr>
      <w:r>
        <w:rPr>
          <w:rFonts w:ascii="Times New Roman" w:hAnsi="Times New Roman" w:eastAsia="Times New Roman"/>
          <w:color w:val="000000"/>
          <w:sz w:val="24"/>
        </w:rPr>
        <w:t>EVALUATION: Students are to bring out literary devices identified from chapters read for class discussion and teacher’s evaluation.</w:t>
      </w:r>
    </w:p>
    <w:p>
      <w:pPr>
        <w:spacing w:line="259" w:lineRule="auto" w:after="100"/>
        <w:jc w:val="left"/>
      </w:pPr>
      <w:r>
        <w:rPr>
          <w:rFonts w:ascii="Times New Roman" w:hAnsi="Times New Roman" w:eastAsia="Times New Roman"/>
          <w:b/>
          <w:color w:val="000000"/>
          <w:sz w:val="24"/>
        </w:rPr>
        <w:t>WEEK: 7</w:t>
      </w:r>
    </w:p>
    <w:p>
      <w:pPr>
        <w:spacing w:line="259" w:lineRule="auto" w:after="100"/>
        <w:jc w:val="left"/>
      </w:pPr>
      <w:r>
        <w:rPr>
          <w:rFonts w:ascii="Times New Roman" w:hAnsi="Times New Roman" w:eastAsia="Times New Roman"/>
          <w:b/>
          <w:color w:val="000000"/>
          <w:sz w:val="24"/>
        </w:rPr>
        <w:t>TOPIC: MY EXPERIENCE IN CALIFORNIA</w:t>
      </w:r>
    </w:p>
    <w:p>
      <w:pPr>
        <w:spacing w:line="259" w:lineRule="auto" w:after="100"/>
        <w:jc w:val="both"/>
      </w:pPr>
      <w:r>
        <w:rPr>
          <w:rFonts w:ascii="Times New Roman" w:hAnsi="Times New Roman" w:eastAsia="Times New Roman"/>
          <w:color w:val="000000"/>
          <w:sz w:val="24"/>
        </w:rPr>
        <w:t>CONTENT: Dr. Mohammed Garba has just returned to Nigeria after a two year stay in California. The school principal had invited him to give a talk about his experiences. Read the passage properly to enable you give appropriate answers to the questions that follow.</w:t>
      </w:r>
    </w:p>
    <w:p>
      <w:pPr>
        <w:spacing w:line="259" w:lineRule="auto" w:after="100"/>
        <w:jc w:val="left"/>
      </w:pPr>
      <w:r>
        <w:rPr>
          <w:rFonts w:ascii="Times New Roman" w:hAnsi="Times New Roman" w:eastAsia="Times New Roman"/>
          <w:b/>
          <w:color w:val="000000"/>
          <w:sz w:val="24"/>
        </w:rPr>
        <w:t>TOPIC: SYNONYMS</w:t>
      </w:r>
    </w:p>
    <w:p>
      <w:pPr>
        <w:spacing w:line="259" w:lineRule="auto" w:after="100"/>
        <w:jc w:val="both"/>
      </w:pPr>
      <w:r>
        <w:rPr>
          <w:rFonts w:ascii="Times New Roman" w:hAnsi="Times New Roman" w:eastAsia="Times New Roman"/>
          <w:color w:val="000000"/>
          <w:sz w:val="24"/>
        </w:rPr>
        <w:t>CONTENT: Synonyms are words that have the same meaning or are close in meaning and still be saying basically the same thing as a given word. Example, The word ‘holy’. The words similar in meaning to the word ‘holy’ are words like: pious, religious, godly, God fearing, saintly. Other words synonymous to holy include: consecrate, hallowed, sanctified, blessed, divine, sacred, saintly, righteous, devote, virtuous and religious</w:t>
      </w:r>
    </w:p>
    <w:p>
      <w:pPr>
        <w:spacing w:line="259" w:lineRule="auto" w:after="100"/>
        <w:jc w:val="both"/>
      </w:pPr>
      <w:r>
        <w:rPr>
          <w:rFonts w:ascii="Times New Roman" w:hAnsi="Times New Roman" w:eastAsia="Times New Roman"/>
          <w:color w:val="000000"/>
          <w:sz w:val="24"/>
        </w:rPr>
        <w:t>EVALUATION: Make 10 sentences with the words: Sacred, consecrate, divine, blessed, saintly, hallowed, pious, godly, holy and sanctified.</w:t>
      </w:r>
    </w:p>
    <w:p>
      <w:pPr>
        <w:spacing w:line="259" w:lineRule="auto" w:after="100"/>
        <w:jc w:val="left"/>
      </w:pPr>
      <w:r>
        <w:rPr>
          <w:rFonts w:ascii="Times New Roman" w:hAnsi="Times New Roman" w:eastAsia="Times New Roman"/>
          <w:b/>
          <w:color w:val="000000"/>
          <w:sz w:val="24"/>
        </w:rPr>
        <w:t>TOPIC: INDEFINITE AND RECIPROCAL PRONOUNS.</w:t>
      </w:r>
    </w:p>
    <w:p>
      <w:pPr>
        <w:spacing w:line="259" w:lineRule="auto" w:after="100"/>
        <w:jc w:val="both"/>
      </w:pPr>
      <w:r>
        <w:rPr>
          <w:rFonts w:ascii="Times New Roman" w:hAnsi="Times New Roman" w:eastAsia="Times New Roman"/>
          <w:color w:val="000000"/>
          <w:sz w:val="24"/>
        </w:rPr>
        <w:t>CONTENT : Indefinite pronouns are such pronouns that are not specific or exact about what they are used to refer to, or about the quality or number of what they are used to describe. The following are some examples of indefinite pronouns.</w:t>
      </w:r>
    </w:p>
    <w:p>
      <w:pPr>
        <w:spacing w:line="259" w:lineRule="auto" w:after="100"/>
        <w:jc w:val="both"/>
      </w:pPr>
      <w:r>
        <w:rPr>
          <w:rFonts w:ascii="Times New Roman" w:hAnsi="Times New Roman" w:eastAsia="Times New Roman"/>
          <w:color w:val="000000"/>
          <w:sz w:val="24"/>
        </w:rPr>
        <w:t>Many came for the party.</w:t>
      </w:r>
    </w:p>
    <w:p>
      <w:pPr>
        <w:spacing w:line="259" w:lineRule="auto" w:after="100"/>
        <w:jc w:val="both"/>
      </w:pPr>
      <w:r>
        <w:rPr>
          <w:rFonts w:ascii="Times New Roman" w:hAnsi="Times New Roman" w:eastAsia="Times New Roman"/>
          <w:color w:val="000000"/>
          <w:sz w:val="24"/>
        </w:rPr>
        <w:t>Few were there in the morning.</w:t>
      </w:r>
    </w:p>
    <w:p>
      <w:pPr>
        <w:spacing w:line="259" w:lineRule="auto" w:after="100"/>
        <w:jc w:val="both"/>
      </w:pPr>
      <w:r>
        <w:rPr>
          <w:rFonts w:ascii="Times New Roman" w:hAnsi="Times New Roman" w:eastAsia="Times New Roman"/>
          <w:color w:val="000000"/>
          <w:sz w:val="24"/>
        </w:rPr>
        <w:t>I bought some.</w:t>
      </w:r>
    </w:p>
    <w:p>
      <w:pPr>
        <w:spacing w:line="259" w:lineRule="auto" w:after="100"/>
        <w:jc w:val="both"/>
      </w:pPr>
      <w:r>
        <w:rPr>
          <w:rFonts w:ascii="Times New Roman" w:hAnsi="Times New Roman" w:eastAsia="Times New Roman"/>
          <w:color w:val="000000"/>
          <w:sz w:val="24"/>
        </w:rPr>
        <w:t>You can take any.</w:t>
      </w:r>
    </w:p>
    <w:p>
      <w:pPr>
        <w:spacing w:line="259" w:lineRule="auto" w:after="100"/>
        <w:jc w:val="both"/>
      </w:pPr>
      <w:r>
        <w:rPr>
          <w:rFonts w:ascii="Times New Roman" w:hAnsi="Times New Roman" w:eastAsia="Times New Roman"/>
          <w:color w:val="000000"/>
          <w:sz w:val="24"/>
        </w:rPr>
        <w:t>Both are missing.</w:t>
      </w:r>
    </w:p>
    <w:p>
      <w:pPr>
        <w:spacing w:line="259" w:lineRule="auto" w:after="100"/>
        <w:jc w:val="both"/>
      </w:pPr>
      <w:r>
        <w:rPr>
          <w:rFonts w:ascii="Times New Roman" w:hAnsi="Times New Roman" w:eastAsia="Times New Roman"/>
          <w:color w:val="000000"/>
          <w:sz w:val="24"/>
        </w:rPr>
        <w:t>I have left all in the room.</w:t>
      </w:r>
    </w:p>
    <w:p>
      <w:pPr>
        <w:spacing w:line="259" w:lineRule="auto" w:after="100"/>
        <w:jc w:val="both"/>
      </w:pPr>
      <w:r>
        <w:rPr>
          <w:rFonts w:ascii="Times New Roman" w:hAnsi="Times New Roman" w:eastAsia="Times New Roman"/>
          <w:color w:val="000000"/>
          <w:sz w:val="24"/>
        </w:rPr>
        <w:t>Each has a different view.</w:t>
      </w:r>
    </w:p>
    <w:p>
      <w:pPr>
        <w:spacing w:line="259" w:lineRule="auto" w:after="100"/>
        <w:jc w:val="both"/>
      </w:pPr>
      <w:r>
        <w:rPr>
          <w:rFonts w:ascii="Times New Roman" w:hAnsi="Times New Roman" w:eastAsia="Times New Roman"/>
          <w:color w:val="000000"/>
          <w:sz w:val="24"/>
        </w:rPr>
        <w:t>These pronouns are used when an action is reciprocated or shared. When an action is shared by just two people or between two things such pronouns used are referred to as reciprocal pronouns. Examples of these pronouns are reflected in the sentences below:</w:t>
      </w:r>
    </w:p>
    <w:p>
      <w:pPr>
        <w:spacing w:line="259" w:lineRule="auto" w:after="100"/>
        <w:jc w:val="both"/>
      </w:pPr>
      <w:r>
        <w:rPr>
          <w:rFonts w:ascii="Times New Roman" w:hAnsi="Times New Roman" w:eastAsia="Times New Roman"/>
          <w:color w:val="000000"/>
          <w:sz w:val="24"/>
        </w:rPr>
        <w:t>James and Joseph spoke to each other regularly on the phone.</w:t>
      </w:r>
    </w:p>
    <w:p>
      <w:pPr>
        <w:spacing w:line="259" w:lineRule="auto" w:after="100"/>
        <w:jc w:val="both"/>
      </w:pPr>
      <w:r>
        <w:rPr>
          <w:rFonts w:ascii="Times New Roman" w:hAnsi="Times New Roman" w:eastAsia="Times New Roman"/>
          <w:color w:val="000000"/>
          <w:sz w:val="24"/>
        </w:rPr>
        <w:t>The dog and the cat do not like each other.</w:t>
      </w:r>
    </w:p>
    <w:p>
      <w:pPr>
        <w:spacing w:line="259" w:lineRule="auto" w:after="100"/>
        <w:jc w:val="both"/>
      </w:pPr>
      <w:r>
        <w:rPr>
          <w:rFonts w:ascii="Times New Roman" w:hAnsi="Times New Roman" w:eastAsia="Times New Roman"/>
          <w:color w:val="000000"/>
          <w:sz w:val="24"/>
        </w:rPr>
        <w:t>The boys pulled each other in the ear.</w:t>
      </w:r>
    </w:p>
    <w:p>
      <w:pPr>
        <w:spacing w:line="259" w:lineRule="auto" w:after="100"/>
        <w:jc w:val="both"/>
      </w:pPr>
      <w:r>
        <w:rPr>
          <w:rFonts w:ascii="Times New Roman" w:hAnsi="Times New Roman" w:eastAsia="Times New Roman"/>
          <w:color w:val="000000"/>
          <w:sz w:val="24"/>
        </w:rPr>
        <w:t>The girl and her mother smiled at each other</w:t>
      </w:r>
    </w:p>
    <w:p>
      <w:pPr>
        <w:spacing w:line="259" w:lineRule="auto" w:after="100"/>
        <w:jc w:val="both"/>
      </w:pPr>
      <w:r>
        <w:rPr>
          <w:rFonts w:ascii="Times New Roman" w:hAnsi="Times New Roman" w:eastAsia="Times New Roman"/>
          <w:color w:val="000000"/>
          <w:sz w:val="24"/>
        </w:rPr>
        <w:t>The man and his wife love each other.</w:t>
      </w:r>
    </w:p>
    <w:p>
      <w:pPr>
        <w:spacing w:line="259" w:lineRule="auto" w:after="100"/>
        <w:jc w:val="both"/>
      </w:pPr>
      <w:r>
        <w:rPr>
          <w:rFonts w:ascii="Times New Roman" w:hAnsi="Times New Roman" w:eastAsia="Times New Roman"/>
          <w:color w:val="000000"/>
          <w:sz w:val="24"/>
        </w:rPr>
        <w:t>Note that when the action is shared between just two people then it is appropriate to use“each other” as the reciprocal pronoun. But when the action involves more than two people as we have in the examples below, then it is most appropriate to use ‘one another’: Examples are:</w:t>
      </w:r>
    </w:p>
    <w:p>
      <w:pPr>
        <w:spacing w:line="259" w:lineRule="auto" w:after="100"/>
        <w:jc w:val="both"/>
      </w:pPr>
      <w:r>
        <w:rPr>
          <w:rFonts w:ascii="Times New Roman" w:hAnsi="Times New Roman" w:eastAsia="Times New Roman"/>
          <w:color w:val="000000"/>
          <w:sz w:val="24"/>
        </w:rPr>
        <w:t>The students brought presents for one another.</w:t>
      </w:r>
    </w:p>
    <w:p>
      <w:pPr>
        <w:spacing w:line="259" w:lineRule="auto" w:after="100"/>
        <w:jc w:val="both"/>
      </w:pPr>
      <w:r>
        <w:rPr>
          <w:rFonts w:ascii="Times New Roman" w:hAnsi="Times New Roman" w:eastAsia="Times New Roman"/>
          <w:color w:val="000000"/>
          <w:sz w:val="24"/>
        </w:rPr>
        <w:t>The sheep, the goat and the dog often play with one another.</w:t>
      </w:r>
    </w:p>
    <w:p>
      <w:pPr>
        <w:spacing w:line="259" w:lineRule="auto" w:after="100"/>
        <w:jc w:val="both"/>
      </w:pPr>
      <w:r>
        <w:rPr>
          <w:rFonts w:ascii="Times New Roman" w:hAnsi="Times New Roman" w:eastAsia="Times New Roman"/>
          <w:color w:val="000000"/>
          <w:sz w:val="24"/>
        </w:rPr>
        <w:t>The students often laugh at one another’s mistakes</w:t>
      </w:r>
    </w:p>
    <w:p>
      <w:pPr>
        <w:spacing w:line="259" w:lineRule="auto" w:after="100"/>
        <w:jc w:val="both"/>
      </w:pPr>
      <w:r>
        <w:rPr>
          <w:rFonts w:ascii="Times New Roman" w:hAnsi="Times New Roman" w:eastAsia="Times New Roman"/>
          <w:color w:val="000000"/>
          <w:sz w:val="24"/>
        </w:rPr>
        <w:t>The passengers in the train exchanged pleasantries with one another.</w:t>
      </w:r>
    </w:p>
    <w:p>
      <w:pPr>
        <w:spacing w:line="259" w:lineRule="auto" w:after="100"/>
        <w:jc w:val="both"/>
      </w:pPr>
      <w:r>
        <w:rPr>
          <w:rFonts w:ascii="Times New Roman" w:hAnsi="Times New Roman" w:eastAsia="Times New Roman"/>
          <w:color w:val="000000"/>
          <w:sz w:val="24"/>
        </w:rPr>
        <w:t>The mothers helped one another to carry their babies and baskets</w:t>
      </w:r>
    </w:p>
    <w:p>
      <w:pPr>
        <w:spacing w:line="259" w:lineRule="auto" w:after="100"/>
        <w:jc w:val="left"/>
      </w:pPr>
      <w:r>
        <w:rPr>
          <w:rFonts w:ascii="Times New Roman" w:hAnsi="Times New Roman" w:eastAsia="Times New Roman"/>
          <w:b/>
          <w:color w:val="000000"/>
          <w:sz w:val="24"/>
        </w:rPr>
        <w:t>TOPIC: MY SCHOOLS’ INTER-HOUSE SPORTS ESSAY.</w:t>
      </w:r>
    </w:p>
    <w:p>
      <w:pPr>
        <w:spacing w:line="259" w:lineRule="auto" w:after="100"/>
        <w:jc w:val="both"/>
      </w:pPr>
      <w:r>
        <w:rPr>
          <w:rFonts w:ascii="Times New Roman" w:hAnsi="Times New Roman" w:eastAsia="Times New Roman"/>
          <w:color w:val="000000"/>
          <w:sz w:val="24"/>
        </w:rPr>
        <w:t>CONTENT : The topic above is aimed at describing the events of a schools’ interhouse competition. It is an example of a descriptive essay.</w:t>
      </w:r>
    </w:p>
    <w:p>
      <w:pPr>
        <w:spacing w:line="259" w:lineRule="auto" w:after="100"/>
        <w:jc w:val="both"/>
      </w:pPr>
      <w:r>
        <w:rPr>
          <w:rFonts w:ascii="Times New Roman" w:hAnsi="Times New Roman" w:eastAsia="Times New Roman"/>
          <w:color w:val="000000"/>
          <w:sz w:val="24"/>
        </w:rPr>
        <w:t>A descriptive essay is an essay written to give the reader a mental picture of either a person, a place or an object like in other essay types. A descriptive essay should contain paragraphs where each of the major aspects of the topic is vividly explained for a good understanding by any reader.</w:t>
      </w:r>
    </w:p>
    <w:p>
      <w:pPr>
        <w:spacing w:line="259" w:lineRule="auto" w:after="100"/>
        <w:jc w:val="both"/>
      </w:pPr>
      <w:r>
        <w:rPr>
          <w:rFonts w:ascii="Times New Roman" w:hAnsi="Times New Roman" w:eastAsia="Times New Roman"/>
          <w:color w:val="000000"/>
          <w:sz w:val="24"/>
        </w:rPr>
        <w:t>My school Inter-house sports therefore should highlight on points like:</w:t>
      </w:r>
    </w:p>
    <w:p>
      <w:pPr>
        <w:spacing w:line="259" w:lineRule="auto" w:after="100"/>
        <w:jc w:val="both"/>
      </w:pPr>
      <w:r>
        <w:rPr>
          <w:rFonts w:ascii="Times New Roman" w:hAnsi="Times New Roman" w:eastAsia="Times New Roman"/>
          <w:color w:val="000000"/>
          <w:sz w:val="24"/>
        </w:rPr>
        <w:t>The date of the inter -house sports competition.</w:t>
      </w:r>
    </w:p>
    <w:p>
      <w:pPr>
        <w:spacing w:line="259" w:lineRule="auto" w:after="100"/>
        <w:jc w:val="both"/>
      </w:pPr>
      <w:r>
        <w:rPr>
          <w:rFonts w:ascii="Times New Roman" w:hAnsi="Times New Roman" w:eastAsia="Times New Roman"/>
          <w:color w:val="000000"/>
          <w:sz w:val="24"/>
        </w:rPr>
        <w:t>The venue of the inter-house sports competition.</w:t>
      </w:r>
    </w:p>
    <w:p>
      <w:pPr>
        <w:spacing w:line="259" w:lineRule="auto" w:after="100"/>
        <w:jc w:val="both"/>
      </w:pPr>
      <w:r>
        <w:rPr>
          <w:rFonts w:ascii="Times New Roman" w:hAnsi="Times New Roman" w:eastAsia="Times New Roman"/>
          <w:color w:val="000000"/>
          <w:sz w:val="24"/>
        </w:rPr>
        <w:t>The various events featured in the sports competition.</w:t>
      </w:r>
    </w:p>
    <w:p>
      <w:pPr>
        <w:spacing w:line="259" w:lineRule="auto" w:after="100"/>
        <w:jc w:val="both"/>
      </w:pPr>
      <w:r>
        <w:rPr>
          <w:rFonts w:ascii="Times New Roman" w:hAnsi="Times New Roman" w:eastAsia="Times New Roman"/>
          <w:color w:val="000000"/>
          <w:sz w:val="24"/>
        </w:rPr>
        <w:t>Participating houses or clubs and schools in various events .</w:t>
      </w:r>
    </w:p>
    <w:p>
      <w:pPr>
        <w:spacing w:line="259" w:lineRule="auto" w:after="100"/>
        <w:jc w:val="both"/>
      </w:pPr>
      <w:r>
        <w:rPr>
          <w:rFonts w:ascii="Times New Roman" w:hAnsi="Times New Roman" w:eastAsia="Times New Roman"/>
          <w:color w:val="000000"/>
          <w:sz w:val="24"/>
        </w:rPr>
        <w:t>The officials and officers of the events groups.</w:t>
      </w:r>
    </w:p>
    <w:p>
      <w:pPr>
        <w:spacing w:line="259" w:lineRule="auto" w:after="100"/>
        <w:jc w:val="both"/>
      </w:pPr>
      <w:r>
        <w:rPr>
          <w:rFonts w:ascii="Times New Roman" w:hAnsi="Times New Roman" w:eastAsia="Times New Roman"/>
          <w:color w:val="000000"/>
          <w:sz w:val="24"/>
        </w:rPr>
        <w:t>The overall winner in the events.</w:t>
      </w:r>
    </w:p>
    <w:p>
      <w:pPr>
        <w:spacing w:line="259" w:lineRule="auto" w:after="100"/>
        <w:jc w:val="left"/>
      </w:pPr>
      <w:r>
        <w:rPr>
          <w:rFonts w:ascii="Times New Roman" w:hAnsi="Times New Roman" w:eastAsia="Times New Roman"/>
          <w:b/>
          <w:color w:val="000000"/>
          <w:sz w:val="24"/>
        </w:rPr>
        <w:t>EVALUATION : Explain what is meant by an’ inter house sports’</w:t>
      </w:r>
    </w:p>
    <w:p>
      <w:pPr>
        <w:spacing w:line="259" w:lineRule="auto" w:after="100"/>
        <w:jc w:val="left"/>
      </w:pPr>
      <w:r>
        <w:rPr>
          <w:rFonts w:ascii="Times New Roman" w:hAnsi="Times New Roman" w:eastAsia="Times New Roman"/>
          <w:b/>
          <w:color w:val="000000"/>
          <w:sz w:val="24"/>
        </w:rPr>
        <w:t>. ASPECT : SPEECH WORK</w:t>
      </w:r>
    </w:p>
    <w:p>
      <w:pPr>
        <w:spacing w:line="259" w:lineRule="auto" w:after="100"/>
        <w:jc w:val="left"/>
      </w:pPr>
      <w:r>
        <w:rPr>
          <w:rFonts w:ascii="Times New Roman" w:hAnsi="Times New Roman" w:eastAsia="Times New Roman"/>
          <w:b/>
          <w:color w:val="000000"/>
          <w:sz w:val="24"/>
        </w:rPr>
        <w:t>TOPIC : VOWELS \ ↄ \, \ ↄ:\ and \ ᴧ \</w:t>
      </w:r>
    </w:p>
    <w:p>
      <w:pPr>
        <w:spacing w:line="259" w:lineRule="auto" w:after="100"/>
        <w:jc w:val="both"/>
      </w:pPr>
      <w:r>
        <w:rPr>
          <w:rFonts w:ascii="Times New Roman" w:hAnsi="Times New Roman" w:eastAsia="Times New Roman"/>
          <w:color w:val="000000"/>
          <w:sz w:val="24"/>
        </w:rPr>
        <w:t>CONTENT: The vowel \ ↄ \ and \ ↄ \ sounds are produced with the back of the tongue. In making these sounds, the lips form an ‘O’ shape and the tongue is raised as if tensed up to a level. The place and manner of articulation of the two sounds are the same. The only difference between the sounds\ↄ:\ and \ ↄ \ is that the \ ↄ: \ sound is long while the \ ↄ \ sound is short. The sounds are found in words like</w:t>
      </w:r>
    </w:p>
    <w:p>
      <w:pPr>
        <w:spacing w:line="259" w:lineRule="auto" w:after="100"/>
        <w:jc w:val="both"/>
      </w:pPr>
      <w:r>
        <w:rPr>
          <w:rFonts w:ascii="Times New Roman" w:hAnsi="Times New Roman" w:eastAsia="Times New Roman"/>
          <w:color w:val="000000"/>
          <w:sz w:val="24"/>
        </w:rPr>
        <w:t>\ ↄ\ \ ↄ: \</w:t>
      </w:r>
    </w:p>
    <w:p>
      <w:pPr>
        <w:spacing w:line="259" w:lineRule="auto" w:after="100"/>
        <w:jc w:val="both"/>
      </w:pPr>
      <w:r>
        <w:rPr>
          <w:rFonts w:ascii="Times New Roman" w:hAnsi="Times New Roman" w:eastAsia="Times New Roman"/>
          <w:color w:val="000000"/>
          <w:sz w:val="24"/>
        </w:rPr>
        <w:t>Off ore</w:t>
      </w:r>
    </w:p>
    <w:p>
      <w:pPr>
        <w:spacing w:line="259" w:lineRule="auto" w:after="100"/>
        <w:jc w:val="both"/>
      </w:pPr>
      <w:r>
        <w:rPr>
          <w:rFonts w:ascii="Times New Roman" w:hAnsi="Times New Roman" w:eastAsia="Times New Roman"/>
          <w:color w:val="000000"/>
          <w:sz w:val="24"/>
        </w:rPr>
        <w:t>Pot Paul</w:t>
      </w:r>
    </w:p>
    <w:p>
      <w:pPr>
        <w:spacing w:line="259" w:lineRule="auto" w:after="100"/>
        <w:jc w:val="both"/>
      </w:pPr>
      <w:r>
        <w:rPr>
          <w:rFonts w:ascii="Times New Roman" w:hAnsi="Times New Roman" w:eastAsia="Times New Roman"/>
          <w:color w:val="000000"/>
          <w:sz w:val="24"/>
        </w:rPr>
        <w:t>Spot sport</w:t>
      </w:r>
    </w:p>
    <w:p>
      <w:pPr>
        <w:spacing w:line="259" w:lineRule="auto" w:after="100"/>
        <w:jc w:val="both"/>
      </w:pPr>
      <w:r>
        <w:rPr>
          <w:rFonts w:ascii="Times New Roman" w:hAnsi="Times New Roman" w:eastAsia="Times New Roman"/>
          <w:color w:val="000000"/>
          <w:sz w:val="24"/>
        </w:rPr>
        <w:t>Cod cord</w:t>
      </w:r>
    </w:p>
    <w:p>
      <w:pPr>
        <w:spacing w:line="259" w:lineRule="auto" w:after="100"/>
        <w:jc w:val="both"/>
      </w:pPr>
      <w:r>
        <w:rPr>
          <w:rFonts w:ascii="Times New Roman" w:hAnsi="Times New Roman" w:eastAsia="Times New Roman"/>
          <w:color w:val="000000"/>
          <w:sz w:val="24"/>
        </w:rPr>
        <w:t>Moth mourn</w:t>
      </w:r>
    </w:p>
    <w:p>
      <w:pPr>
        <w:spacing w:line="259" w:lineRule="auto" w:after="100"/>
        <w:jc w:val="both"/>
      </w:pPr>
      <w:r>
        <w:rPr>
          <w:rFonts w:ascii="Times New Roman" w:hAnsi="Times New Roman" w:eastAsia="Times New Roman"/>
          <w:color w:val="000000"/>
          <w:sz w:val="24"/>
        </w:rPr>
        <w:t>Fox fork</w:t>
      </w:r>
    </w:p>
    <w:p>
      <w:pPr>
        <w:spacing w:line="259" w:lineRule="auto" w:after="100"/>
        <w:jc w:val="both"/>
      </w:pPr>
      <w:r>
        <w:rPr>
          <w:rFonts w:ascii="Times New Roman" w:hAnsi="Times New Roman" w:eastAsia="Times New Roman"/>
          <w:color w:val="000000"/>
          <w:sz w:val="24"/>
        </w:rPr>
        <w:t>Dog darn</w:t>
      </w:r>
    </w:p>
    <w:p>
      <w:pPr>
        <w:spacing w:line="259" w:lineRule="auto" w:after="100"/>
        <w:jc w:val="both"/>
      </w:pPr>
      <w:r>
        <w:rPr>
          <w:rFonts w:ascii="Times New Roman" w:hAnsi="Times New Roman" w:eastAsia="Times New Roman"/>
          <w:color w:val="000000"/>
          <w:sz w:val="24"/>
        </w:rPr>
        <w:t>Not naught</w:t>
      </w:r>
    </w:p>
    <w:p>
      <w:pPr>
        <w:spacing w:line="259" w:lineRule="auto" w:after="100"/>
        <w:jc w:val="both"/>
      </w:pPr>
      <w:r>
        <w:rPr>
          <w:rFonts w:ascii="Times New Roman" w:hAnsi="Times New Roman" w:eastAsia="Times New Roman"/>
          <w:color w:val="000000"/>
          <w:sz w:val="24"/>
        </w:rPr>
        <w:t>Cough caught</w:t>
      </w:r>
    </w:p>
    <w:p>
      <w:pPr>
        <w:spacing w:line="259" w:lineRule="auto" w:after="100"/>
        <w:jc w:val="left"/>
      </w:pPr>
      <w:r>
        <w:rPr>
          <w:rFonts w:ascii="Times New Roman" w:hAnsi="Times New Roman" w:eastAsia="Times New Roman"/>
          <w:b/>
          <w:color w:val="000000"/>
          <w:sz w:val="24"/>
        </w:rPr>
        <w:t>EVALUATION : Write out the vowel sounds in the words listed below:</w:t>
      </w:r>
    </w:p>
    <w:p>
      <w:pPr>
        <w:spacing w:line="259" w:lineRule="auto" w:after="100"/>
        <w:jc w:val="both"/>
      </w:pPr>
      <w:r>
        <w:rPr>
          <w:rFonts w:ascii="Times New Roman" w:hAnsi="Times New Roman" w:eastAsia="Times New Roman"/>
          <w:color w:val="000000"/>
          <w:sz w:val="24"/>
        </w:rPr>
        <w:t>Tore</w:t>
      </w:r>
    </w:p>
    <w:p>
      <w:pPr>
        <w:spacing w:line="259" w:lineRule="auto" w:after="100"/>
        <w:jc w:val="both"/>
      </w:pPr>
      <w:r>
        <w:rPr>
          <w:rFonts w:ascii="Times New Roman" w:hAnsi="Times New Roman" w:eastAsia="Times New Roman"/>
          <w:color w:val="000000"/>
          <w:sz w:val="24"/>
        </w:rPr>
        <w:t>Fault</w:t>
      </w:r>
    </w:p>
    <w:p>
      <w:pPr>
        <w:spacing w:line="259" w:lineRule="auto" w:after="100"/>
        <w:jc w:val="both"/>
      </w:pPr>
      <w:r>
        <w:rPr>
          <w:rFonts w:ascii="Times New Roman" w:hAnsi="Times New Roman" w:eastAsia="Times New Roman"/>
          <w:color w:val="000000"/>
          <w:sz w:val="24"/>
        </w:rPr>
        <w:t>Court</w:t>
      </w:r>
    </w:p>
    <w:p>
      <w:pPr>
        <w:spacing w:line="259" w:lineRule="auto" w:after="100"/>
        <w:jc w:val="both"/>
      </w:pPr>
      <w:r>
        <w:rPr>
          <w:rFonts w:ascii="Times New Roman" w:hAnsi="Times New Roman" w:eastAsia="Times New Roman"/>
          <w:color w:val="000000"/>
          <w:sz w:val="24"/>
        </w:rPr>
        <w:t>Ought</w:t>
      </w:r>
    </w:p>
    <w:p>
      <w:pPr>
        <w:spacing w:line="259" w:lineRule="auto" w:after="100"/>
        <w:jc w:val="both"/>
      </w:pPr>
      <w:r>
        <w:rPr>
          <w:rFonts w:ascii="Times New Roman" w:hAnsi="Times New Roman" w:eastAsia="Times New Roman"/>
          <w:color w:val="000000"/>
          <w:sz w:val="24"/>
        </w:rPr>
        <w:t>Dwart</w:t>
      </w:r>
    </w:p>
    <w:p>
      <w:pPr>
        <w:spacing w:line="259" w:lineRule="auto" w:after="100"/>
        <w:jc w:val="both"/>
      </w:pPr>
      <w:r>
        <w:rPr>
          <w:rFonts w:ascii="Times New Roman" w:hAnsi="Times New Roman" w:eastAsia="Times New Roman"/>
          <w:color w:val="000000"/>
          <w:sz w:val="24"/>
        </w:rPr>
        <w:t>Bald</w:t>
      </w:r>
    </w:p>
    <w:p>
      <w:pPr>
        <w:spacing w:line="259" w:lineRule="auto" w:after="100"/>
        <w:jc w:val="both"/>
      </w:pPr>
      <w:r>
        <w:rPr>
          <w:rFonts w:ascii="Times New Roman" w:hAnsi="Times New Roman" w:eastAsia="Times New Roman"/>
          <w:color w:val="000000"/>
          <w:sz w:val="24"/>
        </w:rPr>
        <w:t>Force</w:t>
      </w:r>
    </w:p>
    <w:p>
      <w:pPr>
        <w:spacing w:line="259" w:lineRule="auto" w:after="100"/>
        <w:jc w:val="both"/>
      </w:pPr>
      <w:r>
        <w:rPr>
          <w:rFonts w:ascii="Times New Roman" w:hAnsi="Times New Roman" w:eastAsia="Times New Roman"/>
          <w:color w:val="000000"/>
          <w:sz w:val="24"/>
        </w:rPr>
        <w:t>Crawl</w:t>
      </w:r>
    </w:p>
    <w:p>
      <w:pPr>
        <w:spacing w:line="259" w:lineRule="auto" w:after="100"/>
        <w:jc w:val="both"/>
      </w:pPr>
      <w:r>
        <w:rPr>
          <w:rFonts w:ascii="Times New Roman" w:hAnsi="Times New Roman" w:eastAsia="Times New Roman"/>
          <w:color w:val="000000"/>
          <w:sz w:val="24"/>
        </w:rPr>
        <w:t>Wherewithal</w:t>
      </w:r>
    </w:p>
    <w:p>
      <w:pPr>
        <w:spacing w:line="259" w:lineRule="auto" w:after="100"/>
        <w:jc w:val="both"/>
      </w:pPr>
      <w:r>
        <w:rPr>
          <w:rFonts w:ascii="Times New Roman" w:hAnsi="Times New Roman" w:eastAsia="Times New Roman"/>
          <w:color w:val="000000"/>
          <w:sz w:val="24"/>
        </w:rPr>
        <w:t>Thwart</w:t>
      </w:r>
    </w:p>
    <w:p>
      <w:pPr>
        <w:spacing w:line="259" w:lineRule="auto" w:after="100"/>
        <w:jc w:val="left"/>
      </w:pPr>
      <w:r>
        <w:rPr>
          <w:rFonts w:ascii="Times New Roman" w:hAnsi="Times New Roman" w:eastAsia="Times New Roman"/>
          <w:b/>
          <w:color w:val="000000"/>
          <w:sz w:val="24"/>
        </w:rPr>
        <w:t>TOPIC: Literary Appreciation in poetry</w:t>
      </w:r>
    </w:p>
    <w:p>
      <w:pPr>
        <w:spacing w:line="259" w:lineRule="auto" w:after="100"/>
        <w:jc w:val="both"/>
      </w:pPr>
      <w:r>
        <w:rPr>
          <w:rFonts w:ascii="Times New Roman" w:hAnsi="Times New Roman" w:eastAsia="Times New Roman"/>
          <w:color w:val="000000"/>
          <w:sz w:val="24"/>
        </w:rPr>
        <w:t>CONTENT: Use Recommended Text</w:t>
      </w:r>
    </w:p>
    <w:p>
      <w:pPr>
        <w:spacing w:line="259" w:lineRule="auto" w:after="100"/>
        <w:jc w:val="left"/>
      </w:pPr>
      <w:r>
        <w:rPr>
          <w:rFonts w:ascii="Times New Roman" w:hAnsi="Times New Roman" w:eastAsia="Times New Roman"/>
          <w:b/>
          <w:color w:val="000000"/>
          <w:sz w:val="24"/>
        </w:rPr>
        <w:t>EVALUATION: Bringing out some literary devices in the poems read.</w:t>
      </w:r>
    </w:p>
    <w:p>
      <w:pPr>
        <w:spacing w:line="259" w:lineRule="auto" w:after="100"/>
        <w:jc w:val="both"/>
      </w:pPr>
      <w:r>
        <w:rPr>
          <w:rFonts w:ascii="Times New Roman" w:hAnsi="Times New Roman" w:eastAsia="Times New Roman"/>
          <w:color w:val="000000"/>
          <w:sz w:val="24"/>
        </w:rPr>
        <w:t>WEEKEND ASSIGNMENT: Your school had recently had her inter –house sports competition, write to your friend in another school, describing vividly some remarkable events in the sports programme.</w:t>
      </w:r>
    </w:p>
    <w:p>
      <w:pPr>
        <w:spacing w:line="259" w:lineRule="auto" w:after="100"/>
        <w:jc w:val="left"/>
      </w:pPr>
      <w:r>
        <w:rPr>
          <w:rFonts w:ascii="Times New Roman" w:hAnsi="Times New Roman" w:eastAsia="Times New Roman"/>
          <w:b/>
          <w:color w:val="000000"/>
          <w:sz w:val="24"/>
        </w:rPr>
        <w:t>WEEK: 8</w:t>
      </w:r>
    </w:p>
    <w:p>
      <w:pPr>
        <w:spacing w:line="259" w:lineRule="auto" w:after="100"/>
        <w:jc w:val="left"/>
      </w:pPr>
      <w:r>
        <w:rPr>
          <w:rFonts w:ascii="Times New Roman" w:hAnsi="Times New Roman" w:eastAsia="Times New Roman"/>
          <w:b/>
          <w:color w:val="000000"/>
          <w:sz w:val="24"/>
        </w:rPr>
        <w:t>TOPIC: MALNUTRITION</w:t>
      </w:r>
    </w:p>
    <w:p>
      <w:pPr>
        <w:spacing w:line="259" w:lineRule="auto" w:after="100"/>
        <w:jc w:val="both"/>
      </w:pPr>
      <w:r>
        <w:rPr>
          <w:rFonts w:ascii="Times New Roman" w:hAnsi="Times New Roman" w:eastAsia="Times New Roman"/>
          <w:color w:val="000000"/>
          <w:sz w:val="24"/>
        </w:rPr>
        <w:t>CONTENT : Very often in our studies, we do not have time to study closely everything we should like to do. It often happens that there is only time to read through a chapter or a section of a textbook very quickly. During this quick read, we try to pick out the main points, or gist of what we read. Now read the passage properly, and answer the questions at the end.</w:t>
      </w:r>
    </w:p>
    <w:p>
      <w:pPr>
        <w:spacing w:line="259" w:lineRule="auto" w:after="100"/>
        <w:jc w:val="both"/>
      </w:pPr>
      <w:r>
        <w:rPr>
          <w:rFonts w:ascii="Times New Roman" w:hAnsi="Times New Roman" w:eastAsia="Times New Roman"/>
          <w:color w:val="000000"/>
          <w:sz w:val="24"/>
        </w:rPr>
        <w:t>EVALUATION : Answer the comprehension questions on page 149- 150 EXERCISE 15 OF JEP BOOK 3.</w:t>
      </w:r>
    </w:p>
    <w:p>
      <w:pPr>
        <w:spacing w:line="259" w:lineRule="auto" w:after="100"/>
        <w:jc w:val="both"/>
      </w:pPr>
      <w:r>
        <w:rPr>
          <w:rFonts w:ascii="Times New Roman" w:hAnsi="Times New Roman" w:eastAsia="Times New Roman"/>
          <w:color w:val="000000"/>
          <w:sz w:val="24"/>
        </w:rPr>
        <w:t>CONTENT: Words similar in meaning and content to active. Active is a word meaning always doing things or moving around a lot. Active like every other word has a number of words sharing its meaning. Some of the examples are listed below:</w:t>
      </w:r>
    </w:p>
    <w:p>
      <w:pPr>
        <w:spacing w:line="259" w:lineRule="auto" w:after="100"/>
        <w:jc w:val="both"/>
      </w:pPr>
      <w:r>
        <w:rPr>
          <w:rFonts w:ascii="Times New Roman" w:hAnsi="Times New Roman" w:eastAsia="Times New Roman"/>
          <w:color w:val="000000"/>
          <w:sz w:val="24"/>
        </w:rPr>
        <w:t>Active: Lively ——- He is such a lively baby.</w:t>
      </w:r>
    </w:p>
    <w:p>
      <w:pPr>
        <w:spacing w:line="259" w:lineRule="auto" w:after="100"/>
        <w:jc w:val="both"/>
      </w:pPr>
      <w:r>
        <w:rPr>
          <w:rFonts w:ascii="Times New Roman" w:hAnsi="Times New Roman" w:eastAsia="Times New Roman"/>
          <w:color w:val="000000"/>
          <w:sz w:val="24"/>
        </w:rPr>
        <w:t>Dynamic ——– Our math’s educator is so dynamic.</w:t>
      </w:r>
    </w:p>
    <w:p>
      <w:pPr>
        <w:spacing w:line="259" w:lineRule="auto" w:after="100"/>
        <w:jc w:val="both"/>
      </w:pPr>
      <w:r>
        <w:rPr>
          <w:rFonts w:ascii="Times New Roman" w:hAnsi="Times New Roman" w:eastAsia="Times New Roman"/>
          <w:color w:val="000000"/>
          <w:sz w:val="24"/>
        </w:rPr>
        <w:t>On the go ——- The house masters are always on the go.</w:t>
      </w:r>
    </w:p>
    <w:p>
      <w:pPr>
        <w:spacing w:line="259" w:lineRule="auto" w:after="100"/>
        <w:jc w:val="both"/>
      </w:pPr>
      <w:r>
        <w:rPr>
          <w:rFonts w:ascii="Times New Roman" w:hAnsi="Times New Roman" w:eastAsia="Times New Roman"/>
          <w:color w:val="000000"/>
          <w:sz w:val="24"/>
        </w:rPr>
        <w:t>Full of life ——- The club members are full of life.</w:t>
      </w:r>
    </w:p>
    <w:p>
      <w:pPr>
        <w:spacing w:line="259" w:lineRule="auto" w:after="100"/>
        <w:jc w:val="both"/>
      </w:pPr>
      <w:r>
        <w:rPr>
          <w:rFonts w:ascii="Times New Roman" w:hAnsi="Times New Roman" w:eastAsia="Times New Roman"/>
          <w:color w:val="000000"/>
          <w:sz w:val="24"/>
        </w:rPr>
        <w:t>Enthusiastic —— the whole clan is enthusiastic.</w:t>
      </w:r>
    </w:p>
    <w:p>
      <w:pPr>
        <w:spacing w:line="259" w:lineRule="auto" w:after="100"/>
        <w:jc w:val="both"/>
      </w:pPr>
      <w:r>
        <w:rPr>
          <w:rFonts w:ascii="Times New Roman" w:hAnsi="Times New Roman" w:eastAsia="Times New Roman"/>
          <w:color w:val="000000"/>
          <w:sz w:val="24"/>
        </w:rPr>
        <w:t>Other related words to active include: vigorous, functioning, effective, in action, involved, practicing working.</w:t>
      </w:r>
    </w:p>
    <w:p>
      <w:pPr>
        <w:spacing w:line="259" w:lineRule="auto" w:after="100"/>
        <w:jc w:val="both"/>
      </w:pPr>
      <w:r>
        <w:rPr>
          <w:rFonts w:ascii="Times New Roman" w:hAnsi="Times New Roman" w:eastAsia="Times New Roman"/>
          <w:color w:val="000000"/>
          <w:sz w:val="24"/>
        </w:rPr>
        <w:t>EVALUATION: Make sentences with the following words; Effective, Involved, On the go, Practicing,, Committed, Vigorous, Energetic, Agile, and Quick.</w:t>
      </w:r>
    </w:p>
    <w:p>
      <w:pPr>
        <w:spacing w:line="259" w:lineRule="auto" w:after="100"/>
        <w:jc w:val="left"/>
      </w:pPr>
      <w:r>
        <w:rPr>
          <w:rFonts w:ascii="Times New Roman" w:hAnsi="Times New Roman" w:eastAsia="Times New Roman"/>
          <w:b/>
          <w:color w:val="000000"/>
          <w:sz w:val="24"/>
        </w:rPr>
        <w:t>TOPIC: VOWELS \U\, and \U:\</w:t>
      </w:r>
    </w:p>
    <w:p>
      <w:pPr>
        <w:spacing w:line="259" w:lineRule="auto" w:after="100"/>
        <w:jc w:val="both"/>
      </w:pPr>
      <w:r>
        <w:rPr>
          <w:rFonts w:ascii="Times New Roman" w:hAnsi="Times New Roman" w:eastAsia="Times New Roman"/>
          <w:color w:val="000000"/>
          <w:sz w:val="24"/>
        </w:rPr>
        <w:t>CONTENT : The vowels \U\ and \U:\ are articulated with the back of the tongue raised to a height just below the position where the side of the tongue touches the back of the teeth. In making the sounds, the lips are pushed out and form a round shape. The lips come together, but do not fully meet. The \U\ sound is a short sound while the \U:\ is a long sound. Below are a list of words that has the short \u\ and the long \U\ sounds respectively.</w:t>
      </w:r>
    </w:p>
    <w:p>
      <w:pPr>
        <w:spacing w:line="259" w:lineRule="auto" w:after="100"/>
        <w:jc w:val="left"/>
      </w:pPr>
      <w:r>
        <w:rPr>
          <w:rFonts w:ascii="Times New Roman" w:hAnsi="Times New Roman" w:eastAsia="Times New Roman"/>
          <w:b/>
          <w:color w:val="000000"/>
          <w:sz w:val="24"/>
        </w:rPr>
        <w:t>\U\ \U:\</w:t>
      </w:r>
    </w:p>
    <w:p>
      <w:pPr>
        <w:spacing w:line="259" w:lineRule="auto" w:after="100"/>
        <w:jc w:val="both"/>
      </w:pPr>
      <w:r>
        <w:rPr>
          <w:rFonts w:ascii="Times New Roman" w:hAnsi="Times New Roman" w:eastAsia="Times New Roman"/>
          <w:color w:val="000000"/>
          <w:sz w:val="24"/>
        </w:rPr>
        <w:t>Foot hoot</w:t>
      </w:r>
    </w:p>
    <w:p>
      <w:pPr>
        <w:spacing w:line="259" w:lineRule="auto" w:after="100"/>
        <w:jc w:val="both"/>
      </w:pPr>
      <w:r>
        <w:rPr>
          <w:rFonts w:ascii="Times New Roman" w:hAnsi="Times New Roman" w:eastAsia="Times New Roman"/>
          <w:color w:val="000000"/>
          <w:sz w:val="24"/>
        </w:rPr>
        <w:t>Took tool</w:t>
      </w:r>
    </w:p>
    <w:p>
      <w:pPr>
        <w:spacing w:line="259" w:lineRule="auto" w:after="100"/>
        <w:jc w:val="both"/>
      </w:pPr>
      <w:r>
        <w:rPr>
          <w:rFonts w:ascii="Times New Roman" w:hAnsi="Times New Roman" w:eastAsia="Times New Roman"/>
          <w:color w:val="000000"/>
          <w:sz w:val="24"/>
        </w:rPr>
        <w:t>Pull pool</w:t>
      </w:r>
    </w:p>
    <w:p>
      <w:pPr>
        <w:spacing w:line="259" w:lineRule="auto" w:after="100"/>
        <w:jc w:val="both"/>
      </w:pPr>
      <w:r>
        <w:rPr>
          <w:rFonts w:ascii="Times New Roman" w:hAnsi="Times New Roman" w:eastAsia="Times New Roman"/>
          <w:color w:val="000000"/>
          <w:sz w:val="24"/>
        </w:rPr>
        <w:t>Full fool</w:t>
      </w:r>
    </w:p>
    <w:p>
      <w:pPr>
        <w:spacing w:line="259" w:lineRule="auto" w:after="100"/>
        <w:jc w:val="both"/>
      </w:pPr>
      <w:r>
        <w:rPr>
          <w:rFonts w:ascii="Times New Roman" w:hAnsi="Times New Roman" w:eastAsia="Times New Roman"/>
          <w:color w:val="000000"/>
          <w:sz w:val="24"/>
        </w:rPr>
        <w:t>Wood would</w:t>
      </w:r>
    </w:p>
    <w:p>
      <w:pPr>
        <w:spacing w:line="259" w:lineRule="auto" w:after="100"/>
        <w:jc w:val="both"/>
      </w:pPr>
      <w:r>
        <w:rPr>
          <w:rFonts w:ascii="Times New Roman" w:hAnsi="Times New Roman" w:eastAsia="Times New Roman"/>
          <w:color w:val="000000"/>
          <w:sz w:val="24"/>
        </w:rPr>
        <w:t>Should shoot</w:t>
      </w:r>
    </w:p>
    <w:p>
      <w:pPr>
        <w:spacing w:line="259" w:lineRule="auto" w:after="100"/>
        <w:jc w:val="both"/>
      </w:pPr>
      <w:r>
        <w:rPr>
          <w:rFonts w:ascii="Times New Roman" w:hAnsi="Times New Roman" w:eastAsia="Times New Roman"/>
          <w:color w:val="000000"/>
          <w:sz w:val="24"/>
        </w:rPr>
        <w:t>Foot food</w:t>
      </w:r>
    </w:p>
    <w:p>
      <w:pPr>
        <w:spacing w:line="259" w:lineRule="auto" w:after="100"/>
        <w:jc w:val="both"/>
      </w:pPr>
      <w:r>
        <w:rPr>
          <w:rFonts w:ascii="Times New Roman" w:hAnsi="Times New Roman" w:eastAsia="Times New Roman"/>
          <w:color w:val="000000"/>
          <w:sz w:val="24"/>
        </w:rPr>
        <w:t>Wood wooed</w:t>
      </w:r>
    </w:p>
    <w:p>
      <w:pPr>
        <w:spacing w:line="259" w:lineRule="auto" w:after="100"/>
        <w:jc w:val="both"/>
      </w:pPr>
      <w:r>
        <w:rPr>
          <w:rFonts w:ascii="Times New Roman" w:hAnsi="Times New Roman" w:eastAsia="Times New Roman"/>
          <w:color w:val="000000"/>
          <w:sz w:val="24"/>
        </w:rPr>
        <w:t>The various spelling of the sounds are listed as:</w:t>
      </w:r>
    </w:p>
    <w:p>
      <w:pPr>
        <w:spacing w:line="259" w:lineRule="auto" w:after="100"/>
        <w:jc w:val="both"/>
      </w:pPr>
      <w:r>
        <w:rPr>
          <w:rFonts w:ascii="Times New Roman" w:hAnsi="Times New Roman" w:eastAsia="Times New Roman"/>
          <w:color w:val="000000"/>
          <w:sz w:val="24"/>
        </w:rPr>
        <w:t>“O”———————— as in do.</w:t>
      </w:r>
    </w:p>
    <w:p>
      <w:pPr>
        <w:spacing w:line="259" w:lineRule="auto" w:after="100"/>
        <w:jc w:val="both"/>
      </w:pPr>
      <w:r>
        <w:rPr>
          <w:rFonts w:ascii="Times New Roman" w:hAnsi="Times New Roman" w:eastAsia="Times New Roman"/>
          <w:color w:val="000000"/>
          <w:sz w:val="24"/>
        </w:rPr>
        <w:t>“OO”——————— as in spoon.</w:t>
      </w:r>
    </w:p>
    <w:p>
      <w:pPr>
        <w:spacing w:line="259" w:lineRule="auto" w:after="100"/>
        <w:jc w:val="both"/>
      </w:pPr>
      <w:r>
        <w:rPr>
          <w:rFonts w:ascii="Times New Roman" w:hAnsi="Times New Roman" w:eastAsia="Times New Roman"/>
          <w:color w:val="000000"/>
          <w:sz w:val="24"/>
        </w:rPr>
        <w:t>“cw”=3D=3D=3D=3D=3D=3D=3D=3D=3D=3D=3D=3D=3D=3D as in chew.</w:t>
      </w:r>
    </w:p>
    <w:p>
      <w:pPr>
        <w:spacing w:line="259" w:lineRule="auto" w:after="100"/>
        <w:jc w:val="both"/>
      </w:pPr>
      <w:r>
        <w:rPr>
          <w:rFonts w:ascii="Times New Roman" w:hAnsi="Times New Roman" w:eastAsia="Times New Roman"/>
          <w:color w:val="000000"/>
          <w:sz w:val="24"/>
        </w:rPr>
        <w:t>“ eau”=3D=3D=3D=3D=3D=3D=3D=3D=3D=3D=3D=3D=3D as in beauty.</w:t>
      </w:r>
    </w:p>
    <w:p>
      <w:pPr>
        <w:spacing w:line="259" w:lineRule="auto" w:after="100"/>
        <w:jc w:val="both"/>
      </w:pPr>
      <w:r>
        <w:rPr>
          <w:rFonts w:ascii="Times New Roman" w:hAnsi="Times New Roman" w:eastAsia="Times New Roman"/>
          <w:color w:val="000000"/>
          <w:sz w:val="24"/>
        </w:rPr>
        <w:t>“u————————–” as in rule.</w:t>
      </w:r>
    </w:p>
    <w:p>
      <w:pPr>
        <w:spacing w:line="259" w:lineRule="auto" w:after="100"/>
        <w:jc w:val="both"/>
      </w:pPr>
      <w:r>
        <w:rPr>
          <w:rFonts w:ascii="Times New Roman" w:hAnsi="Times New Roman" w:eastAsia="Times New Roman"/>
          <w:color w:val="000000"/>
          <w:sz w:val="24"/>
        </w:rPr>
        <w:t>“ue=3D=3D=3D=3D=3D=3D=3D=3D=3D=3D=3D=3D=3D=3D=3D=3D as in true.</w:t>
      </w:r>
    </w:p>
    <w:p>
      <w:pPr>
        <w:spacing w:line="259" w:lineRule="auto" w:after="100"/>
        <w:jc w:val="both"/>
      </w:pPr>
      <w:r>
        <w:rPr>
          <w:rFonts w:ascii="Times New Roman" w:hAnsi="Times New Roman" w:eastAsia="Times New Roman"/>
          <w:color w:val="000000"/>
          <w:sz w:val="24"/>
        </w:rPr>
        <w:t>“ui”————————- as in fruit.</w:t>
      </w:r>
    </w:p>
    <w:p>
      <w:pPr>
        <w:spacing w:line="259" w:lineRule="auto" w:after="100"/>
        <w:jc w:val="both"/>
      </w:pPr>
      <w:r>
        <w:rPr>
          <w:rFonts w:ascii="Times New Roman" w:hAnsi="Times New Roman" w:eastAsia="Times New Roman"/>
          <w:color w:val="000000"/>
          <w:sz w:val="24"/>
        </w:rPr>
        <w:t>“iew———————-” as in view.</w:t>
      </w:r>
    </w:p>
    <w:p>
      <w:pPr>
        <w:spacing w:line="259" w:lineRule="auto" w:after="100"/>
        <w:jc w:val="both"/>
      </w:pPr>
      <w:r>
        <w:rPr>
          <w:rFonts w:ascii="Times New Roman" w:hAnsi="Times New Roman" w:eastAsia="Times New Roman"/>
          <w:color w:val="000000"/>
          <w:sz w:val="24"/>
        </w:rPr>
        <w:t>“oe”———————- as in shoe.</w:t>
      </w:r>
    </w:p>
    <w:p>
      <w:pPr>
        <w:spacing w:line="259" w:lineRule="auto" w:after="100"/>
        <w:jc w:val="both"/>
      </w:pPr>
      <w:r>
        <w:rPr>
          <w:rFonts w:ascii="Times New Roman" w:hAnsi="Times New Roman" w:eastAsia="Times New Roman"/>
          <w:color w:val="000000"/>
          <w:sz w:val="24"/>
        </w:rPr>
        <w:t>“ou”———————– as in you.</w:t>
      </w:r>
    </w:p>
    <w:p>
      <w:pPr>
        <w:spacing w:line="259" w:lineRule="auto" w:after="100"/>
        <w:jc w:val="left"/>
      </w:pPr>
      <w:r>
        <w:rPr>
          <w:rFonts w:ascii="Times New Roman" w:hAnsi="Times New Roman" w:eastAsia="Times New Roman"/>
          <w:b/>
          <w:color w:val="000000"/>
          <w:sz w:val="24"/>
        </w:rPr>
        <w:t>EVALUATION : Write out the spelling sounds in the under listed words:</w:t>
      </w:r>
    </w:p>
    <w:p>
      <w:pPr>
        <w:spacing w:line="259" w:lineRule="auto" w:after="100"/>
        <w:jc w:val="both"/>
      </w:pPr>
      <w:r>
        <w:rPr>
          <w:rFonts w:ascii="Times New Roman" w:hAnsi="Times New Roman" w:eastAsia="Times New Roman"/>
          <w:color w:val="000000"/>
          <w:sz w:val="24"/>
        </w:rPr>
        <w:t>Tomb</w:t>
      </w:r>
    </w:p>
    <w:p>
      <w:pPr>
        <w:spacing w:line="259" w:lineRule="auto" w:after="100"/>
        <w:jc w:val="both"/>
      </w:pPr>
      <w:r>
        <w:rPr>
          <w:rFonts w:ascii="Times New Roman" w:hAnsi="Times New Roman" w:eastAsia="Times New Roman"/>
          <w:color w:val="000000"/>
          <w:sz w:val="24"/>
        </w:rPr>
        <w:t>Canoe</w:t>
      </w:r>
    </w:p>
    <w:p>
      <w:pPr>
        <w:spacing w:line="259" w:lineRule="auto" w:after="100"/>
        <w:jc w:val="both"/>
      </w:pPr>
      <w:r>
        <w:rPr>
          <w:rFonts w:ascii="Times New Roman" w:hAnsi="Times New Roman" w:eastAsia="Times New Roman"/>
          <w:color w:val="000000"/>
          <w:sz w:val="24"/>
        </w:rPr>
        <w:t>Troop</w:t>
      </w:r>
    </w:p>
    <w:p>
      <w:pPr>
        <w:spacing w:line="259" w:lineRule="auto" w:after="100"/>
        <w:jc w:val="both"/>
      </w:pPr>
      <w:r>
        <w:rPr>
          <w:rFonts w:ascii="Times New Roman" w:hAnsi="Times New Roman" w:eastAsia="Times New Roman"/>
          <w:color w:val="000000"/>
          <w:sz w:val="24"/>
        </w:rPr>
        <w:t>Loose</w:t>
      </w:r>
    </w:p>
    <w:p>
      <w:pPr>
        <w:spacing w:line="259" w:lineRule="auto" w:after="100"/>
        <w:jc w:val="both"/>
      </w:pPr>
      <w:r>
        <w:rPr>
          <w:rFonts w:ascii="Times New Roman" w:hAnsi="Times New Roman" w:eastAsia="Times New Roman"/>
          <w:color w:val="000000"/>
          <w:sz w:val="24"/>
        </w:rPr>
        <w:t>Rude</w:t>
      </w:r>
    </w:p>
    <w:p>
      <w:pPr>
        <w:spacing w:line="259" w:lineRule="auto" w:after="100"/>
        <w:jc w:val="both"/>
      </w:pPr>
      <w:r>
        <w:rPr>
          <w:rFonts w:ascii="Times New Roman" w:hAnsi="Times New Roman" w:eastAsia="Times New Roman"/>
          <w:color w:val="000000"/>
          <w:sz w:val="24"/>
        </w:rPr>
        <w:t>Ruler</w:t>
      </w:r>
    </w:p>
    <w:p>
      <w:pPr>
        <w:spacing w:line="259" w:lineRule="auto" w:after="100"/>
        <w:jc w:val="both"/>
      </w:pPr>
      <w:r>
        <w:rPr>
          <w:rFonts w:ascii="Times New Roman" w:hAnsi="Times New Roman" w:eastAsia="Times New Roman"/>
          <w:color w:val="000000"/>
          <w:sz w:val="24"/>
        </w:rPr>
        <w:t>Juice</w:t>
      </w:r>
    </w:p>
    <w:p>
      <w:pPr>
        <w:spacing w:line="259" w:lineRule="auto" w:after="100"/>
        <w:jc w:val="both"/>
      </w:pPr>
      <w:r>
        <w:rPr>
          <w:rFonts w:ascii="Times New Roman" w:hAnsi="Times New Roman" w:eastAsia="Times New Roman"/>
          <w:color w:val="000000"/>
          <w:sz w:val="24"/>
        </w:rPr>
        <w:t>Glue</w:t>
      </w:r>
    </w:p>
    <w:p>
      <w:pPr>
        <w:spacing w:line="259" w:lineRule="auto" w:after="100"/>
        <w:jc w:val="both"/>
      </w:pPr>
      <w:r>
        <w:rPr>
          <w:rFonts w:ascii="Times New Roman" w:hAnsi="Times New Roman" w:eastAsia="Times New Roman"/>
          <w:color w:val="000000"/>
          <w:sz w:val="24"/>
        </w:rPr>
        <w:t>CONTENT: Reading and analyzing of recommended drama text</w:t>
      </w:r>
    </w:p>
    <w:p>
      <w:pPr>
        <w:spacing w:line="259" w:lineRule="auto" w:after="100"/>
        <w:jc w:val="both"/>
      </w:pPr>
      <w:r>
        <w:rPr>
          <w:rFonts w:ascii="Times New Roman" w:hAnsi="Times New Roman" w:eastAsia="Times New Roman"/>
          <w:color w:val="000000"/>
          <w:sz w:val="24"/>
        </w:rPr>
        <w:t>EVALUATION: ( Discuss) What roles do drama play in the development of a peaceful civil society.</w:t>
      </w:r>
    </w:p>
    <w:p>
      <w:pPr>
        <w:spacing w:line="259" w:lineRule="auto" w:after="100"/>
        <w:jc w:val="both"/>
      </w:pPr>
      <w:r>
        <w:rPr>
          <w:rFonts w:ascii="Times New Roman" w:hAnsi="Times New Roman" w:eastAsia="Times New Roman"/>
          <w:color w:val="000000"/>
          <w:sz w:val="24"/>
        </w:rPr>
        <w:t>WEEKEND ASSIGNMENT: Using your note, write a summary of this passage in not more than 100 words. (page 149- 150 EXERCISE 15 OF JEP BOOK 3).</w:t>
      </w:r>
    </w:p>
    <w:p>
      <w:pPr>
        <w:spacing w:line="259" w:lineRule="auto" w:after="100"/>
        <w:jc w:val="left"/>
      </w:pPr>
      <w:r>
        <w:rPr>
          <w:rFonts w:ascii="Times New Roman" w:hAnsi="Times New Roman" w:eastAsia="Times New Roman"/>
          <w:b/>
          <w:color w:val="000000"/>
          <w:sz w:val="24"/>
        </w:rPr>
        <w:t>WEEK : 9</w:t>
      </w:r>
    </w:p>
    <w:p>
      <w:pPr>
        <w:spacing w:line="259" w:lineRule="auto" w:after="100"/>
        <w:jc w:val="left"/>
      </w:pPr>
      <w:r>
        <w:rPr>
          <w:rFonts w:ascii="Times New Roman" w:hAnsi="Times New Roman" w:eastAsia="Times New Roman"/>
          <w:b/>
          <w:color w:val="000000"/>
          <w:sz w:val="24"/>
        </w:rPr>
        <w:t>TOPIC: CONFLICT RESOLUTION.</w:t>
      </w:r>
    </w:p>
    <w:p>
      <w:pPr>
        <w:spacing w:line="259" w:lineRule="auto" w:after="100"/>
        <w:jc w:val="both"/>
      </w:pPr>
      <w:r>
        <w:rPr>
          <w:rFonts w:ascii="Times New Roman" w:hAnsi="Times New Roman" w:eastAsia="Times New Roman"/>
          <w:color w:val="000000"/>
          <w:sz w:val="24"/>
        </w:rPr>
        <w:t>CONTENT : Conflicts exist in every walks of life and there are ways of meditating between opposing parts. Find out the various reasons for conflicts and means of resolving them in the passage as you read the text carefully and answer the questions that follow.</w:t>
      </w:r>
    </w:p>
    <w:p>
      <w:pPr>
        <w:spacing w:line="259" w:lineRule="auto" w:after="100"/>
        <w:jc w:val="both"/>
      </w:pPr>
      <w:r>
        <w:rPr>
          <w:rFonts w:ascii="Times New Roman" w:hAnsi="Times New Roman" w:eastAsia="Times New Roman"/>
          <w:color w:val="000000"/>
          <w:sz w:val="24"/>
        </w:rPr>
        <w:t>CONTENT: Words similar in meaning and context to callous; meaning, not caring about other people’s feelings or suffering. Other words synonymous to callous are: cruel, unfeeling, heartless, uncaring, insensitive, unsympathetic, cold, pitiless, hard, thick-skinned, and cold-hearted. For example:-</w:t>
      </w:r>
    </w:p>
    <w:p>
      <w:pPr>
        <w:spacing w:line="259" w:lineRule="auto" w:after="100"/>
        <w:jc w:val="both"/>
      </w:pPr>
      <w:r>
        <w:rPr>
          <w:rFonts w:ascii="Times New Roman" w:hAnsi="Times New Roman" w:eastAsia="Times New Roman"/>
          <w:color w:val="000000"/>
          <w:sz w:val="24"/>
        </w:rPr>
        <w:t>The soldiers were unsympathetic on the invaders.</w:t>
      </w:r>
    </w:p>
    <w:p>
      <w:pPr>
        <w:spacing w:line="259" w:lineRule="auto" w:after="100"/>
        <w:jc w:val="both"/>
      </w:pPr>
      <w:r>
        <w:rPr>
          <w:rFonts w:ascii="Times New Roman" w:hAnsi="Times New Roman" w:eastAsia="Times New Roman"/>
          <w:color w:val="000000"/>
          <w:sz w:val="24"/>
        </w:rPr>
        <w:t>The Kidnappers were heartless against the poor widow.</w:t>
      </w:r>
    </w:p>
    <w:p>
      <w:pPr>
        <w:spacing w:line="259" w:lineRule="auto" w:after="100"/>
        <w:jc w:val="both"/>
      </w:pPr>
      <w:r>
        <w:rPr>
          <w:rFonts w:ascii="Times New Roman" w:hAnsi="Times New Roman" w:eastAsia="Times New Roman"/>
          <w:color w:val="000000"/>
          <w:sz w:val="24"/>
        </w:rPr>
        <w:t>The armed robbers acted without feeling on their poor victims.</w:t>
      </w:r>
    </w:p>
    <w:p>
      <w:pPr>
        <w:spacing w:line="259" w:lineRule="auto" w:after="100"/>
        <w:jc w:val="both"/>
      </w:pPr>
      <w:r>
        <w:rPr>
          <w:rFonts w:ascii="Times New Roman" w:hAnsi="Times New Roman" w:eastAsia="Times New Roman"/>
          <w:color w:val="000000"/>
          <w:sz w:val="24"/>
        </w:rPr>
        <w:t>He is such a hard man.</w:t>
      </w:r>
    </w:p>
    <w:p>
      <w:pPr>
        <w:spacing w:line="259" w:lineRule="auto" w:after="100"/>
        <w:jc w:val="both"/>
      </w:pPr>
      <w:r>
        <w:rPr>
          <w:rFonts w:ascii="Times New Roman" w:hAnsi="Times New Roman" w:eastAsia="Times New Roman"/>
          <w:color w:val="000000"/>
          <w:sz w:val="24"/>
        </w:rPr>
        <w:t>They were so uncaring about the man’s plight.</w:t>
      </w:r>
    </w:p>
    <w:p>
      <w:pPr>
        <w:spacing w:line="259" w:lineRule="auto" w:after="100"/>
        <w:jc w:val="both"/>
      </w:pPr>
      <w:r>
        <w:rPr>
          <w:rFonts w:ascii="Times New Roman" w:hAnsi="Times New Roman" w:eastAsia="Times New Roman"/>
          <w:color w:val="000000"/>
          <w:sz w:val="24"/>
        </w:rPr>
        <w:t>EVALUATION: Make sentences with the following words: Cruel, Pitiless, thick-skinned, unfeeling, cold-hearted.</w:t>
      </w:r>
    </w:p>
    <w:p>
      <w:pPr>
        <w:spacing w:line="259" w:lineRule="auto" w:after="100"/>
        <w:jc w:val="left"/>
      </w:pPr>
      <w:r>
        <w:rPr>
          <w:rFonts w:ascii="Times New Roman" w:hAnsi="Times New Roman" w:eastAsia="Times New Roman"/>
          <w:b/>
          <w:color w:val="000000"/>
          <w:sz w:val="24"/>
        </w:rPr>
        <w:t>TOPIC: ACTIVE VOICE LESSON NOTE</w:t>
      </w:r>
    </w:p>
    <w:p>
      <w:pPr>
        <w:spacing w:line="259" w:lineRule="auto" w:after="100"/>
        <w:jc w:val="both"/>
      </w:pPr>
      <w:r>
        <w:rPr>
          <w:rFonts w:ascii="Times New Roman" w:hAnsi="Times New Roman" w:eastAsia="Times New Roman"/>
          <w:color w:val="000000"/>
          <w:sz w:val="24"/>
        </w:rPr>
        <w:t>CONTENT : A verb is said to be in the active voice, when the action described in the sentence is being performed by the subject. For example in the sentences below:</w:t>
      </w:r>
    </w:p>
    <w:p>
      <w:pPr>
        <w:spacing w:line="259" w:lineRule="auto" w:after="100"/>
        <w:jc w:val="both"/>
      </w:pPr>
      <w:r>
        <w:rPr>
          <w:rFonts w:ascii="Times New Roman" w:hAnsi="Times New Roman" w:eastAsia="Times New Roman"/>
          <w:color w:val="000000"/>
          <w:sz w:val="24"/>
        </w:rPr>
        <w:t>i. The Policemen stopped the man.</w:t>
      </w:r>
    </w:p>
    <w:p>
      <w:pPr>
        <w:spacing w:line="259" w:lineRule="auto" w:after="100"/>
        <w:jc w:val="both"/>
      </w:pPr>
      <w:r>
        <w:rPr>
          <w:rFonts w:ascii="Times New Roman" w:hAnsi="Times New Roman" w:eastAsia="Times New Roman"/>
          <w:color w:val="000000"/>
          <w:sz w:val="24"/>
        </w:rPr>
        <w:t>ii. The boy stole the car.</w:t>
      </w:r>
    </w:p>
    <w:p>
      <w:pPr>
        <w:spacing w:line="259" w:lineRule="auto" w:after="100"/>
        <w:jc w:val="both"/>
      </w:pPr>
      <w:r>
        <w:rPr>
          <w:rFonts w:ascii="Times New Roman" w:hAnsi="Times New Roman" w:eastAsia="Times New Roman"/>
          <w:color w:val="000000"/>
          <w:sz w:val="24"/>
        </w:rPr>
        <w:t>iii. She sang a beautiful song.</w:t>
      </w:r>
    </w:p>
    <w:p>
      <w:pPr>
        <w:spacing w:line="259" w:lineRule="auto" w:after="100"/>
        <w:jc w:val="both"/>
      </w:pPr>
      <w:r>
        <w:rPr>
          <w:rFonts w:ascii="Times New Roman" w:hAnsi="Times New Roman" w:eastAsia="Times New Roman"/>
          <w:color w:val="000000"/>
          <w:sz w:val="24"/>
        </w:rPr>
        <w:t>iv. Harmattan kills flowers.</w:t>
      </w:r>
    </w:p>
    <w:p>
      <w:pPr>
        <w:spacing w:line="259" w:lineRule="auto" w:after="100"/>
        <w:jc w:val="both"/>
      </w:pPr>
      <w:r>
        <w:rPr>
          <w:rFonts w:ascii="Times New Roman" w:hAnsi="Times New Roman" w:eastAsia="Times New Roman"/>
          <w:color w:val="000000"/>
          <w:sz w:val="24"/>
        </w:rPr>
        <w:t>v. He married a fat woman.</w:t>
      </w:r>
    </w:p>
    <w:p>
      <w:pPr>
        <w:spacing w:line="259" w:lineRule="auto" w:after="100"/>
        <w:jc w:val="both"/>
      </w:pPr>
      <w:r>
        <w:rPr>
          <w:rFonts w:ascii="Times New Roman" w:hAnsi="Times New Roman" w:eastAsia="Times New Roman"/>
          <w:color w:val="000000"/>
          <w:sz w:val="24"/>
        </w:rPr>
        <w:t>vi. Ghananians grow cocoa.</w:t>
      </w:r>
    </w:p>
    <w:p>
      <w:pPr>
        <w:spacing w:line="259" w:lineRule="auto" w:after="100"/>
        <w:jc w:val="both"/>
      </w:pPr>
      <w:r>
        <w:rPr>
          <w:rFonts w:ascii="Times New Roman" w:hAnsi="Times New Roman" w:eastAsia="Times New Roman"/>
          <w:color w:val="000000"/>
          <w:sz w:val="24"/>
        </w:rPr>
        <w:t>vii. My Aunt sells cloth.</w:t>
      </w:r>
    </w:p>
    <w:p>
      <w:pPr>
        <w:spacing w:line="259" w:lineRule="auto" w:after="100"/>
        <w:jc w:val="both"/>
      </w:pPr>
      <w:r>
        <w:rPr>
          <w:rFonts w:ascii="Times New Roman" w:hAnsi="Times New Roman" w:eastAsia="Times New Roman"/>
          <w:color w:val="000000"/>
          <w:sz w:val="24"/>
        </w:rPr>
        <w:t>viii. The boys killed the ball.</w:t>
      </w:r>
    </w:p>
    <w:p>
      <w:pPr>
        <w:spacing w:line="259" w:lineRule="auto" w:after="100"/>
        <w:jc w:val="both"/>
      </w:pPr>
      <w:r>
        <w:rPr>
          <w:rFonts w:ascii="Times New Roman" w:hAnsi="Times New Roman" w:eastAsia="Times New Roman"/>
          <w:color w:val="000000"/>
          <w:sz w:val="24"/>
        </w:rPr>
        <w:t>ix. The teacher taught the class.</w:t>
      </w:r>
    </w:p>
    <w:p>
      <w:pPr>
        <w:spacing w:line="259" w:lineRule="auto" w:after="100"/>
        <w:jc w:val="both"/>
      </w:pPr>
      <w:r>
        <w:rPr>
          <w:rFonts w:ascii="Times New Roman" w:hAnsi="Times New Roman" w:eastAsia="Times New Roman"/>
          <w:color w:val="000000"/>
          <w:sz w:val="24"/>
        </w:rPr>
        <w:t>x. The boys ate all the mangoes.</w:t>
      </w:r>
    </w:p>
    <w:p>
      <w:pPr>
        <w:spacing w:line="259" w:lineRule="auto" w:after="100"/>
        <w:jc w:val="both"/>
      </w:pPr>
      <w:r>
        <w:rPr>
          <w:rFonts w:ascii="Times New Roman" w:hAnsi="Times New Roman" w:eastAsia="Times New Roman"/>
          <w:color w:val="000000"/>
          <w:sz w:val="24"/>
        </w:rPr>
        <w:t>When the subject of the sentence is the doer of the action, we say the verb is in the active voice but when the subject of the sentence is the receiver of the action, we say the verb is in the passive voice.</w:t>
      </w:r>
    </w:p>
    <w:p>
      <w:pPr>
        <w:spacing w:line="259" w:lineRule="auto" w:after="100"/>
        <w:jc w:val="both"/>
      </w:pPr>
      <w:r>
        <w:rPr>
          <w:rFonts w:ascii="Times New Roman" w:hAnsi="Times New Roman" w:eastAsia="Times New Roman"/>
          <w:color w:val="000000"/>
          <w:sz w:val="24"/>
        </w:rPr>
        <w:t>Change the following sentences from passive voice to active voice.</w:t>
      </w:r>
    </w:p>
    <w:p>
      <w:pPr>
        <w:spacing w:line="259" w:lineRule="auto" w:after="100"/>
        <w:jc w:val="both"/>
      </w:pPr>
      <w:r>
        <w:rPr>
          <w:rFonts w:ascii="Times New Roman" w:hAnsi="Times New Roman" w:eastAsia="Times New Roman"/>
          <w:color w:val="000000"/>
          <w:sz w:val="24"/>
        </w:rPr>
        <w:t>i. The car was repaired by the Mechanic.</w:t>
      </w:r>
    </w:p>
    <w:p>
      <w:pPr>
        <w:spacing w:line="259" w:lineRule="auto" w:after="100"/>
        <w:jc w:val="both"/>
      </w:pPr>
      <w:r>
        <w:rPr>
          <w:rFonts w:ascii="Times New Roman" w:hAnsi="Times New Roman" w:eastAsia="Times New Roman"/>
          <w:color w:val="000000"/>
          <w:sz w:val="24"/>
        </w:rPr>
        <w:t>ii. The book was taken by Miss Biba.</w:t>
      </w:r>
    </w:p>
    <w:p>
      <w:pPr>
        <w:spacing w:line="259" w:lineRule="auto" w:after="100"/>
        <w:jc w:val="both"/>
      </w:pPr>
      <w:r>
        <w:rPr>
          <w:rFonts w:ascii="Times New Roman" w:hAnsi="Times New Roman" w:eastAsia="Times New Roman"/>
          <w:color w:val="000000"/>
          <w:sz w:val="24"/>
        </w:rPr>
        <w:t>iii. The dinner was cooked by Mrs. Glory.</w:t>
      </w:r>
    </w:p>
    <w:p>
      <w:pPr>
        <w:spacing w:line="259" w:lineRule="auto" w:after="100"/>
        <w:jc w:val="both"/>
      </w:pPr>
      <w:r>
        <w:rPr>
          <w:rFonts w:ascii="Times New Roman" w:hAnsi="Times New Roman" w:eastAsia="Times New Roman"/>
          <w:color w:val="000000"/>
          <w:sz w:val="24"/>
        </w:rPr>
        <w:t>iv. The letters were delivered by the Postman.</w:t>
      </w:r>
    </w:p>
    <w:p>
      <w:pPr>
        <w:spacing w:line="259" w:lineRule="auto" w:after="100"/>
        <w:jc w:val="both"/>
      </w:pPr>
      <w:r>
        <w:rPr>
          <w:rFonts w:ascii="Times New Roman" w:hAnsi="Times New Roman" w:eastAsia="Times New Roman"/>
          <w:color w:val="000000"/>
          <w:sz w:val="24"/>
        </w:rPr>
        <w:t>v. The windows were broken by Usher.</w:t>
      </w:r>
    </w:p>
    <w:p>
      <w:pPr>
        <w:spacing w:line="259" w:lineRule="auto" w:after="100"/>
        <w:jc w:val="both"/>
      </w:pPr>
      <w:r>
        <w:rPr>
          <w:rFonts w:ascii="Times New Roman" w:hAnsi="Times New Roman" w:eastAsia="Times New Roman"/>
          <w:color w:val="000000"/>
          <w:sz w:val="24"/>
        </w:rPr>
        <w:t>vi. The poems were learned by Mary.</w:t>
      </w:r>
    </w:p>
    <w:p>
      <w:pPr>
        <w:spacing w:line="259" w:lineRule="auto" w:after="100"/>
        <w:jc w:val="both"/>
      </w:pPr>
      <w:r>
        <w:rPr>
          <w:rFonts w:ascii="Times New Roman" w:hAnsi="Times New Roman" w:eastAsia="Times New Roman"/>
          <w:color w:val="000000"/>
          <w:sz w:val="24"/>
        </w:rPr>
        <w:t>vii. The nest was built by a bird.</w:t>
      </w:r>
    </w:p>
    <w:p>
      <w:pPr>
        <w:spacing w:line="259" w:lineRule="auto" w:after="100"/>
        <w:jc w:val="both"/>
      </w:pPr>
      <w:r>
        <w:rPr>
          <w:rFonts w:ascii="Times New Roman" w:hAnsi="Times New Roman" w:eastAsia="Times New Roman"/>
          <w:color w:val="000000"/>
          <w:sz w:val="24"/>
        </w:rPr>
        <w:t>viii. The ring was stolen by the thief.</w:t>
      </w:r>
    </w:p>
    <w:p>
      <w:pPr>
        <w:spacing w:line="259" w:lineRule="auto" w:after="100"/>
        <w:jc w:val="left"/>
      </w:pPr>
      <w:r>
        <w:rPr>
          <w:rFonts w:ascii="Times New Roman" w:hAnsi="Times New Roman" w:eastAsia="Times New Roman"/>
          <w:b/>
          <w:color w:val="000000"/>
          <w:sz w:val="24"/>
        </w:rPr>
        <w:t>TOPIC: EXPOSITORY WRITING</w:t>
      </w:r>
    </w:p>
    <w:p>
      <w:pPr>
        <w:spacing w:line="259" w:lineRule="auto" w:after="100"/>
        <w:jc w:val="both"/>
      </w:pPr>
      <w:r>
        <w:rPr>
          <w:rFonts w:ascii="Times New Roman" w:hAnsi="Times New Roman" w:eastAsia="Times New Roman"/>
          <w:color w:val="000000"/>
          <w:sz w:val="24"/>
        </w:rPr>
        <w:t>CONTENT : – Expository essays or writings are written in careful and formal language, the type used in formal letters. Such letters does not tolerate the use of shortened forms or slangs. It should be noted that the verb forms used in expository essays are in the present tense form as in descriptive essays.</w:t>
      </w:r>
    </w:p>
    <w:p>
      <w:pPr>
        <w:spacing w:line="259" w:lineRule="auto" w:after="100"/>
        <w:jc w:val="left"/>
      </w:pPr>
      <w:r>
        <w:rPr>
          <w:rFonts w:ascii="Times New Roman" w:hAnsi="Times New Roman" w:eastAsia="Times New Roman"/>
          <w:b/>
          <w:color w:val="000000"/>
          <w:sz w:val="24"/>
        </w:rPr>
        <w:t>A MODEL EXPOSITORY ESSAY: THE GAME I LIKE BEST</w:t>
      </w:r>
    </w:p>
    <w:p>
      <w:pPr>
        <w:spacing w:line="259" w:lineRule="auto" w:after="100"/>
        <w:jc w:val="both"/>
      </w:pPr>
      <w:r>
        <w:rPr>
          <w:rFonts w:ascii="Times New Roman" w:hAnsi="Times New Roman" w:eastAsia="Times New Roman"/>
          <w:color w:val="000000"/>
          <w:sz w:val="24"/>
        </w:rPr>
        <w:t>The game I like best is Football. It is also known as Soccer. It is played between two teams of eleven players each. The game is controlled by the Referee. He is assisted by the Linesman.</w:t>
      </w:r>
    </w:p>
    <w:p>
      <w:pPr>
        <w:spacing w:line="259" w:lineRule="auto" w:after="100"/>
        <w:jc w:val="both"/>
      </w:pPr>
      <w:r>
        <w:rPr>
          <w:rFonts w:ascii="Times New Roman" w:hAnsi="Times New Roman" w:eastAsia="Times New Roman"/>
          <w:color w:val="000000"/>
          <w:sz w:val="24"/>
        </w:rPr>
        <w:t>Football game is played with football which is a large ball filled with air. It is played on a rectangular area of grass with the edge and parts clearly marked out in white. This area is called the field. On each side of the short side of the field is the goal area. A goal post is made of two upright posts connected at the top with a crossbar. The goal is where each of the team tries to get the ball in order to score a point.</w:t>
      </w:r>
    </w:p>
    <w:p>
      <w:pPr>
        <w:spacing w:line="259" w:lineRule="auto" w:after="100"/>
        <w:jc w:val="both"/>
      </w:pPr>
      <w:r>
        <w:rPr>
          <w:rFonts w:ascii="Times New Roman" w:hAnsi="Times New Roman" w:eastAsia="Times New Roman"/>
          <w:color w:val="000000"/>
          <w:sz w:val="24"/>
        </w:rPr>
        <w:t>At the beginning of the game, a team occupies one half of the field and faces the other team. There is a goal post behind each team. One player at the team usually stays at the entrance of its goal during the game. His special l duty is to try to prevent the other team from scoring when the Referee blows his whistle to start off the game. All the other players kick or head the ball towards the opponent’s goal. When a point is scored, the Referee blows the whistle, and starts off the game afresh. He also blows the whistle when an infringement of the rules is committed, and metes out the appropriate punishment. Finally he blows the whistle to end the game. And the winner is the team with the highest number of goals.</w:t>
      </w:r>
    </w:p>
    <w:p>
      <w:pPr>
        <w:spacing w:line="259" w:lineRule="auto" w:after="100"/>
        <w:jc w:val="both"/>
      </w:pPr>
      <w:r>
        <w:rPr>
          <w:rFonts w:ascii="Times New Roman" w:hAnsi="Times New Roman" w:eastAsia="Times New Roman"/>
          <w:color w:val="000000"/>
          <w:sz w:val="24"/>
        </w:rPr>
        <w:t>Note: The paragraphs are organized around the major aspects of the game.</w:t>
      </w:r>
    </w:p>
    <w:p>
      <w:pPr>
        <w:spacing w:line="259" w:lineRule="auto" w:after="100"/>
        <w:jc w:val="both"/>
      </w:pPr>
      <w:r>
        <w:rPr>
          <w:rFonts w:ascii="Times New Roman" w:hAnsi="Times New Roman" w:eastAsia="Times New Roman"/>
          <w:color w:val="000000"/>
          <w:sz w:val="24"/>
        </w:rPr>
        <w:t>Paragraph 1. The players and officials</w:t>
      </w:r>
    </w:p>
    <w:p>
      <w:pPr>
        <w:spacing w:line="259" w:lineRule="auto" w:after="100"/>
        <w:jc w:val="both"/>
      </w:pPr>
      <w:r>
        <w:rPr>
          <w:rFonts w:ascii="Times New Roman" w:hAnsi="Times New Roman" w:eastAsia="Times New Roman"/>
          <w:color w:val="000000"/>
          <w:sz w:val="24"/>
        </w:rPr>
        <w:t>2. The Equipment and Facilities needed for the game.</w:t>
      </w:r>
    </w:p>
    <w:p>
      <w:pPr>
        <w:spacing w:line="259" w:lineRule="auto" w:after="100"/>
        <w:jc w:val="both"/>
      </w:pPr>
      <w:r>
        <w:rPr>
          <w:rFonts w:ascii="Times New Roman" w:hAnsi="Times New Roman" w:eastAsia="Times New Roman"/>
          <w:color w:val="000000"/>
          <w:sz w:val="24"/>
        </w:rPr>
        <w:t>3. The game itself.</w:t>
      </w:r>
    </w:p>
    <w:p>
      <w:pPr>
        <w:spacing w:line="259" w:lineRule="auto" w:after="100"/>
        <w:jc w:val="both"/>
      </w:pPr>
      <w:r>
        <w:rPr>
          <w:rFonts w:ascii="Times New Roman" w:hAnsi="Times New Roman" w:eastAsia="Times New Roman"/>
          <w:color w:val="000000"/>
          <w:sz w:val="24"/>
        </w:rPr>
        <w:t>Also note the use of present tense verb forms throughout.</w:t>
      </w:r>
    </w:p>
    <w:p>
      <w:pPr>
        <w:spacing w:line="259" w:lineRule="auto" w:after="100"/>
        <w:jc w:val="left"/>
      </w:pPr>
      <w:r>
        <w:rPr>
          <w:rFonts w:ascii="Times New Roman" w:hAnsi="Times New Roman" w:eastAsia="Times New Roman"/>
          <w:b/>
          <w:color w:val="000000"/>
          <w:sz w:val="24"/>
        </w:rPr>
        <w:t>EVALUATION; Describe the preparation of your favorite meals.</w:t>
      </w:r>
    </w:p>
    <w:p>
      <w:pPr>
        <w:spacing w:line="259" w:lineRule="auto" w:after="100"/>
        <w:jc w:val="both"/>
      </w:pPr>
      <w:r>
        <w:rPr>
          <w:rFonts w:ascii="Times New Roman" w:hAnsi="Times New Roman" w:eastAsia="Times New Roman"/>
          <w:color w:val="000000"/>
          <w:sz w:val="24"/>
        </w:rPr>
        <w:t>Write a story about two school friends who had a quarrel. Describe what happened, and how the problem was resolved.</w:t>
      </w:r>
    </w:p>
    <w:p>
      <w:pPr>
        <w:spacing w:line="259" w:lineRule="auto" w:after="100"/>
        <w:jc w:val="left"/>
      </w:pPr>
      <w:r>
        <w:rPr>
          <w:rFonts w:ascii="Times New Roman" w:hAnsi="Times New Roman" w:eastAsia="Times New Roman"/>
          <w:b/>
          <w:color w:val="000000"/>
          <w:sz w:val="24"/>
        </w:rPr>
        <w:t>TOPIC: VOWELS /æ/</w:t>
      </w:r>
    </w:p>
    <w:p>
      <w:pPr>
        <w:spacing w:line="259" w:lineRule="auto" w:after="100"/>
        <w:jc w:val="both"/>
      </w:pPr>
      <w:r>
        <w:rPr>
          <w:rFonts w:ascii="Times New Roman" w:hAnsi="Times New Roman" w:eastAsia="Times New Roman"/>
          <w:color w:val="000000"/>
          <w:sz w:val="24"/>
        </w:rPr>
        <w:t>CONTENT : The vowel /æ/ is articulated with by the front part of the tongue slightly raised to a height above the open position while the lips are spread. The spelling symbols of the word “a’ as in hat,’ ai’ as in the word plait.</w:t>
      </w:r>
    </w:p>
    <w:p>
      <w:pPr>
        <w:spacing w:line="259" w:lineRule="auto" w:after="100"/>
        <w:jc w:val="both"/>
      </w:pPr>
      <w:r>
        <w:rPr>
          <w:rFonts w:ascii="Times New Roman" w:hAnsi="Times New Roman" w:eastAsia="Times New Roman"/>
          <w:color w:val="000000"/>
          <w:sz w:val="24"/>
        </w:rPr>
        <w:t>Other words where the vowel sounds are found are: bat, than, fail, lag, shall, man, and pen. Evaluation: Make a comparison between the sound (e) as we have in the word (e)bet, then fed all the sound /æ/ as we have in cat, man, can, and pan.</w:t>
      </w:r>
    </w:p>
    <w:p>
      <w:pPr>
        <w:spacing w:line="259" w:lineRule="auto" w:after="100"/>
        <w:jc w:val="left"/>
      </w:pPr>
      <w:r>
        <w:rPr>
          <w:rFonts w:ascii="Times New Roman" w:hAnsi="Times New Roman" w:eastAsia="Times New Roman"/>
          <w:b/>
          <w:color w:val="000000"/>
          <w:sz w:val="24"/>
        </w:rPr>
        <w:t>TOPIC: FEATURE OF A PLAY</w:t>
      </w:r>
    </w:p>
    <w:p>
      <w:pPr>
        <w:spacing w:line="259" w:lineRule="auto" w:after="100"/>
        <w:jc w:val="both"/>
      </w:pPr>
      <w:r>
        <w:rPr>
          <w:rFonts w:ascii="Times New Roman" w:hAnsi="Times New Roman" w:eastAsia="Times New Roman"/>
          <w:color w:val="000000"/>
          <w:sz w:val="24"/>
        </w:rPr>
        <w:t>CONTENT : A Play has the following features:</w:t>
      </w:r>
    </w:p>
    <w:p>
      <w:pPr>
        <w:spacing w:line="259" w:lineRule="auto" w:after="100"/>
        <w:jc w:val="both"/>
      </w:pPr>
      <w:r>
        <w:rPr>
          <w:rFonts w:ascii="Times New Roman" w:hAnsi="Times New Roman" w:eastAsia="Times New Roman"/>
          <w:color w:val="000000"/>
          <w:sz w:val="24"/>
        </w:rPr>
        <w:t>The Speaker’s name is printed in capital letters at the beginning of their speech with a colon following the name.</w:t>
      </w:r>
    </w:p>
    <w:p>
      <w:pPr>
        <w:spacing w:line="259" w:lineRule="auto" w:after="100"/>
        <w:jc w:val="both"/>
      </w:pPr>
      <w:r>
        <w:rPr>
          <w:rFonts w:ascii="Times New Roman" w:hAnsi="Times New Roman" w:eastAsia="Times New Roman"/>
          <w:color w:val="000000"/>
          <w:sz w:val="24"/>
        </w:rPr>
        <w:t>A play may also contain stage directions e.g. (takes her hands). These also appear in Italics and in brackets.</w:t>
      </w:r>
    </w:p>
    <w:p>
      <w:pPr>
        <w:spacing w:line="259" w:lineRule="auto" w:after="100"/>
        <w:jc w:val="both"/>
      </w:pPr>
      <w:r>
        <w:rPr>
          <w:rFonts w:ascii="Times New Roman" w:hAnsi="Times New Roman" w:eastAsia="Times New Roman"/>
          <w:color w:val="000000"/>
          <w:sz w:val="24"/>
        </w:rPr>
        <w:t>The setting of play may also change from time to time. For example the scene takes place in the morning, in the clearing of the edge of the market. They are put in brackets and italics.</w:t>
      </w:r>
    </w:p>
    <w:p>
      <w:pPr>
        <w:spacing w:line="259" w:lineRule="auto" w:after="100"/>
        <w:jc w:val="both"/>
      </w:pPr>
      <w:r>
        <w:rPr>
          <w:rFonts w:ascii="Times New Roman" w:hAnsi="Times New Roman" w:eastAsia="Times New Roman"/>
          <w:color w:val="000000"/>
          <w:sz w:val="24"/>
        </w:rPr>
        <w:t>The costumes can be very important for example, Soyinka suggests that Lakunle dressed in old English suit- whereas, Sidi is dressed in traditional clothing. Costumes tell us a lot about the characters.</w:t>
      </w:r>
    </w:p>
    <w:p>
      <w:pPr>
        <w:spacing w:line="259" w:lineRule="auto" w:after="100"/>
        <w:jc w:val="both"/>
      </w:pPr>
      <w:r>
        <w:rPr>
          <w:rFonts w:ascii="Times New Roman" w:hAnsi="Times New Roman" w:eastAsia="Times New Roman"/>
          <w:color w:val="000000"/>
          <w:sz w:val="24"/>
        </w:rPr>
        <w:t>Other important items, objects or equipments are called props for properties.</w:t>
      </w:r>
    </w:p>
    <w:p>
      <w:pPr>
        <w:spacing w:line="259" w:lineRule="auto" w:after="100"/>
        <w:jc w:val="both"/>
      </w:pPr>
      <w:r>
        <w:rPr>
          <w:rFonts w:ascii="Times New Roman" w:hAnsi="Times New Roman" w:eastAsia="Times New Roman"/>
          <w:color w:val="000000"/>
          <w:sz w:val="24"/>
        </w:rPr>
        <w:t>The performance features not just the words spoken by the actors but the singing and the dancing as well.</w:t>
      </w:r>
    </w:p>
    <w:p>
      <w:pPr>
        <w:spacing w:line="259" w:lineRule="auto" w:after="100"/>
        <w:jc w:val="both"/>
      </w:pPr>
      <w:r>
        <w:rPr>
          <w:rFonts w:ascii="Times New Roman" w:hAnsi="Times New Roman" w:eastAsia="Times New Roman"/>
          <w:color w:val="000000"/>
          <w:sz w:val="24"/>
        </w:rPr>
        <w:t>The director of the play decides how, where, the actors should stand and exactly how singing and dancing should be performed.</w:t>
      </w:r>
    </w:p>
    <w:p>
      <w:pPr>
        <w:spacing w:line="259" w:lineRule="auto" w:after="100"/>
        <w:jc w:val="both"/>
      </w:pPr>
      <w:r>
        <w:rPr>
          <w:rFonts w:ascii="Times New Roman" w:hAnsi="Times New Roman" w:eastAsia="Times New Roman"/>
          <w:color w:val="000000"/>
          <w:sz w:val="24"/>
        </w:rPr>
        <w:t>Sometimes the director may wish to encourage the audience to take part in singing and dancing – this is referred to as audience participation.</w:t>
      </w:r>
    </w:p>
    <w:p>
      <w:pPr>
        <w:spacing w:line="259" w:lineRule="auto" w:after="100"/>
        <w:jc w:val="both"/>
      </w:pPr>
      <w:r>
        <w:rPr>
          <w:rFonts w:ascii="Times New Roman" w:hAnsi="Times New Roman" w:eastAsia="Times New Roman"/>
          <w:color w:val="000000"/>
          <w:sz w:val="24"/>
        </w:rPr>
        <w:t>Read through your recommended text and identify some or all these features discussed above in them.</w:t>
      </w:r>
    </w:p>
    <w:p>
      <w:pPr>
        <w:spacing w:line="259" w:lineRule="auto" w:after="100"/>
        <w:jc w:val="left"/>
      </w:pPr>
      <w:r>
        <w:rPr>
          <w:rFonts w:ascii="Times New Roman" w:hAnsi="Times New Roman" w:eastAsia="Times New Roman"/>
          <w:b/>
          <w:color w:val="000000"/>
          <w:sz w:val="24"/>
        </w:rPr>
        <w:t>WEEK 10</w:t>
      </w:r>
    </w:p>
    <w:p>
      <w:pPr>
        <w:spacing w:line="259" w:lineRule="auto" w:after="100"/>
        <w:jc w:val="left"/>
      </w:pPr>
      <w:r>
        <w:rPr>
          <w:rFonts w:ascii="Times New Roman" w:hAnsi="Times New Roman" w:eastAsia="Times New Roman"/>
          <w:b/>
          <w:color w:val="000000"/>
          <w:sz w:val="24"/>
        </w:rPr>
        <w:t>TOPIC: SYNONYMS.</w:t>
      </w:r>
    </w:p>
    <w:p>
      <w:pPr>
        <w:spacing w:line="259" w:lineRule="auto" w:after="100"/>
        <w:jc w:val="both"/>
      </w:pPr>
      <w:r>
        <w:rPr>
          <w:rFonts w:ascii="Times New Roman" w:hAnsi="Times New Roman" w:eastAsia="Times New Roman"/>
          <w:color w:val="000000"/>
          <w:sz w:val="24"/>
        </w:rPr>
        <w:t>CONTENT: Law is a whole system of rules that everyone in a country or society must obey. Words synonymous to law in context are: rules, regulations, decree, legislature, act, ruling, commandment, direction, principle, directive, and bye-law. They are commonly used as in the examples below:</w:t>
      </w:r>
    </w:p>
    <w:p>
      <w:pPr>
        <w:spacing w:line="259" w:lineRule="auto" w:after="100"/>
        <w:jc w:val="both"/>
      </w:pPr>
      <w:r>
        <w:rPr>
          <w:rFonts w:ascii="Times New Roman" w:hAnsi="Times New Roman" w:eastAsia="Times New Roman"/>
          <w:color w:val="000000"/>
          <w:sz w:val="24"/>
        </w:rPr>
        <w:t>1. It is against the law to drink while driving.</w:t>
      </w:r>
    </w:p>
    <w:p>
      <w:pPr>
        <w:spacing w:line="259" w:lineRule="auto" w:after="100"/>
        <w:jc w:val="both"/>
      </w:pPr>
      <w:r>
        <w:rPr>
          <w:rFonts w:ascii="Times New Roman" w:hAnsi="Times New Roman" w:eastAsia="Times New Roman"/>
          <w:color w:val="000000"/>
          <w:sz w:val="24"/>
        </w:rPr>
        <w:t>2. The Presidency has issued a decree to stop Okada riding on the Nation’s highways.</w:t>
      </w:r>
    </w:p>
    <w:p>
      <w:pPr>
        <w:spacing w:line="259" w:lineRule="auto" w:after="100"/>
        <w:jc w:val="both"/>
      </w:pPr>
      <w:r>
        <w:rPr>
          <w:rFonts w:ascii="Times New Roman" w:hAnsi="Times New Roman" w:eastAsia="Times New Roman"/>
          <w:color w:val="000000"/>
          <w:sz w:val="24"/>
        </w:rPr>
        <w:t>3. The Company’s regulation states that you pay your taxes before any service is rendered to you.</w:t>
      </w:r>
    </w:p>
    <w:p>
      <w:pPr>
        <w:spacing w:line="259" w:lineRule="auto" w:after="100"/>
        <w:jc w:val="both"/>
      </w:pPr>
      <w:r>
        <w:rPr>
          <w:rFonts w:ascii="Times New Roman" w:hAnsi="Times New Roman" w:eastAsia="Times New Roman"/>
          <w:color w:val="000000"/>
          <w:sz w:val="24"/>
        </w:rPr>
        <w:t>Make five sentences with some of the above written law synonyms.</w:t>
      </w:r>
    </w:p>
    <w:p>
      <w:pPr>
        <w:spacing w:line="259" w:lineRule="auto" w:after="100"/>
        <w:jc w:val="left"/>
      </w:pPr>
      <w:r>
        <w:rPr>
          <w:rFonts w:ascii="Times New Roman" w:hAnsi="Times New Roman" w:eastAsia="Times New Roman"/>
          <w:b/>
          <w:color w:val="000000"/>
          <w:sz w:val="24"/>
        </w:rPr>
        <w:t>ASPECT: STRUCTURE.</w:t>
      </w:r>
    </w:p>
    <w:p>
      <w:pPr>
        <w:spacing w:line="259" w:lineRule="auto" w:after="100"/>
        <w:jc w:val="left"/>
      </w:pPr>
      <w:r>
        <w:rPr>
          <w:rFonts w:ascii="Times New Roman" w:hAnsi="Times New Roman" w:eastAsia="Times New Roman"/>
          <w:b/>
          <w:color w:val="000000"/>
          <w:sz w:val="24"/>
        </w:rPr>
        <w:t>TOPIC: PASSIVE VOICE LESSON NOTE.</w:t>
      </w:r>
    </w:p>
    <w:p>
      <w:pPr>
        <w:spacing w:line="259" w:lineRule="auto" w:after="100"/>
        <w:jc w:val="both"/>
      </w:pPr>
      <w:r>
        <w:rPr>
          <w:rFonts w:ascii="Times New Roman" w:hAnsi="Times New Roman" w:eastAsia="Times New Roman"/>
          <w:color w:val="000000"/>
          <w:sz w:val="24"/>
        </w:rPr>
        <w:t>CONTENT: Unlike the active voice where the subject of a sentence is the doer of the action, the passive voice indicates that the subject of the sentence is the receiver of the action described in the given sentence. Below is a list of sentence showing the active and the passive voice.</w:t>
      </w:r>
    </w:p>
    <w:p>
      <w:pPr>
        <w:spacing w:line="259" w:lineRule="auto" w:after="100"/>
        <w:jc w:val="left"/>
      </w:pPr>
      <w:r>
        <w:rPr>
          <w:rFonts w:ascii="Times New Roman" w:hAnsi="Times New Roman" w:eastAsia="Times New Roman"/>
          <w:b/>
          <w:color w:val="000000"/>
          <w:sz w:val="24"/>
        </w:rPr>
        <w:t>ACTIVE VOICE———————————— PASSIVE VOICE.</w:t>
      </w:r>
    </w:p>
    <w:p>
      <w:pPr>
        <w:spacing w:line="259" w:lineRule="auto" w:after="100"/>
        <w:jc w:val="both"/>
      </w:pPr>
      <w:r>
        <w:rPr>
          <w:rFonts w:ascii="Times New Roman" w:hAnsi="Times New Roman" w:eastAsia="Times New Roman"/>
          <w:color w:val="000000"/>
          <w:sz w:val="24"/>
        </w:rPr>
        <w:t>1. Margaret sang a song. A song was sung by Margaret.</w:t>
      </w:r>
    </w:p>
    <w:p>
      <w:pPr>
        <w:spacing w:line="259" w:lineRule="auto" w:after="100"/>
        <w:jc w:val="both"/>
      </w:pPr>
      <w:r>
        <w:rPr>
          <w:rFonts w:ascii="Times New Roman" w:hAnsi="Times New Roman" w:eastAsia="Times New Roman"/>
          <w:color w:val="000000"/>
          <w:sz w:val="24"/>
        </w:rPr>
        <w:t>2. The Policeman caught the thief. The thief was caught by the Policeman.</w:t>
      </w:r>
    </w:p>
    <w:p>
      <w:pPr>
        <w:spacing w:line="259" w:lineRule="auto" w:after="100"/>
        <w:jc w:val="both"/>
      </w:pPr>
      <w:r>
        <w:rPr>
          <w:rFonts w:ascii="Times New Roman" w:hAnsi="Times New Roman" w:eastAsia="Times New Roman"/>
          <w:color w:val="000000"/>
          <w:sz w:val="24"/>
        </w:rPr>
        <w:t>3. Did you write this letter? Was the letter written by you?</w:t>
      </w:r>
    </w:p>
    <w:p>
      <w:pPr>
        <w:spacing w:line="259" w:lineRule="auto" w:after="100"/>
        <w:jc w:val="both"/>
      </w:pPr>
      <w:r>
        <w:rPr>
          <w:rFonts w:ascii="Times New Roman" w:hAnsi="Times New Roman" w:eastAsia="Times New Roman"/>
          <w:color w:val="000000"/>
          <w:sz w:val="24"/>
        </w:rPr>
        <w:t>4. John answered the questions. The questions were answered by John.</w:t>
      </w:r>
    </w:p>
    <w:p>
      <w:pPr>
        <w:spacing w:line="259" w:lineRule="auto" w:after="100"/>
        <w:jc w:val="both"/>
      </w:pPr>
      <w:r>
        <w:rPr>
          <w:rFonts w:ascii="Times New Roman" w:hAnsi="Times New Roman" w:eastAsia="Times New Roman"/>
          <w:color w:val="000000"/>
          <w:sz w:val="24"/>
        </w:rPr>
        <w:t>5. The boys kicked the ball. The ball was kicked by the boys.</w:t>
      </w:r>
    </w:p>
    <w:p>
      <w:pPr>
        <w:spacing w:line="259" w:lineRule="auto" w:after="100"/>
        <w:jc w:val="both"/>
      </w:pPr>
      <w:r>
        <w:rPr>
          <w:rFonts w:ascii="Times New Roman" w:hAnsi="Times New Roman" w:eastAsia="Times New Roman"/>
          <w:color w:val="000000"/>
          <w:sz w:val="24"/>
        </w:rPr>
        <w:t>Please note that when the subject changes from singular to plural, then plural verbs are used to realise a correct tense in the sentence. Also note that the subject in the passive sentence is turned to be object in the active voice.</w:t>
      </w:r>
    </w:p>
    <w:p>
      <w:pPr>
        <w:spacing w:line="259" w:lineRule="auto" w:after="100"/>
        <w:jc w:val="both"/>
      </w:pPr>
      <w:r>
        <w:rPr>
          <w:rFonts w:ascii="Times New Roman" w:hAnsi="Times New Roman" w:eastAsia="Times New Roman"/>
          <w:color w:val="000000"/>
          <w:sz w:val="24"/>
        </w:rPr>
        <w:t>Change the following statements from active into passive voice.</w:t>
      </w:r>
    </w:p>
    <w:p>
      <w:pPr>
        <w:spacing w:line="259" w:lineRule="auto" w:after="100"/>
        <w:jc w:val="both"/>
      </w:pPr>
      <w:r>
        <w:rPr>
          <w:rFonts w:ascii="Times New Roman" w:hAnsi="Times New Roman" w:eastAsia="Times New Roman"/>
          <w:color w:val="000000"/>
          <w:sz w:val="24"/>
        </w:rPr>
        <w:t>A. The cat chased the rat.</w:t>
      </w:r>
    </w:p>
    <w:p>
      <w:pPr>
        <w:spacing w:line="259" w:lineRule="auto" w:after="100"/>
        <w:jc w:val="both"/>
      </w:pPr>
      <w:r>
        <w:rPr>
          <w:rFonts w:ascii="Times New Roman" w:hAnsi="Times New Roman" w:eastAsia="Times New Roman"/>
          <w:color w:val="000000"/>
          <w:sz w:val="24"/>
        </w:rPr>
        <w:t>B. Mary hit the ball.</w:t>
      </w:r>
    </w:p>
    <w:p>
      <w:pPr>
        <w:spacing w:line="259" w:lineRule="auto" w:after="100"/>
        <w:jc w:val="both"/>
      </w:pPr>
      <w:r>
        <w:rPr>
          <w:rFonts w:ascii="Times New Roman" w:hAnsi="Times New Roman" w:eastAsia="Times New Roman"/>
          <w:color w:val="000000"/>
          <w:sz w:val="24"/>
        </w:rPr>
        <w:t>C. The train was pulled by a powerful engine;</w:t>
      </w:r>
    </w:p>
    <w:p>
      <w:pPr>
        <w:spacing w:line="259" w:lineRule="auto" w:after="100"/>
        <w:jc w:val="both"/>
      </w:pPr>
      <w:r>
        <w:rPr>
          <w:rFonts w:ascii="Times New Roman" w:hAnsi="Times New Roman" w:eastAsia="Times New Roman"/>
          <w:color w:val="000000"/>
          <w:sz w:val="24"/>
        </w:rPr>
        <w:t>D. The wind blew two big trees down</w:t>
      </w:r>
    </w:p>
    <w:p>
      <w:pPr>
        <w:spacing w:line="259" w:lineRule="auto" w:after="100"/>
        <w:jc w:val="both"/>
      </w:pPr>
      <w:r>
        <w:rPr>
          <w:rFonts w:ascii="Times New Roman" w:hAnsi="Times New Roman" w:eastAsia="Times New Roman"/>
          <w:color w:val="000000"/>
          <w:sz w:val="24"/>
        </w:rPr>
        <w:t>E. The gardener cleaned up the mess.</w:t>
      </w:r>
    </w:p>
    <w:p>
      <w:pPr>
        <w:spacing w:line="259" w:lineRule="auto" w:after="100"/>
        <w:jc w:val="both"/>
      </w:pPr>
      <w:r>
        <w:rPr>
          <w:rFonts w:ascii="Times New Roman" w:hAnsi="Times New Roman" w:eastAsia="Times New Roman"/>
          <w:color w:val="000000"/>
          <w:sz w:val="24"/>
        </w:rPr>
        <w:t>F. Thieves stole his car last night.</w:t>
      </w:r>
    </w:p>
    <w:p>
      <w:pPr>
        <w:spacing w:line="259" w:lineRule="auto" w:after="100"/>
        <w:jc w:val="both"/>
      </w:pPr>
      <w:r>
        <w:rPr>
          <w:rFonts w:ascii="Times New Roman" w:hAnsi="Times New Roman" w:eastAsia="Times New Roman"/>
          <w:color w:val="000000"/>
          <w:sz w:val="24"/>
        </w:rPr>
        <w:t>G. Rose has not swept the room yet.</w:t>
      </w:r>
    </w:p>
    <w:p>
      <w:pPr>
        <w:spacing w:line="259" w:lineRule="auto" w:after="100"/>
        <w:jc w:val="both"/>
      </w:pPr>
      <w:r>
        <w:rPr>
          <w:rFonts w:ascii="Times New Roman" w:hAnsi="Times New Roman" w:eastAsia="Times New Roman"/>
          <w:color w:val="000000"/>
          <w:sz w:val="24"/>
        </w:rPr>
        <w:t>H. Nobody took the temperature of the boy.</w:t>
      </w:r>
    </w:p>
    <w:p>
      <w:pPr>
        <w:spacing w:line="259" w:lineRule="auto" w:after="100"/>
        <w:jc w:val="both"/>
      </w:pPr>
      <w:r>
        <w:rPr>
          <w:rFonts w:ascii="Times New Roman" w:hAnsi="Times New Roman" w:eastAsia="Times New Roman"/>
          <w:color w:val="000000"/>
          <w:sz w:val="24"/>
        </w:rPr>
        <w:t>I. They boiled the yam for too long.</w:t>
      </w:r>
    </w:p>
    <w:p>
      <w:pPr>
        <w:spacing w:line="259" w:lineRule="auto" w:after="100"/>
        <w:jc w:val="both"/>
      </w:pPr>
      <w:r>
        <w:rPr>
          <w:rFonts w:ascii="Times New Roman" w:hAnsi="Times New Roman" w:eastAsia="Times New Roman"/>
          <w:color w:val="000000"/>
          <w:sz w:val="24"/>
        </w:rPr>
        <w:t>J. Somebody else did that.</w:t>
      </w:r>
    </w:p>
    <w:p>
      <w:pPr>
        <w:spacing w:line="259" w:lineRule="auto" w:after="100"/>
        <w:jc w:val="left"/>
      </w:pPr>
      <w:r>
        <w:rPr>
          <w:rFonts w:ascii="Times New Roman" w:hAnsi="Times New Roman" w:eastAsia="Times New Roman"/>
          <w:b/>
          <w:color w:val="000000"/>
          <w:sz w:val="24"/>
        </w:rPr>
        <w:t>CONTENT: PROPER STORY WRITING</w:t>
      </w:r>
    </w:p>
    <w:p>
      <w:pPr>
        <w:spacing w:line="259" w:lineRule="auto" w:after="100"/>
        <w:jc w:val="both"/>
      </w:pPr>
      <w:r>
        <w:rPr>
          <w:rFonts w:ascii="Times New Roman" w:hAnsi="Times New Roman" w:eastAsia="Times New Roman"/>
          <w:color w:val="000000"/>
          <w:sz w:val="24"/>
        </w:rPr>
        <w:t>In the examination, you may be given a choice of several topics. Our advice is that you choose a topic that is most familiar to you. Narrative or desciptive topics are easier.Normally you will be required to write not less than 200-250 words.We advise you to get use to writing within that constraint as examiners may ignore anything written exceeding the number of words allowed.</w:t>
      </w:r>
    </w:p>
    <w:p>
      <w:pPr>
        <w:spacing w:line="259" w:lineRule="auto" w:after="100"/>
        <w:jc w:val="both"/>
      </w:pPr>
      <w:r>
        <w:rPr>
          <w:rFonts w:ascii="Times New Roman" w:hAnsi="Times New Roman" w:eastAsia="Times New Roman"/>
          <w:color w:val="000000"/>
          <w:sz w:val="24"/>
        </w:rPr>
        <w:t>In writing an expository essay, planning and organization are very important. You are advised to follow these fives stages as they will be of great help:</w:t>
      </w:r>
    </w:p>
    <w:p>
      <w:pPr>
        <w:spacing w:line="259" w:lineRule="auto" w:after="100"/>
        <w:jc w:val="both"/>
      </w:pPr>
      <w:r>
        <w:rPr>
          <w:rFonts w:ascii="Times New Roman" w:hAnsi="Times New Roman" w:eastAsia="Times New Roman"/>
          <w:color w:val="000000"/>
          <w:sz w:val="24"/>
        </w:rPr>
        <w:t>Stage 1 PREPARATION</w:t>
      </w:r>
    </w:p>
    <w:p>
      <w:pPr>
        <w:spacing w:line="259" w:lineRule="auto" w:after="100"/>
        <w:jc w:val="both"/>
      </w:pPr>
      <w:r>
        <w:rPr>
          <w:rFonts w:ascii="Times New Roman" w:hAnsi="Times New Roman" w:eastAsia="Times New Roman"/>
          <w:color w:val="000000"/>
          <w:sz w:val="24"/>
        </w:rPr>
        <w:t>a—initial thinking or brainstorming</w:t>
      </w:r>
    </w:p>
    <w:p>
      <w:pPr>
        <w:spacing w:line="259" w:lineRule="auto" w:after="100"/>
        <w:jc w:val="both"/>
      </w:pPr>
      <w:r>
        <w:rPr>
          <w:rFonts w:ascii="Times New Roman" w:hAnsi="Times New Roman" w:eastAsia="Times New Roman"/>
          <w:color w:val="000000"/>
          <w:sz w:val="24"/>
        </w:rPr>
        <w:t>b—minor ideas</w:t>
      </w:r>
    </w:p>
    <w:p>
      <w:pPr>
        <w:spacing w:line="259" w:lineRule="auto" w:after="100"/>
        <w:jc w:val="both"/>
      </w:pPr>
      <w:r>
        <w:rPr>
          <w:rFonts w:ascii="Times New Roman" w:hAnsi="Times New Roman" w:eastAsia="Times New Roman"/>
          <w:color w:val="000000"/>
          <w:sz w:val="24"/>
        </w:rPr>
        <w:t>c—drawing up the plan</w:t>
      </w:r>
    </w:p>
    <w:p>
      <w:pPr>
        <w:spacing w:line="259" w:lineRule="auto" w:after="100"/>
        <w:jc w:val="both"/>
      </w:pPr>
      <w:r>
        <w:rPr>
          <w:rFonts w:ascii="Times New Roman" w:hAnsi="Times New Roman" w:eastAsia="Times New Roman"/>
          <w:color w:val="000000"/>
          <w:sz w:val="24"/>
        </w:rPr>
        <w:t>Stage 2 Rough Draft</w:t>
      </w:r>
    </w:p>
    <w:p>
      <w:pPr>
        <w:spacing w:line="259" w:lineRule="auto" w:after="100"/>
        <w:jc w:val="both"/>
      </w:pPr>
      <w:r>
        <w:rPr>
          <w:rFonts w:ascii="Times New Roman" w:hAnsi="Times New Roman" w:eastAsia="Times New Roman"/>
          <w:color w:val="000000"/>
          <w:sz w:val="24"/>
        </w:rPr>
        <w:t>Stage 3 Making Improvements</w:t>
      </w:r>
    </w:p>
    <w:p>
      <w:pPr>
        <w:spacing w:line="259" w:lineRule="auto" w:after="100"/>
        <w:jc w:val="both"/>
      </w:pPr>
      <w:r>
        <w:rPr>
          <w:rFonts w:ascii="Times New Roman" w:hAnsi="Times New Roman" w:eastAsia="Times New Roman"/>
          <w:color w:val="000000"/>
          <w:sz w:val="24"/>
        </w:rPr>
        <w:t>Stage 4 Final Draft</w:t>
      </w:r>
    </w:p>
    <w:p>
      <w:pPr>
        <w:spacing w:line="259" w:lineRule="auto" w:after="100"/>
        <w:jc w:val="both"/>
      </w:pPr>
      <w:r>
        <w:rPr>
          <w:rFonts w:ascii="Times New Roman" w:hAnsi="Times New Roman" w:eastAsia="Times New Roman"/>
          <w:color w:val="000000"/>
          <w:sz w:val="24"/>
        </w:rPr>
        <w:t>Stage 5 Check For Corrections</w:t>
      </w:r>
    </w:p>
    <w:p>
      <w:pPr>
        <w:spacing w:line="259" w:lineRule="auto" w:after="100"/>
        <w:jc w:val="both"/>
      </w:pPr>
      <w:r>
        <w:rPr>
          <w:rFonts w:ascii="Times New Roman" w:hAnsi="Times New Roman" w:eastAsia="Times New Roman"/>
          <w:color w:val="000000"/>
          <w:sz w:val="24"/>
        </w:rPr>
        <w:t>EVALUATION : Write a composition of not less than 200 words describing how your local community has developed over the past few years.</w:t>
      </w:r>
    </w:p>
    <w:p>
      <w:pPr>
        <w:spacing w:line="259" w:lineRule="auto" w:after="100"/>
        <w:jc w:val="left"/>
      </w:pPr>
      <w:r>
        <w:rPr>
          <w:rFonts w:ascii="Times New Roman" w:hAnsi="Times New Roman" w:eastAsia="Times New Roman"/>
          <w:b/>
          <w:color w:val="000000"/>
          <w:sz w:val="24"/>
        </w:rPr>
        <w:t>TOPIC: DIPHTHONGS (A REVISION).</w:t>
      </w:r>
    </w:p>
    <w:p>
      <w:pPr>
        <w:spacing w:line="259" w:lineRule="auto" w:after="100"/>
        <w:jc w:val="both"/>
      </w:pPr>
      <w:r>
        <w:rPr>
          <w:rFonts w:ascii="Times New Roman" w:hAnsi="Times New Roman" w:eastAsia="Times New Roman"/>
          <w:color w:val="000000"/>
          <w:sz w:val="24"/>
        </w:rPr>
        <w:t>CONTENT: The word diphthongs is said to be a Greek word meaning double sound. Diphthongs are vowel sounds but differ from pure vowels because their articulation involves a glide from one vowel quality to the other.</w:t>
      </w:r>
    </w:p>
    <w:p>
      <w:pPr>
        <w:spacing w:line="259" w:lineRule="auto" w:after="100"/>
        <w:jc w:val="both"/>
      </w:pPr>
      <w:r>
        <w:rPr>
          <w:rFonts w:ascii="Times New Roman" w:hAnsi="Times New Roman" w:eastAsia="Times New Roman"/>
          <w:color w:val="000000"/>
          <w:sz w:val="24"/>
        </w:rPr>
        <w:t>There are eight diphthongs in English and their phonetic symbols indicate the initial and final vowels represented in the articulation. Below are a list of the eight English diphthongs:</w:t>
      </w:r>
    </w:p>
    <w:p>
      <w:pPr>
        <w:spacing w:line="259" w:lineRule="auto" w:after="100"/>
        <w:jc w:val="both"/>
      </w:pPr>
      <w:r>
        <w:rPr>
          <w:rFonts w:ascii="Times New Roman" w:hAnsi="Times New Roman" w:eastAsia="Times New Roman"/>
          <w:color w:val="000000"/>
          <w:sz w:val="24"/>
        </w:rPr>
        <w:t>/ei/: As in pay, again</w:t>
      </w:r>
    </w:p>
    <w:p>
      <w:pPr>
        <w:spacing w:line="259" w:lineRule="auto" w:after="100"/>
        <w:jc w:val="both"/>
      </w:pPr>
      <w:r>
        <w:rPr>
          <w:rFonts w:ascii="Times New Roman" w:hAnsi="Times New Roman" w:eastAsia="Times New Roman"/>
          <w:color w:val="000000"/>
          <w:sz w:val="24"/>
        </w:rPr>
        <w:t>/ǝu/: As in go, home</w:t>
      </w:r>
    </w:p>
    <w:p>
      <w:pPr>
        <w:spacing w:line="259" w:lineRule="auto" w:after="100"/>
        <w:jc w:val="both"/>
      </w:pPr>
      <w:r>
        <w:rPr>
          <w:rFonts w:ascii="Times New Roman" w:hAnsi="Times New Roman" w:eastAsia="Times New Roman"/>
          <w:color w:val="000000"/>
          <w:sz w:val="24"/>
        </w:rPr>
        <w:t>/ai/: As in rice, kite</w:t>
      </w:r>
    </w:p>
    <w:p>
      <w:pPr>
        <w:spacing w:line="259" w:lineRule="auto" w:after="100"/>
        <w:jc w:val="both"/>
      </w:pPr>
      <w:r>
        <w:rPr>
          <w:rFonts w:ascii="Times New Roman" w:hAnsi="Times New Roman" w:eastAsia="Times New Roman"/>
          <w:color w:val="000000"/>
          <w:sz w:val="24"/>
        </w:rPr>
        <w:t>/au/: As in cow, house</w:t>
      </w:r>
    </w:p>
    <w:p>
      <w:pPr>
        <w:spacing w:line="259" w:lineRule="auto" w:after="100"/>
        <w:jc w:val="both"/>
      </w:pPr>
      <w:r>
        <w:rPr>
          <w:rFonts w:ascii="Times New Roman" w:hAnsi="Times New Roman" w:eastAsia="Times New Roman"/>
          <w:color w:val="000000"/>
          <w:sz w:val="24"/>
        </w:rPr>
        <w:t>/ↄi/: As in toy voice</w:t>
      </w:r>
    </w:p>
    <w:p>
      <w:pPr>
        <w:spacing w:line="259" w:lineRule="auto" w:after="100"/>
        <w:jc w:val="both"/>
      </w:pPr>
      <w:r>
        <w:rPr>
          <w:rFonts w:ascii="Times New Roman" w:hAnsi="Times New Roman" w:eastAsia="Times New Roman"/>
          <w:color w:val="000000"/>
          <w:sz w:val="24"/>
        </w:rPr>
        <w:t>/iǝ/: As in ear, here</w:t>
      </w:r>
    </w:p>
    <w:p>
      <w:pPr>
        <w:spacing w:line="259" w:lineRule="auto" w:after="100"/>
        <w:jc w:val="both"/>
      </w:pPr>
      <w:r>
        <w:rPr>
          <w:rFonts w:ascii="Times New Roman" w:hAnsi="Times New Roman" w:eastAsia="Times New Roman"/>
          <w:color w:val="000000"/>
          <w:sz w:val="24"/>
        </w:rPr>
        <w:t>/eǝ/: As in air, hair</w:t>
      </w:r>
    </w:p>
    <w:p>
      <w:pPr>
        <w:spacing w:line="259" w:lineRule="auto" w:after="100"/>
        <w:jc w:val="both"/>
      </w:pPr>
      <w:r>
        <w:rPr>
          <w:rFonts w:ascii="Times New Roman" w:hAnsi="Times New Roman" w:eastAsia="Times New Roman"/>
          <w:color w:val="000000"/>
          <w:sz w:val="24"/>
        </w:rPr>
        <w:t>/Ʊe/: As in poor, tour</w:t>
      </w:r>
    </w:p>
    <w:p>
      <w:pPr>
        <w:spacing w:line="259" w:lineRule="auto" w:after="100"/>
        <w:jc w:val="both"/>
      </w:pPr>
      <w:r>
        <w:rPr>
          <w:rFonts w:ascii="Times New Roman" w:hAnsi="Times New Roman" w:eastAsia="Times New Roman"/>
          <w:color w:val="000000"/>
          <w:sz w:val="24"/>
        </w:rPr>
        <w:t>Choose the word that contains the sounds indicated in the list below</w:t>
      </w:r>
    </w:p>
    <w:p>
      <w:pPr>
        <w:spacing w:line="259" w:lineRule="auto" w:after="100"/>
        <w:jc w:val="both"/>
      </w:pPr>
      <w:r>
        <w:rPr>
          <w:rFonts w:ascii="Times New Roman" w:hAnsi="Times New Roman" w:eastAsia="Times New Roman"/>
          <w:color w:val="000000"/>
          <w:sz w:val="24"/>
        </w:rPr>
        <w:t>13. /ei/ (A) Fight (B) Feet (C) Fate (D) Hair (E) Niece</w:t>
      </w:r>
    </w:p>
    <w:p>
      <w:pPr>
        <w:spacing w:line="259" w:lineRule="auto" w:after="100"/>
        <w:jc w:val="both"/>
      </w:pPr>
      <w:r>
        <w:rPr>
          <w:rFonts w:ascii="Times New Roman" w:hAnsi="Times New Roman" w:eastAsia="Times New Roman"/>
          <w:color w:val="000000"/>
          <w:sz w:val="24"/>
        </w:rPr>
        <w:t>14. /eə/ (A) Weather (B) Share (C) Here (D) Tyre (E) Afraid</w:t>
      </w:r>
    </w:p>
    <w:p>
      <w:pPr>
        <w:spacing w:line="259" w:lineRule="auto" w:after="100"/>
        <w:jc w:val="both"/>
      </w:pPr>
      <w:r>
        <w:rPr>
          <w:rFonts w:ascii="Times New Roman" w:hAnsi="Times New Roman" w:eastAsia="Times New Roman"/>
          <w:color w:val="000000"/>
          <w:sz w:val="24"/>
        </w:rPr>
        <w:t>15. /ai/ (A) Sky (B) Play (C) Make (D) Veil (E) Pail</w:t>
      </w:r>
    </w:p>
    <w:p>
      <w:pPr>
        <w:spacing w:line="259" w:lineRule="auto" w:after="100"/>
        <w:jc w:val="both"/>
      </w:pPr>
      <w:r>
        <w:rPr>
          <w:rFonts w:ascii="Times New Roman" w:hAnsi="Times New Roman" w:eastAsia="Times New Roman"/>
          <w:color w:val="000000"/>
          <w:sz w:val="24"/>
        </w:rPr>
        <w:t>16. /iə/ (A) Spare (B) Tired (C) Weather (D) Fear (E) Careful</w:t>
      </w:r>
    </w:p>
    <w:p>
      <w:pPr>
        <w:spacing w:line="259" w:lineRule="auto" w:after="100"/>
        <w:jc w:val="both"/>
      </w:pPr>
      <w:r>
        <w:rPr>
          <w:rFonts w:ascii="Times New Roman" w:hAnsi="Times New Roman" w:eastAsia="Times New Roman"/>
          <w:color w:val="000000"/>
          <w:sz w:val="24"/>
        </w:rPr>
        <w:t>17. /ɔi/ (A) Closed (B) Fly (C) Story (D) Noise (E) Quiet</w:t>
      </w:r>
    </w:p>
    <w:p>
      <w:pPr>
        <w:spacing w:line="259" w:lineRule="auto" w:after="100"/>
        <w:jc w:val="left"/>
      </w:pPr>
      <w:r>
        <w:rPr>
          <w:rFonts w:ascii="Times New Roman" w:hAnsi="Times New Roman" w:eastAsia="Times New Roman"/>
          <w:b/>
          <w:color w:val="000000"/>
          <w:sz w:val="24"/>
        </w:rPr>
        <w:t>ASPECT: LITERATURE IN ENGLISH.</w:t>
      </w:r>
    </w:p>
    <w:p>
      <w:pPr>
        <w:spacing w:line="259" w:lineRule="auto" w:after="100"/>
        <w:jc w:val="left"/>
      </w:pPr>
      <w:r>
        <w:rPr>
          <w:rFonts w:ascii="Times New Roman" w:hAnsi="Times New Roman" w:eastAsia="Times New Roman"/>
          <w:b/>
          <w:color w:val="000000"/>
          <w:sz w:val="24"/>
        </w:rPr>
        <w:t>TOPIC: Reading of recommended text in poetry.</w:t>
      </w:r>
    </w:p>
    <w:p>
      <w:pPr>
        <w:spacing w:line="259" w:lineRule="auto" w:after="100"/>
        <w:jc w:val="both"/>
      </w:pPr>
      <w:r>
        <w:rPr>
          <w:rFonts w:ascii="Times New Roman" w:hAnsi="Times New Roman" w:eastAsia="Times New Roman"/>
          <w:color w:val="000000"/>
          <w:sz w:val="24"/>
        </w:rPr>
        <w:t>CONTENT: Using already learned literary devices to appreciate the poems.</w:t>
      </w:r>
    </w:p>
    <w:p>
      <w:pPr>
        <w:spacing w:line="259" w:lineRule="auto" w:after="100"/>
        <w:jc w:val="both"/>
      </w:pPr>
      <w:r>
        <w:rPr>
          <w:rFonts w:ascii="Times New Roman" w:hAnsi="Times New Roman" w:eastAsia="Times New Roman"/>
          <w:color w:val="000000"/>
          <w:sz w:val="24"/>
        </w:rPr>
        <w:t>EVALUATION : Answer relevant questions on the passage to ensure proper understanding of the poem read.</w:t>
      </w:r>
    </w:p>
    <w:p>
      <w:pPr>
        <w:spacing w:line="259" w:lineRule="auto" w:after="100"/>
        <w:jc w:val="both"/>
      </w:pPr>
      <w:r>
        <w:rPr>
          <w:rFonts w:ascii="Times New Roman" w:hAnsi="Times New Roman" w:eastAsia="Times New Roman"/>
          <w:color w:val="000000"/>
          <w:sz w:val="24"/>
        </w:rPr>
        <w:t>ASSIGNMENT : Write a composition of not less than 200 words describing how your local community has developed over the past few years.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