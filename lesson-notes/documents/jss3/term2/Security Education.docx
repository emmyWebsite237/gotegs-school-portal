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Security Education Lesson Note JSS3/Basic 9 Second Term</w:t>
      </w:r>
    </w:p>
    <w:p>
      <w:pPr>
        <w:spacing w:line="259" w:lineRule="auto" w:after="100"/>
        <w:jc w:val="left"/>
      </w:pPr>
      <w:r>
        <w:rPr>
          <w:rFonts w:ascii="Times New Roman" w:hAnsi="Times New Roman" w:eastAsia="Times New Roman"/>
          <w:b/>
          <w:color w:val="000000"/>
          <w:sz w:val="24"/>
        </w:rPr>
        <w:t>SECURITY EDUCATION JSS 3 SECOND TERM SCHEME</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1 COMMON CRIMES AND ASSOCIATED PUNISHMENT</w:t>
      </w:r>
    </w:p>
    <w:p>
      <w:pPr>
        <w:spacing w:line="259" w:lineRule="auto" w:after="100"/>
        <w:jc w:val="left"/>
      </w:pPr>
      <w:r>
        <w:rPr>
          <w:rFonts w:ascii="Times New Roman" w:hAnsi="Times New Roman" w:eastAsia="Times New Roman"/>
          <w:b/>
          <w:color w:val="000000"/>
          <w:sz w:val="24"/>
        </w:rPr>
        <w:t>2 AVOIDING CRIMINAL BEHAVIOUR</w:t>
      </w:r>
    </w:p>
    <w:p>
      <w:pPr>
        <w:spacing w:line="259" w:lineRule="auto" w:after="100"/>
        <w:jc w:val="left"/>
      </w:pPr>
      <w:r>
        <w:rPr>
          <w:rFonts w:ascii="Times New Roman" w:hAnsi="Times New Roman" w:eastAsia="Times New Roman"/>
          <w:b/>
          <w:color w:val="000000"/>
          <w:sz w:val="24"/>
        </w:rPr>
        <w:t>3 CRIMES AND NATIONAL SECURITY</w:t>
      </w:r>
    </w:p>
    <w:p>
      <w:pPr>
        <w:spacing w:line="259" w:lineRule="auto" w:after="100"/>
        <w:jc w:val="left"/>
      </w:pPr>
      <w:r>
        <w:rPr>
          <w:rFonts w:ascii="Times New Roman" w:hAnsi="Times New Roman" w:eastAsia="Times New Roman"/>
          <w:b/>
          <w:color w:val="000000"/>
          <w:sz w:val="24"/>
        </w:rPr>
        <w:t>4 CRIMES AND NATIONAL SECURITY</w:t>
      </w:r>
    </w:p>
    <w:p>
      <w:pPr>
        <w:spacing w:line="259" w:lineRule="auto" w:after="100"/>
        <w:jc w:val="left"/>
      </w:pPr>
      <w:r>
        <w:rPr>
          <w:rFonts w:ascii="Times New Roman" w:hAnsi="Times New Roman" w:eastAsia="Times New Roman"/>
          <w:b/>
          <w:color w:val="000000"/>
          <w:sz w:val="24"/>
        </w:rPr>
        <w:t>5 CRIMES AND NATIONAL SECURITY</w:t>
      </w:r>
    </w:p>
    <w:p>
      <w:pPr>
        <w:spacing w:line="259" w:lineRule="auto" w:after="100"/>
        <w:jc w:val="left"/>
      </w:pPr>
      <w:r>
        <w:rPr>
          <w:rFonts w:ascii="Times New Roman" w:hAnsi="Times New Roman" w:eastAsia="Times New Roman"/>
          <w:b/>
          <w:color w:val="000000"/>
          <w:sz w:val="24"/>
        </w:rPr>
        <w:t>6 CRIMES AND NATIONAL SECURITY</w:t>
      </w:r>
    </w:p>
    <w:p>
      <w:pPr>
        <w:spacing w:line="259" w:lineRule="auto" w:after="100"/>
        <w:jc w:val="left"/>
      </w:pPr>
      <w:r>
        <w:rPr>
          <w:rFonts w:ascii="Times New Roman" w:hAnsi="Times New Roman" w:eastAsia="Times New Roman"/>
          <w:b/>
          <w:color w:val="000000"/>
          <w:sz w:val="24"/>
        </w:rPr>
        <w:t>7 EFFECTS OF CRIMES ON NATIONAL SECURITY</w:t>
      </w:r>
    </w:p>
    <w:p>
      <w:pPr>
        <w:spacing w:line="259" w:lineRule="auto" w:after="100"/>
        <w:jc w:val="left"/>
      </w:pPr>
      <w:r>
        <w:rPr>
          <w:rFonts w:ascii="Times New Roman" w:hAnsi="Times New Roman" w:eastAsia="Times New Roman"/>
          <w:b/>
          <w:color w:val="000000"/>
          <w:sz w:val="24"/>
        </w:rPr>
        <w:t>8 GENERAL REVISION</w:t>
      </w:r>
    </w:p>
    <w:p>
      <w:pPr>
        <w:spacing w:line="259" w:lineRule="auto" w:after="100"/>
        <w:jc w:val="left"/>
      </w:pPr>
      <w:r>
        <w:rPr>
          <w:rFonts w:ascii="Times New Roman" w:hAnsi="Times New Roman" w:eastAsia="Times New Roman"/>
          <w:b/>
          <w:color w:val="000000"/>
          <w:sz w:val="24"/>
        </w:rPr>
        <w:t>9 EXAMINATION</w:t>
      </w:r>
    </w:p>
    <w:p>
      <w:pPr>
        <w:spacing w:line="259" w:lineRule="auto" w:after="100"/>
        <w:jc w:val="left"/>
      </w:pPr>
      <w:r>
        <w:rPr>
          <w:rFonts w:ascii="Times New Roman" w:hAnsi="Times New Roman" w:eastAsia="Times New Roman"/>
          <w:b/>
          <w:color w:val="000000"/>
          <w:sz w:val="24"/>
        </w:rPr>
        <w:t>WEEK1</w:t>
      </w:r>
    </w:p>
    <w:p>
      <w:pPr>
        <w:spacing w:line="259" w:lineRule="auto" w:after="100"/>
        <w:jc w:val="left"/>
      </w:pPr>
      <w:r>
        <w:rPr>
          <w:rFonts w:ascii="Times New Roman" w:hAnsi="Times New Roman" w:eastAsia="Times New Roman"/>
          <w:b/>
          <w:color w:val="000000"/>
          <w:sz w:val="24"/>
        </w:rPr>
        <w:t>TOPIC; FOOD CONTAMINATION AND ADULTERATION</w:t>
      </w:r>
    </w:p>
    <w:p>
      <w:pPr>
        <w:spacing w:line="259" w:lineRule="auto" w:after="100"/>
        <w:jc w:val="both"/>
      </w:pPr>
      <w:r>
        <w:rPr>
          <w:rFonts w:ascii="Times New Roman" w:hAnsi="Times New Roman" w:eastAsia="Times New Roman"/>
          <w:color w:val="000000"/>
          <w:sz w:val="24"/>
        </w:rPr>
        <w:t>Food contamination means the presence of injurious or harmful chemicals and microorganisms in food which can cause illness for the consumer,</w:t>
      </w:r>
    </w:p>
    <w:p>
      <w:pPr>
        <w:spacing w:line="259" w:lineRule="auto" w:after="100"/>
        <w:jc w:val="both"/>
      </w:pPr>
      <w:r>
        <w:rPr>
          <w:rFonts w:ascii="Times New Roman" w:hAnsi="Times New Roman" w:eastAsia="Times New Roman"/>
          <w:color w:val="000000"/>
          <w:sz w:val="24"/>
        </w:rPr>
        <w:t>Food can be contaminated in any of the following ways;</w:t>
      </w:r>
    </w:p>
    <w:p>
      <w:pPr>
        <w:spacing w:line="259" w:lineRule="auto" w:after="100"/>
        <w:jc w:val="both"/>
      </w:pPr>
      <w:r>
        <w:rPr>
          <w:rFonts w:ascii="Times New Roman" w:hAnsi="Times New Roman" w:eastAsia="Times New Roman"/>
          <w:color w:val="000000"/>
          <w:sz w:val="24"/>
        </w:rPr>
        <w:t>Exposure to dust</w:t>
      </w:r>
    </w:p>
    <w:p>
      <w:pPr>
        <w:spacing w:line="259" w:lineRule="auto" w:after="100"/>
        <w:jc w:val="both"/>
      </w:pPr>
      <w:r>
        <w:rPr>
          <w:rFonts w:ascii="Times New Roman" w:hAnsi="Times New Roman" w:eastAsia="Times New Roman"/>
          <w:color w:val="000000"/>
          <w:sz w:val="24"/>
        </w:rPr>
        <w:t>Exposure to flies and cockroaches, rats, etc.</w:t>
      </w:r>
    </w:p>
    <w:p>
      <w:pPr>
        <w:spacing w:line="259" w:lineRule="auto" w:after="100"/>
        <w:jc w:val="both"/>
      </w:pPr>
      <w:r>
        <w:rPr>
          <w:rFonts w:ascii="Times New Roman" w:hAnsi="Times New Roman" w:eastAsia="Times New Roman"/>
          <w:color w:val="000000"/>
          <w:sz w:val="24"/>
        </w:rPr>
        <w:t>Inadequate washing of hands and fingernails in the process of preparing food or when food is being served.</w:t>
      </w:r>
    </w:p>
    <w:p>
      <w:pPr>
        <w:spacing w:line="259" w:lineRule="auto" w:after="100"/>
        <w:jc w:val="both"/>
      </w:pPr>
      <w:r>
        <w:rPr>
          <w:rFonts w:ascii="Times New Roman" w:hAnsi="Times New Roman" w:eastAsia="Times New Roman"/>
          <w:color w:val="000000"/>
          <w:sz w:val="24"/>
        </w:rPr>
        <w:t>Improper washing of utensils used in preparing other foods,</w:t>
      </w:r>
    </w:p>
    <w:p>
      <w:pPr>
        <w:spacing w:line="259" w:lineRule="auto" w:after="100"/>
        <w:jc w:val="both"/>
      </w:pPr>
      <w:r>
        <w:rPr>
          <w:rFonts w:ascii="Times New Roman" w:hAnsi="Times New Roman" w:eastAsia="Times New Roman"/>
          <w:color w:val="000000"/>
          <w:sz w:val="24"/>
        </w:rPr>
        <w:t>Exposure to animal or human wastes particularly vegetables and fruits</w:t>
      </w:r>
    </w:p>
    <w:p>
      <w:pPr>
        <w:spacing w:line="259" w:lineRule="auto" w:after="100"/>
        <w:jc w:val="both"/>
      </w:pPr>
      <w:r>
        <w:rPr>
          <w:rFonts w:ascii="Times New Roman" w:hAnsi="Times New Roman" w:eastAsia="Times New Roman"/>
          <w:color w:val="000000"/>
          <w:sz w:val="24"/>
        </w:rPr>
        <w:t>Washing of cooking utensils, vegetables and fruits with dirty water</w:t>
      </w:r>
    </w:p>
    <w:p>
      <w:pPr>
        <w:spacing w:line="259" w:lineRule="auto" w:after="100"/>
        <w:jc w:val="both"/>
      </w:pPr>
      <w:r>
        <w:rPr>
          <w:rFonts w:ascii="Times New Roman" w:hAnsi="Times New Roman" w:eastAsia="Times New Roman"/>
          <w:color w:val="000000"/>
          <w:sz w:val="24"/>
        </w:rPr>
        <w:t>Poor personal hygiene of those who prepare food</w:t>
      </w:r>
    </w:p>
    <w:p>
      <w:pPr>
        <w:spacing w:line="259" w:lineRule="auto" w:after="100"/>
        <w:jc w:val="both"/>
      </w:pPr>
      <w:r>
        <w:rPr>
          <w:rFonts w:ascii="Times New Roman" w:hAnsi="Times New Roman" w:eastAsia="Times New Roman"/>
          <w:color w:val="000000"/>
          <w:sz w:val="24"/>
        </w:rPr>
        <w:t>Improper handling ,preparing and storing g of food</w:t>
      </w:r>
    </w:p>
    <w:p>
      <w:pPr>
        <w:spacing w:line="259" w:lineRule="auto" w:after="100"/>
        <w:jc w:val="left"/>
      </w:pPr>
      <w:r>
        <w:rPr>
          <w:rFonts w:ascii="Times New Roman" w:hAnsi="Times New Roman" w:eastAsia="Times New Roman"/>
          <w:b/>
          <w:color w:val="000000"/>
          <w:sz w:val="24"/>
        </w:rPr>
        <w:t>Effects of contamination</w:t>
      </w:r>
    </w:p>
    <w:p>
      <w:pPr>
        <w:spacing w:line="259" w:lineRule="auto" w:after="100"/>
        <w:jc w:val="both"/>
      </w:pPr>
      <w:r>
        <w:rPr>
          <w:rFonts w:ascii="Times New Roman" w:hAnsi="Times New Roman" w:eastAsia="Times New Roman"/>
          <w:color w:val="000000"/>
          <w:sz w:val="24"/>
        </w:rPr>
        <w:t>Food contamination can lead to food poisoning which can lead to death</w:t>
      </w:r>
    </w:p>
    <w:p>
      <w:pPr>
        <w:spacing w:line="259" w:lineRule="auto" w:after="100"/>
        <w:jc w:val="left"/>
      </w:pPr>
      <w:r>
        <w:rPr>
          <w:rFonts w:ascii="Times New Roman" w:hAnsi="Times New Roman" w:eastAsia="Times New Roman"/>
          <w:b/>
          <w:color w:val="000000"/>
          <w:sz w:val="24"/>
        </w:rPr>
        <w:t>Prevention of food contamination</w:t>
      </w:r>
    </w:p>
    <w:p>
      <w:pPr>
        <w:spacing w:line="259" w:lineRule="auto" w:after="100"/>
        <w:jc w:val="both"/>
      </w:pPr>
      <w:r>
        <w:rPr>
          <w:rFonts w:ascii="Times New Roman" w:hAnsi="Times New Roman" w:eastAsia="Times New Roman"/>
          <w:color w:val="000000"/>
          <w:sz w:val="24"/>
        </w:rPr>
        <w:t>Hygienically preparing food</w:t>
      </w:r>
    </w:p>
    <w:p>
      <w:pPr>
        <w:spacing w:line="259" w:lineRule="auto" w:after="100"/>
        <w:jc w:val="both"/>
      </w:pPr>
      <w:r>
        <w:rPr>
          <w:rFonts w:ascii="Times New Roman" w:hAnsi="Times New Roman" w:eastAsia="Times New Roman"/>
          <w:color w:val="000000"/>
          <w:sz w:val="24"/>
        </w:rPr>
        <w:t>Keeping raw foods separate from ready-to-eat food</w:t>
      </w:r>
    </w:p>
    <w:p>
      <w:pPr>
        <w:spacing w:line="259" w:lineRule="auto" w:after="100"/>
        <w:jc w:val="both"/>
      </w:pPr>
      <w:r>
        <w:rPr>
          <w:rFonts w:ascii="Times New Roman" w:hAnsi="Times New Roman" w:eastAsia="Times New Roman"/>
          <w:color w:val="000000"/>
          <w:sz w:val="24"/>
        </w:rPr>
        <w:t>Constantly washing of hands and fingernails</w:t>
      </w:r>
    </w:p>
    <w:p>
      <w:pPr>
        <w:spacing w:line="259" w:lineRule="auto" w:after="100"/>
        <w:jc w:val="left"/>
      </w:pPr>
      <w:r>
        <w:rPr>
          <w:rFonts w:ascii="Times New Roman" w:hAnsi="Times New Roman" w:eastAsia="Times New Roman"/>
          <w:b/>
          <w:color w:val="000000"/>
          <w:sz w:val="24"/>
        </w:rPr>
        <w:t>Punishment of food contamination</w:t>
      </w:r>
    </w:p>
    <w:p>
      <w:pPr>
        <w:spacing w:line="259" w:lineRule="auto" w:after="100"/>
        <w:jc w:val="both"/>
      </w:pPr>
      <w:r>
        <w:rPr>
          <w:rFonts w:ascii="Times New Roman" w:hAnsi="Times New Roman" w:eastAsia="Times New Roman"/>
          <w:color w:val="000000"/>
          <w:sz w:val="24"/>
        </w:rPr>
        <w:t>According to counterfeit and fake drugs and unwholesome processed foods Act, the punishment is;</w:t>
      </w:r>
    </w:p>
    <w:p>
      <w:pPr>
        <w:spacing w:line="259" w:lineRule="auto" w:after="100"/>
        <w:jc w:val="both"/>
      </w:pPr>
      <w:r>
        <w:rPr>
          <w:rFonts w:ascii="Times New Roman" w:hAnsi="Times New Roman" w:eastAsia="Times New Roman"/>
          <w:color w:val="000000"/>
          <w:sz w:val="24"/>
        </w:rPr>
        <w:t>A jail term of between 5 and 15 years or a fine of not more than N500, 000 or both.</w:t>
      </w:r>
    </w:p>
    <w:p>
      <w:pPr>
        <w:spacing w:line="259" w:lineRule="auto" w:after="100"/>
        <w:jc w:val="left"/>
      </w:pPr>
      <w:r>
        <w:rPr>
          <w:rFonts w:ascii="Times New Roman" w:hAnsi="Times New Roman" w:eastAsia="Times New Roman"/>
          <w:b/>
          <w:color w:val="000000"/>
          <w:sz w:val="24"/>
        </w:rPr>
        <w:t>FOOD ADULTERATION</w:t>
      </w:r>
    </w:p>
    <w:p>
      <w:pPr>
        <w:spacing w:line="259" w:lineRule="auto" w:after="100"/>
        <w:jc w:val="both"/>
      </w:pPr>
      <w:r>
        <w:rPr>
          <w:rFonts w:ascii="Times New Roman" w:hAnsi="Times New Roman" w:eastAsia="Times New Roman"/>
          <w:color w:val="000000"/>
          <w:sz w:val="24"/>
        </w:rPr>
        <w:t>Food adulteration is an act of intentionally reducing the quality of food by adding inferior substances or removing valuable ingredients, For instance, palm oil is adulterated if other substances are added to increase the content in order to make profit,</w:t>
      </w:r>
    </w:p>
    <w:p>
      <w:pPr>
        <w:spacing w:line="259" w:lineRule="auto" w:after="100"/>
        <w:jc w:val="both"/>
      </w:pPr>
      <w:r>
        <w:rPr>
          <w:rFonts w:ascii="Times New Roman" w:hAnsi="Times New Roman" w:eastAsia="Times New Roman"/>
          <w:color w:val="000000"/>
          <w:sz w:val="24"/>
        </w:rPr>
        <w:t>Common food products that are often adulterated in Nigeria</w:t>
      </w:r>
    </w:p>
    <w:p>
      <w:pPr>
        <w:spacing w:line="259" w:lineRule="auto" w:after="100"/>
        <w:jc w:val="both"/>
      </w:pPr>
      <w:r>
        <w:rPr>
          <w:rFonts w:ascii="Times New Roman" w:hAnsi="Times New Roman" w:eastAsia="Times New Roman"/>
          <w:color w:val="000000"/>
          <w:sz w:val="24"/>
        </w:rPr>
        <w:t>Palm oil</w:t>
      </w:r>
    </w:p>
    <w:p>
      <w:pPr>
        <w:spacing w:line="259" w:lineRule="auto" w:after="100"/>
        <w:jc w:val="both"/>
      </w:pPr>
      <w:r>
        <w:rPr>
          <w:rFonts w:ascii="Times New Roman" w:hAnsi="Times New Roman" w:eastAsia="Times New Roman"/>
          <w:color w:val="000000"/>
          <w:sz w:val="24"/>
        </w:rPr>
        <w:t>Milk</w:t>
      </w:r>
    </w:p>
    <w:p>
      <w:pPr>
        <w:spacing w:line="259" w:lineRule="auto" w:after="100"/>
        <w:jc w:val="both"/>
      </w:pPr>
      <w:r>
        <w:rPr>
          <w:rFonts w:ascii="Times New Roman" w:hAnsi="Times New Roman" w:eastAsia="Times New Roman"/>
          <w:color w:val="000000"/>
          <w:sz w:val="24"/>
        </w:rPr>
        <w:t>Honey</w:t>
      </w:r>
    </w:p>
    <w:p>
      <w:pPr>
        <w:spacing w:line="259" w:lineRule="auto" w:after="100"/>
        <w:jc w:val="both"/>
      </w:pPr>
      <w:r>
        <w:rPr>
          <w:rFonts w:ascii="Times New Roman" w:hAnsi="Times New Roman" w:eastAsia="Times New Roman"/>
          <w:color w:val="000000"/>
          <w:sz w:val="24"/>
        </w:rPr>
        <w:t>Fruit juice</w:t>
      </w:r>
    </w:p>
    <w:p>
      <w:pPr>
        <w:spacing w:line="259" w:lineRule="auto" w:after="100"/>
        <w:jc w:val="both"/>
      </w:pPr>
      <w:r>
        <w:rPr>
          <w:rFonts w:ascii="Times New Roman" w:hAnsi="Times New Roman" w:eastAsia="Times New Roman"/>
          <w:color w:val="000000"/>
          <w:sz w:val="24"/>
        </w:rPr>
        <w:t>Coffee</w:t>
      </w:r>
    </w:p>
    <w:p>
      <w:pPr>
        <w:spacing w:line="259" w:lineRule="auto" w:after="100"/>
        <w:jc w:val="both"/>
      </w:pPr>
      <w:r>
        <w:rPr>
          <w:rFonts w:ascii="Times New Roman" w:hAnsi="Times New Roman" w:eastAsia="Times New Roman"/>
          <w:color w:val="000000"/>
          <w:sz w:val="24"/>
        </w:rPr>
        <w:t>Ground pepper</w:t>
      </w:r>
    </w:p>
    <w:p>
      <w:pPr>
        <w:spacing w:line="259" w:lineRule="auto" w:after="100"/>
        <w:jc w:val="left"/>
      </w:pPr>
      <w:r>
        <w:rPr>
          <w:rFonts w:ascii="Times New Roman" w:hAnsi="Times New Roman" w:eastAsia="Times New Roman"/>
          <w:b/>
          <w:color w:val="000000"/>
          <w:sz w:val="24"/>
        </w:rPr>
        <w:t>Reasons for increase in Existence of Adulterated food and drugs in Nigeria</w:t>
      </w:r>
    </w:p>
    <w:p>
      <w:pPr>
        <w:spacing w:line="259" w:lineRule="auto" w:after="100"/>
        <w:jc w:val="both"/>
      </w:pPr>
      <w:r>
        <w:rPr>
          <w:rFonts w:ascii="Times New Roman" w:hAnsi="Times New Roman" w:eastAsia="Times New Roman"/>
          <w:color w:val="000000"/>
          <w:sz w:val="24"/>
        </w:rPr>
        <w:t>Improper enforcement of existing laws against offenders</w:t>
      </w:r>
    </w:p>
    <w:p>
      <w:pPr>
        <w:spacing w:line="259" w:lineRule="auto" w:after="100"/>
        <w:jc w:val="left"/>
      </w:pPr>
      <w:r>
        <w:rPr>
          <w:rFonts w:ascii="Times New Roman" w:hAnsi="Times New Roman" w:eastAsia="Times New Roman"/>
          <w:b/>
          <w:color w:val="000000"/>
          <w:sz w:val="24"/>
        </w:rPr>
        <w:t>Effect of corruption</w:t>
      </w:r>
    </w:p>
    <w:p>
      <w:pPr>
        <w:spacing w:line="259" w:lineRule="auto" w:after="100"/>
        <w:jc w:val="both"/>
      </w:pPr>
      <w:r>
        <w:rPr>
          <w:rFonts w:ascii="Times New Roman" w:hAnsi="Times New Roman" w:eastAsia="Times New Roman"/>
          <w:color w:val="000000"/>
          <w:sz w:val="24"/>
        </w:rPr>
        <w:t>Greed and tendency to make fast money</w:t>
      </w:r>
    </w:p>
    <w:p>
      <w:pPr>
        <w:spacing w:line="259" w:lineRule="auto" w:after="100"/>
        <w:jc w:val="both"/>
      </w:pPr>
      <w:r>
        <w:rPr>
          <w:rFonts w:ascii="Times New Roman" w:hAnsi="Times New Roman" w:eastAsia="Times New Roman"/>
          <w:color w:val="000000"/>
          <w:sz w:val="24"/>
        </w:rPr>
        <w:t>High level of illiteracy</w:t>
      </w:r>
    </w:p>
    <w:p>
      <w:pPr>
        <w:spacing w:line="259" w:lineRule="auto" w:after="100"/>
        <w:jc w:val="left"/>
      </w:pPr>
      <w:r>
        <w:rPr>
          <w:rFonts w:ascii="Times New Roman" w:hAnsi="Times New Roman" w:eastAsia="Times New Roman"/>
          <w:b/>
          <w:color w:val="000000"/>
          <w:sz w:val="24"/>
        </w:rPr>
        <w:t>Effects of food Adulteration</w:t>
      </w:r>
    </w:p>
    <w:p>
      <w:pPr>
        <w:spacing w:line="259" w:lineRule="auto" w:after="100"/>
        <w:jc w:val="both"/>
      </w:pPr>
      <w:r>
        <w:rPr>
          <w:rFonts w:ascii="Times New Roman" w:hAnsi="Times New Roman" w:eastAsia="Times New Roman"/>
          <w:color w:val="000000"/>
          <w:sz w:val="24"/>
        </w:rPr>
        <w:t>Ill-health</w:t>
      </w:r>
    </w:p>
    <w:p>
      <w:pPr>
        <w:spacing w:line="259" w:lineRule="auto" w:after="100"/>
        <w:jc w:val="both"/>
      </w:pPr>
      <w:r>
        <w:rPr>
          <w:rFonts w:ascii="Times New Roman" w:hAnsi="Times New Roman" w:eastAsia="Times New Roman"/>
          <w:color w:val="000000"/>
          <w:sz w:val="24"/>
        </w:rPr>
        <w:t>Increase in death rate</w:t>
      </w:r>
    </w:p>
    <w:p>
      <w:pPr>
        <w:spacing w:line="259" w:lineRule="auto" w:after="100"/>
        <w:jc w:val="both"/>
      </w:pPr>
      <w:r>
        <w:rPr>
          <w:rFonts w:ascii="Times New Roman" w:hAnsi="Times New Roman" w:eastAsia="Times New Roman"/>
          <w:color w:val="000000"/>
          <w:sz w:val="24"/>
        </w:rPr>
        <w:t>Decrease in life expectancy</w:t>
      </w:r>
    </w:p>
    <w:p>
      <w:pPr>
        <w:spacing w:line="259" w:lineRule="auto" w:after="100"/>
        <w:jc w:val="both"/>
      </w:pPr>
      <w:r>
        <w:rPr>
          <w:rFonts w:ascii="Times New Roman" w:hAnsi="Times New Roman" w:eastAsia="Times New Roman"/>
          <w:color w:val="000000"/>
          <w:sz w:val="24"/>
        </w:rPr>
        <w:t>Fall in export for our goods</w:t>
      </w:r>
    </w:p>
    <w:p>
      <w:pPr>
        <w:spacing w:line="259" w:lineRule="auto" w:after="100"/>
        <w:jc w:val="both"/>
      </w:pPr>
      <w:r>
        <w:rPr>
          <w:rFonts w:ascii="Times New Roman" w:hAnsi="Times New Roman" w:eastAsia="Times New Roman"/>
          <w:color w:val="000000"/>
          <w:sz w:val="24"/>
        </w:rPr>
        <w:t>Fall in foreign exchange earning</w:t>
      </w:r>
    </w:p>
    <w:p>
      <w:pPr>
        <w:spacing w:line="259" w:lineRule="auto" w:after="100"/>
        <w:jc w:val="both"/>
      </w:pPr>
      <w:r>
        <w:rPr>
          <w:rFonts w:ascii="Times New Roman" w:hAnsi="Times New Roman" w:eastAsia="Times New Roman"/>
          <w:color w:val="000000"/>
          <w:sz w:val="24"/>
        </w:rPr>
        <w:t>Bad image in the comity of nations</w:t>
      </w:r>
    </w:p>
    <w:p>
      <w:pPr>
        <w:spacing w:line="259" w:lineRule="auto" w:after="100"/>
        <w:jc w:val="left"/>
      </w:pPr>
      <w:r>
        <w:rPr>
          <w:rFonts w:ascii="Times New Roman" w:hAnsi="Times New Roman" w:eastAsia="Times New Roman"/>
          <w:b/>
          <w:color w:val="000000"/>
          <w:sz w:val="24"/>
        </w:rPr>
        <w:t>Punishment of food Adulteration</w:t>
      </w:r>
    </w:p>
    <w:p>
      <w:pPr>
        <w:spacing w:line="259" w:lineRule="auto" w:after="100"/>
        <w:jc w:val="both"/>
      </w:pPr>
      <w:r>
        <w:rPr>
          <w:rFonts w:ascii="Times New Roman" w:hAnsi="Times New Roman" w:eastAsia="Times New Roman"/>
          <w:color w:val="000000"/>
          <w:sz w:val="24"/>
        </w:rPr>
        <w:t>It is determined by the court based on the gravity of the offence,</w:t>
      </w:r>
    </w:p>
    <w:p>
      <w:pPr>
        <w:spacing w:line="259" w:lineRule="auto" w:after="100"/>
        <w:jc w:val="both"/>
      </w:pPr>
      <w:r>
        <w:rPr>
          <w:rFonts w:ascii="Times New Roman" w:hAnsi="Times New Roman" w:eastAsia="Times New Roman"/>
          <w:color w:val="000000"/>
          <w:sz w:val="24"/>
        </w:rPr>
        <w:t>Besides, according to counterfeit and fake drugs and unwholesome processed foods, act, the punishment is a jail term of between 5 and 15 years or a fine of not more than N500, 000 or both.</w:t>
      </w:r>
    </w:p>
    <w:p>
      <w:pPr>
        <w:spacing w:line="259" w:lineRule="auto" w:after="100"/>
        <w:jc w:val="left"/>
      </w:pPr>
      <w:r>
        <w:rPr>
          <w:rFonts w:ascii="Times New Roman" w:hAnsi="Times New Roman" w:eastAsia="Times New Roman"/>
          <w:b/>
          <w:color w:val="000000"/>
          <w:sz w:val="24"/>
        </w:rPr>
        <w:t>CLASSWORK</w:t>
      </w:r>
    </w:p>
    <w:p>
      <w:pPr>
        <w:spacing w:line="259" w:lineRule="auto" w:after="100"/>
        <w:jc w:val="both"/>
      </w:pPr>
      <w:r>
        <w:rPr>
          <w:rFonts w:ascii="Times New Roman" w:hAnsi="Times New Roman" w:eastAsia="Times New Roman"/>
          <w:color w:val="000000"/>
          <w:sz w:val="24"/>
        </w:rPr>
        <w:t>What do you understand by food contamination</w:t>
      </w:r>
    </w:p>
    <w:p>
      <w:pPr>
        <w:spacing w:line="259" w:lineRule="auto" w:after="100"/>
        <w:jc w:val="both"/>
      </w:pPr>
      <w:r>
        <w:rPr>
          <w:rFonts w:ascii="Times New Roman" w:hAnsi="Times New Roman" w:eastAsia="Times New Roman"/>
          <w:color w:val="000000"/>
          <w:sz w:val="24"/>
        </w:rPr>
        <w:t>State five ways food can be contaminated</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State some criminal behaviour in the society</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AVOIDING CRIMINAL BAHAVIOURS</w:t>
      </w:r>
    </w:p>
    <w:p>
      <w:pPr>
        <w:spacing w:line="259" w:lineRule="auto" w:after="100"/>
        <w:jc w:val="both"/>
      </w:pPr>
      <w:r>
        <w:rPr>
          <w:rFonts w:ascii="Times New Roman" w:hAnsi="Times New Roman" w:eastAsia="Times New Roman"/>
          <w:color w:val="000000"/>
          <w:sz w:val="24"/>
        </w:rPr>
        <w:t>Criminal behaviours are antisocial behaviours. They are behaviours the society and the law frown at, also known as unacceptable behaviors in our society.</w:t>
      </w:r>
    </w:p>
    <w:p>
      <w:pPr>
        <w:spacing w:line="259" w:lineRule="auto" w:after="100"/>
        <w:jc w:val="left"/>
      </w:pPr>
      <w:r>
        <w:rPr>
          <w:rFonts w:ascii="Times New Roman" w:hAnsi="Times New Roman" w:eastAsia="Times New Roman"/>
          <w:b/>
          <w:color w:val="000000"/>
          <w:sz w:val="24"/>
        </w:rPr>
        <w:t>How to avoid criminal behaviours</w:t>
      </w:r>
    </w:p>
    <w:p>
      <w:pPr>
        <w:spacing w:line="259" w:lineRule="auto" w:after="100"/>
        <w:jc w:val="both"/>
      </w:pPr>
      <w:r>
        <w:rPr>
          <w:rFonts w:ascii="Times New Roman" w:hAnsi="Times New Roman" w:eastAsia="Times New Roman"/>
          <w:color w:val="000000"/>
          <w:sz w:val="24"/>
        </w:rPr>
        <w:t>Stay away from bad gangs</w:t>
      </w:r>
    </w:p>
    <w:p>
      <w:pPr>
        <w:spacing w:line="259" w:lineRule="auto" w:after="100"/>
        <w:jc w:val="both"/>
      </w:pPr>
      <w:r>
        <w:rPr>
          <w:rFonts w:ascii="Times New Roman" w:hAnsi="Times New Roman" w:eastAsia="Times New Roman"/>
          <w:color w:val="000000"/>
          <w:sz w:val="24"/>
        </w:rPr>
        <w:t>Refuse to participate in crime</w:t>
      </w:r>
    </w:p>
    <w:p>
      <w:pPr>
        <w:spacing w:line="259" w:lineRule="auto" w:after="100"/>
        <w:jc w:val="both"/>
      </w:pPr>
      <w:r>
        <w:rPr>
          <w:rFonts w:ascii="Times New Roman" w:hAnsi="Times New Roman" w:eastAsia="Times New Roman"/>
          <w:color w:val="000000"/>
          <w:sz w:val="24"/>
        </w:rPr>
        <w:t>Look for job</w:t>
      </w:r>
    </w:p>
    <w:p>
      <w:pPr>
        <w:spacing w:line="259" w:lineRule="auto" w:after="100"/>
        <w:jc w:val="both"/>
      </w:pPr>
      <w:r>
        <w:rPr>
          <w:rFonts w:ascii="Times New Roman" w:hAnsi="Times New Roman" w:eastAsia="Times New Roman"/>
          <w:color w:val="000000"/>
          <w:sz w:val="24"/>
        </w:rPr>
        <w:t>Work on your temper</w:t>
      </w:r>
    </w:p>
    <w:p>
      <w:pPr>
        <w:spacing w:line="259" w:lineRule="auto" w:after="100"/>
        <w:jc w:val="both"/>
      </w:pPr>
      <w:r>
        <w:rPr>
          <w:rFonts w:ascii="Times New Roman" w:hAnsi="Times New Roman" w:eastAsia="Times New Roman"/>
          <w:color w:val="000000"/>
          <w:sz w:val="24"/>
        </w:rPr>
        <w:t>Ensure you don’t drop out of school</w:t>
      </w:r>
    </w:p>
    <w:p>
      <w:pPr>
        <w:spacing w:line="259" w:lineRule="auto" w:after="100"/>
        <w:jc w:val="both"/>
      </w:pPr>
      <w:r>
        <w:rPr>
          <w:rFonts w:ascii="Times New Roman" w:hAnsi="Times New Roman" w:eastAsia="Times New Roman"/>
          <w:color w:val="000000"/>
          <w:sz w:val="24"/>
        </w:rPr>
        <w:t>Find a way out of drug addiction</w:t>
      </w:r>
    </w:p>
    <w:p>
      <w:pPr>
        <w:spacing w:line="259" w:lineRule="auto" w:after="100"/>
        <w:jc w:val="left"/>
      </w:pPr>
      <w:r>
        <w:rPr>
          <w:rFonts w:ascii="Times New Roman" w:hAnsi="Times New Roman" w:eastAsia="Times New Roman"/>
          <w:b/>
          <w:color w:val="000000"/>
          <w:sz w:val="24"/>
        </w:rPr>
        <w:t>Security tips on how to avoid criminal behaviours</w:t>
      </w:r>
    </w:p>
    <w:p>
      <w:pPr>
        <w:spacing w:line="259" w:lineRule="auto" w:after="100"/>
        <w:jc w:val="both"/>
      </w:pPr>
      <w:r>
        <w:rPr>
          <w:rFonts w:ascii="Times New Roman" w:hAnsi="Times New Roman" w:eastAsia="Times New Roman"/>
          <w:color w:val="000000"/>
          <w:sz w:val="24"/>
        </w:rPr>
        <w:t>Carefully choose friends or the company you keep</w:t>
      </w:r>
    </w:p>
    <w:p>
      <w:pPr>
        <w:spacing w:line="259" w:lineRule="auto" w:after="100"/>
        <w:jc w:val="both"/>
      </w:pPr>
      <w:r>
        <w:rPr>
          <w:rFonts w:ascii="Times New Roman" w:hAnsi="Times New Roman" w:eastAsia="Times New Roman"/>
          <w:color w:val="000000"/>
          <w:sz w:val="24"/>
        </w:rPr>
        <w:t>Avoid allowing strangers into your compound or apartment</w:t>
      </w:r>
    </w:p>
    <w:p>
      <w:pPr>
        <w:spacing w:line="259" w:lineRule="auto" w:after="100"/>
        <w:jc w:val="both"/>
      </w:pPr>
      <w:r>
        <w:rPr>
          <w:rFonts w:ascii="Times New Roman" w:hAnsi="Times New Roman" w:eastAsia="Times New Roman"/>
          <w:color w:val="000000"/>
          <w:sz w:val="24"/>
        </w:rPr>
        <w:t>Spend more money on security of your environment or home</w:t>
      </w:r>
    </w:p>
    <w:p>
      <w:pPr>
        <w:spacing w:line="259" w:lineRule="auto" w:after="100"/>
        <w:jc w:val="both"/>
      </w:pPr>
      <w:r>
        <w:rPr>
          <w:rFonts w:ascii="Times New Roman" w:hAnsi="Times New Roman" w:eastAsia="Times New Roman"/>
          <w:color w:val="000000"/>
          <w:sz w:val="24"/>
        </w:rPr>
        <w:t>Be careful with dangerous objects</w:t>
      </w:r>
    </w:p>
    <w:p>
      <w:pPr>
        <w:spacing w:line="259" w:lineRule="auto" w:after="100"/>
        <w:jc w:val="both"/>
      </w:pPr>
      <w:r>
        <w:rPr>
          <w:rFonts w:ascii="Times New Roman" w:hAnsi="Times New Roman" w:eastAsia="Times New Roman"/>
          <w:color w:val="000000"/>
          <w:sz w:val="24"/>
        </w:rPr>
        <w:t>Keep valuables jealously</w:t>
      </w:r>
    </w:p>
    <w:p>
      <w:pPr>
        <w:spacing w:line="259" w:lineRule="auto" w:after="100"/>
        <w:jc w:val="left"/>
      </w:pPr>
      <w:r>
        <w:rPr>
          <w:rFonts w:ascii="Times New Roman" w:hAnsi="Times New Roman" w:eastAsia="Times New Roman"/>
          <w:b/>
          <w:color w:val="000000"/>
          <w:sz w:val="24"/>
        </w:rPr>
        <w:t>Preventing / solving problems of criminal behaviours</w:t>
      </w:r>
    </w:p>
    <w:p>
      <w:pPr>
        <w:spacing w:line="259" w:lineRule="auto" w:after="100"/>
        <w:jc w:val="both"/>
      </w:pPr>
      <w:r>
        <w:rPr>
          <w:rFonts w:ascii="Times New Roman" w:hAnsi="Times New Roman" w:eastAsia="Times New Roman"/>
          <w:color w:val="000000"/>
          <w:sz w:val="24"/>
        </w:rPr>
        <w:t>Make access to your home difficult.</w:t>
      </w:r>
    </w:p>
    <w:p>
      <w:pPr>
        <w:spacing w:line="259" w:lineRule="auto" w:after="100"/>
        <w:jc w:val="both"/>
      </w:pPr>
      <w:r>
        <w:rPr>
          <w:rFonts w:ascii="Times New Roman" w:hAnsi="Times New Roman" w:eastAsia="Times New Roman"/>
          <w:color w:val="000000"/>
          <w:sz w:val="24"/>
        </w:rPr>
        <w:t>Children should be given sound moral upbringings</w:t>
      </w:r>
    </w:p>
    <w:p>
      <w:pPr>
        <w:spacing w:line="259" w:lineRule="auto" w:after="100"/>
        <w:jc w:val="both"/>
      </w:pPr>
      <w:r>
        <w:rPr>
          <w:rFonts w:ascii="Times New Roman" w:hAnsi="Times New Roman" w:eastAsia="Times New Roman"/>
          <w:color w:val="000000"/>
          <w:sz w:val="24"/>
        </w:rPr>
        <w:t>Parents should check the kinds of friends their children keep.</w:t>
      </w:r>
    </w:p>
    <w:p>
      <w:pPr>
        <w:spacing w:line="259" w:lineRule="auto" w:after="100"/>
        <w:jc w:val="both"/>
      </w:pPr>
      <w:r>
        <w:rPr>
          <w:rFonts w:ascii="Times New Roman" w:hAnsi="Times New Roman" w:eastAsia="Times New Roman"/>
          <w:color w:val="000000"/>
          <w:sz w:val="24"/>
        </w:rPr>
        <w:t>Invest on security as much as you can</w:t>
      </w:r>
    </w:p>
    <w:p>
      <w:pPr>
        <w:spacing w:line="259" w:lineRule="auto" w:after="100"/>
        <w:jc w:val="both"/>
      </w:pPr>
      <w:r>
        <w:rPr>
          <w:rFonts w:ascii="Times New Roman" w:hAnsi="Times New Roman" w:eastAsia="Times New Roman"/>
          <w:color w:val="000000"/>
          <w:sz w:val="24"/>
        </w:rPr>
        <w:t>Define criminal behavior</w:t>
      </w:r>
    </w:p>
    <w:p>
      <w:pPr>
        <w:spacing w:line="259" w:lineRule="auto" w:after="100"/>
        <w:jc w:val="both"/>
      </w:pPr>
      <w:r>
        <w:rPr>
          <w:rFonts w:ascii="Times New Roman" w:hAnsi="Times New Roman" w:eastAsia="Times New Roman"/>
          <w:color w:val="000000"/>
          <w:sz w:val="24"/>
        </w:rPr>
        <w:t>State how criminal behaviours can be avoided</w:t>
      </w:r>
    </w:p>
    <w:p>
      <w:pPr>
        <w:spacing w:line="259" w:lineRule="auto" w:after="100"/>
        <w:jc w:val="both"/>
      </w:pPr>
      <w:r>
        <w:rPr>
          <w:rFonts w:ascii="Times New Roman" w:hAnsi="Times New Roman" w:eastAsia="Times New Roman"/>
          <w:color w:val="000000"/>
          <w:sz w:val="24"/>
        </w:rPr>
        <w:t>State the solutions to criminal behavior</w:t>
      </w:r>
    </w:p>
    <w:p>
      <w:pPr>
        <w:spacing w:line="259" w:lineRule="auto" w:after="100"/>
        <w:jc w:val="both"/>
      </w:pPr>
      <w:r>
        <w:rPr>
          <w:rFonts w:ascii="Times New Roman" w:hAnsi="Times New Roman" w:eastAsia="Times New Roman"/>
          <w:color w:val="000000"/>
          <w:sz w:val="24"/>
        </w:rPr>
        <w:t>Explain national security.</w:t>
      </w:r>
    </w:p>
    <w:p>
      <w:pPr>
        <w:spacing w:line="259" w:lineRule="auto" w:after="100"/>
        <w:jc w:val="left"/>
      </w:pPr>
      <w:r>
        <w:rPr>
          <w:rFonts w:ascii="Times New Roman" w:hAnsi="Times New Roman" w:eastAsia="Times New Roman"/>
          <w:b/>
          <w:color w:val="000000"/>
          <w:sz w:val="24"/>
        </w:rPr>
        <w:t>WEEK 3</w:t>
      </w:r>
    </w:p>
    <w:p>
      <w:pPr>
        <w:spacing w:line="259" w:lineRule="auto" w:after="100"/>
        <w:jc w:val="both"/>
      </w:pPr>
      <w:r>
        <w:rPr>
          <w:rFonts w:ascii="Times New Roman" w:hAnsi="Times New Roman" w:eastAsia="Times New Roman"/>
          <w:color w:val="000000"/>
          <w:sz w:val="24"/>
        </w:rPr>
        <w:t>National security could mean any defense arrangement or plan by a nation which is good enough to successfully resist hostile or destructive action within or outside a country.</w:t>
      </w:r>
    </w:p>
    <w:p>
      <w:pPr>
        <w:spacing w:line="259" w:lineRule="auto" w:after="100"/>
        <w:jc w:val="left"/>
      </w:pPr>
      <w:r>
        <w:rPr>
          <w:rFonts w:ascii="Times New Roman" w:hAnsi="Times New Roman" w:eastAsia="Times New Roman"/>
          <w:b/>
          <w:color w:val="000000"/>
          <w:sz w:val="24"/>
        </w:rPr>
        <w:t>Crimes that affect national security</w:t>
      </w:r>
    </w:p>
    <w:p>
      <w:pPr>
        <w:spacing w:line="259" w:lineRule="auto" w:after="100"/>
        <w:jc w:val="both"/>
      </w:pPr>
      <w:r>
        <w:rPr>
          <w:rFonts w:ascii="Times New Roman" w:hAnsi="Times New Roman" w:eastAsia="Times New Roman"/>
          <w:color w:val="000000"/>
          <w:sz w:val="24"/>
        </w:rPr>
        <w:t>The following are some of the crimes that affect national security;</w:t>
      </w:r>
    </w:p>
    <w:p>
      <w:pPr>
        <w:spacing w:line="259" w:lineRule="auto" w:after="100"/>
        <w:jc w:val="left"/>
      </w:pPr>
      <w:r>
        <w:rPr>
          <w:rFonts w:ascii="Times New Roman" w:hAnsi="Times New Roman" w:eastAsia="Times New Roman"/>
          <w:b/>
          <w:color w:val="000000"/>
          <w:sz w:val="24"/>
        </w:rPr>
        <w:t>PIPELINE VANDALISATION</w:t>
      </w:r>
    </w:p>
    <w:p>
      <w:pPr>
        <w:spacing w:line="259" w:lineRule="auto" w:after="100"/>
        <w:jc w:val="both"/>
      </w:pPr>
      <w:r>
        <w:rPr>
          <w:rFonts w:ascii="Times New Roman" w:hAnsi="Times New Roman" w:eastAsia="Times New Roman"/>
          <w:color w:val="000000"/>
          <w:sz w:val="24"/>
        </w:rPr>
        <w:t>This is an unpatriotic act of willfully destroying pipes that carry petroleum products.it brings unnecessary hardship on the nation as these products become scarce and expensive, it also leads to water pollution and destruction of farmlands used for agriculture purposes.</w:t>
      </w:r>
    </w:p>
    <w:p>
      <w:pPr>
        <w:spacing w:line="259" w:lineRule="auto" w:after="100"/>
        <w:jc w:val="left"/>
      </w:pPr>
      <w:r>
        <w:rPr>
          <w:rFonts w:ascii="Times New Roman" w:hAnsi="Times New Roman" w:eastAsia="Times New Roman"/>
          <w:b/>
          <w:color w:val="000000"/>
          <w:sz w:val="24"/>
        </w:rPr>
        <w:t>Causes of pipeline vandalisation</w:t>
      </w:r>
    </w:p>
    <w:p>
      <w:pPr>
        <w:spacing w:line="259" w:lineRule="auto" w:after="100"/>
        <w:jc w:val="both"/>
      </w:pPr>
      <w:r>
        <w:rPr>
          <w:rFonts w:ascii="Times New Roman" w:hAnsi="Times New Roman" w:eastAsia="Times New Roman"/>
          <w:color w:val="000000"/>
          <w:sz w:val="24"/>
        </w:rPr>
        <w:t>Grievance with government</w:t>
      </w:r>
    </w:p>
    <w:p>
      <w:pPr>
        <w:spacing w:line="259" w:lineRule="auto" w:after="100"/>
        <w:jc w:val="both"/>
      </w:pPr>
      <w:r>
        <w:rPr>
          <w:rFonts w:ascii="Times New Roman" w:hAnsi="Times New Roman" w:eastAsia="Times New Roman"/>
          <w:color w:val="000000"/>
          <w:sz w:val="24"/>
        </w:rPr>
        <w:t>Get rich quick syndrome’</w:t>
      </w:r>
    </w:p>
    <w:p>
      <w:pPr>
        <w:spacing w:line="259" w:lineRule="auto" w:after="100"/>
        <w:jc w:val="both"/>
      </w:pPr>
      <w:r>
        <w:rPr>
          <w:rFonts w:ascii="Times New Roman" w:hAnsi="Times New Roman" w:eastAsia="Times New Roman"/>
          <w:color w:val="000000"/>
          <w:sz w:val="24"/>
        </w:rPr>
        <w:t>Lack of patriotism for the nation</w:t>
      </w:r>
    </w:p>
    <w:p>
      <w:pPr>
        <w:spacing w:line="259" w:lineRule="auto" w:after="100"/>
        <w:jc w:val="left"/>
      </w:pPr>
      <w:r>
        <w:rPr>
          <w:rFonts w:ascii="Times New Roman" w:hAnsi="Times New Roman" w:eastAsia="Times New Roman"/>
          <w:b/>
          <w:color w:val="000000"/>
          <w:sz w:val="24"/>
        </w:rPr>
        <w:t>Effects of pipeline vandalism</w:t>
      </w:r>
    </w:p>
    <w:p>
      <w:pPr>
        <w:spacing w:line="259" w:lineRule="auto" w:after="100"/>
        <w:jc w:val="both"/>
      </w:pPr>
      <w:r>
        <w:rPr>
          <w:rFonts w:ascii="Times New Roman" w:hAnsi="Times New Roman" w:eastAsia="Times New Roman"/>
          <w:color w:val="000000"/>
          <w:sz w:val="24"/>
        </w:rPr>
        <w:t>Loss of life</w:t>
      </w:r>
    </w:p>
    <w:p>
      <w:pPr>
        <w:spacing w:line="259" w:lineRule="auto" w:after="100"/>
        <w:jc w:val="both"/>
      </w:pPr>
      <w:r>
        <w:rPr>
          <w:rFonts w:ascii="Times New Roman" w:hAnsi="Times New Roman" w:eastAsia="Times New Roman"/>
          <w:color w:val="000000"/>
          <w:sz w:val="24"/>
        </w:rPr>
        <w:t>Loss of revenue by government</w:t>
      </w:r>
    </w:p>
    <w:p>
      <w:pPr>
        <w:spacing w:line="259" w:lineRule="auto" w:after="100"/>
        <w:jc w:val="both"/>
      </w:pPr>
      <w:r>
        <w:rPr>
          <w:rFonts w:ascii="Times New Roman" w:hAnsi="Times New Roman" w:eastAsia="Times New Roman"/>
          <w:color w:val="000000"/>
          <w:sz w:val="24"/>
        </w:rPr>
        <w:t>Insufficient funds for government projects</w:t>
      </w:r>
    </w:p>
    <w:p>
      <w:pPr>
        <w:spacing w:line="259" w:lineRule="auto" w:after="100"/>
        <w:jc w:val="both"/>
      </w:pPr>
      <w:r>
        <w:rPr>
          <w:rFonts w:ascii="Times New Roman" w:hAnsi="Times New Roman" w:eastAsia="Times New Roman"/>
          <w:color w:val="000000"/>
          <w:sz w:val="24"/>
        </w:rPr>
        <w:t>Suffering and hardship</w:t>
      </w:r>
    </w:p>
    <w:p>
      <w:pPr>
        <w:spacing w:line="259" w:lineRule="auto" w:after="100"/>
        <w:jc w:val="both"/>
      </w:pPr>
      <w:r>
        <w:rPr>
          <w:rFonts w:ascii="Times New Roman" w:hAnsi="Times New Roman" w:eastAsia="Times New Roman"/>
          <w:color w:val="000000"/>
          <w:sz w:val="24"/>
        </w:rPr>
        <w:t>Scarcity of petroleum products</w:t>
      </w:r>
    </w:p>
    <w:p>
      <w:pPr>
        <w:spacing w:line="259" w:lineRule="auto" w:after="100"/>
        <w:jc w:val="both"/>
      </w:pPr>
      <w:r>
        <w:rPr>
          <w:rFonts w:ascii="Times New Roman" w:hAnsi="Times New Roman" w:eastAsia="Times New Roman"/>
          <w:color w:val="000000"/>
          <w:sz w:val="24"/>
        </w:rPr>
        <w:t>Fire incidents</w:t>
      </w:r>
    </w:p>
    <w:p>
      <w:pPr>
        <w:spacing w:line="259" w:lineRule="auto" w:after="100"/>
        <w:jc w:val="both"/>
      </w:pPr>
      <w:r>
        <w:rPr>
          <w:rFonts w:ascii="Times New Roman" w:hAnsi="Times New Roman" w:eastAsia="Times New Roman"/>
          <w:color w:val="000000"/>
          <w:sz w:val="24"/>
        </w:rPr>
        <w:t>Oil spillage</w:t>
      </w:r>
    </w:p>
    <w:p>
      <w:pPr>
        <w:spacing w:line="259" w:lineRule="auto" w:after="100"/>
        <w:jc w:val="left"/>
      </w:pPr>
      <w:r>
        <w:rPr>
          <w:rFonts w:ascii="Times New Roman" w:hAnsi="Times New Roman" w:eastAsia="Times New Roman"/>
          <w:b/>
          <w:color w:val="000000"/>
          <w:sz w:val="24"/>
        </w:rPr>
        <w:t>Prevention of pipeline vandalism</w:t>
      </w:r>
    </w:p>
    <w:p>
      <w:pPr>
        <w:spacing w:line="259" w:lineRule="auto" w:after="100"/>
        <w:jc w:val="both"/>
      </w:pPr>
      <w:r>
        <w:rPr>
          <w:rFonts w:ascii="Times New Roman" w:hAnsi="Times New Roman" w:eastAsia="Times New Roman"/>
          <w:color w:val="000000"/>
          <w:sz w:val="24"/>
        </w:rPr>
        <w:t>Government should dialogue with Niger delta leader,</w:t>
      </w:r>
    </w:p>
    <w:p>
      <w:pPr>
        <w:spacing w:line="259" w:lineRule="auto" w:after="100"/>
        <w:jc w:val="both"/>
      </w:pPr>
      <w:r>
        <w:rPr>
          <w:rFonts w:ascii="Times New Roman" w:hAnsi="Times New Roman" w:eastAsia="Times New Roman"/>
          <w:color w:val="000000"/>
          <w:sz w:val="24"/>
        </w:rPr>
        <w:t>More security measure should be put in place to protect the pipelines</w:t>
      </w:r>
    </w:p>
    <w:p>
      <w:pPr>
        <w:spacing w:line="259" w:lineRule="auto" w:after="100"/>
        <w:jc w:val="both"/>
      </w:pPr>
      <w:r>
        <w:rPr>
          <w:rFonts w:ascii="Times New Roman" w:hAnsi="Times New Roman" w:eastAsia="Times New Roman"/>
          <w:color w:val="000000"/>
          <w:sz w:val="24"/>
        </w:rPr>
        <w:t>Urgent steps should be taken to bring visible development of oil producing areas</w:t>
      </w:r>
    </w:p>
    <w:p>
      <w:pPr>
        <w:spacing w:line="259" w:lineRule="auto" w:after="100"/>
        <w:jc w:val="both"/>
      </w:pPr>
      <w:r>
        <w:rPr>
          <w:rFonts w:ascii="Times New Roman" w:hAnsi="Times New Roman" w:eastAsia="Times New Roman"/>
          <w:color w:val="000000"/>
          <w:sz w:val="24"/>
        </w:rPr>
        <w:t>What is pipeline vandalisation</w:t>
      </w:r>
    </w:p>
    <w:p>
      <w:pPr>
        <w:spacing w:line="259" w:lineRule="auto" w:after="100"/>
        <w:jc w:val="both"/>
      </w:pPr>
      <w:r>
        <w:rPr>
          <w:rFonts w:ascii="Times New Roman" w:hAnsi="Times New Roman" w:eastAsia="Times New Roman"/>
          <w:color w:val="000000"/>
          <w:sz w:val="24"/>
        </w:rPr>
        <w:t>What are the causes of pipeline vandalisation</w:t>
      </w:r>
    </w:p>
    <w:p>
      <w:pPr>
        <w:spacing w:line="259" w:lineRule="auto" w:after="100"/>
        <w:jc w:val="both"/>
      </w:pPr>
      <w:r>
        <w:rPr>
          <w:rFonts w:ascii="Times New Roman" w:hAnsi="Times New Roman" w:eastAsia="Times New Roman"/>
          <w:color w:val="000000"/>
          <w:sz w:val="24"/>
        </w:rPr>
        <w:t>Explain illegal oil bunkering</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ILLEGAL OF OIL BUNKERING</w:t>
      </w:r>
    </w:p>
    <w:p>
      <w:pPr>
        <w:spacing w:line="259" w:lineRule="auto" w:after="100"/>
        <w:jc w:val="both"/>
      </w:pPr>
      <w:r>
        <w:rPr>
          <w:rFonts w:ascii="Times New Roman" w:hAnsi="Times New Roman" w:eastAsia="Times New Roman"/>
          <w:color w:val="000000"/>
          <w:sz w:val="24"/>
        </w:rPr>
        <w:t>It is direct tapping of oil by individuals or group of individuals without government approval, in simple words, it means stealing of petroleum products through the pipeline or any other means.</w:t>
      </w:r>
    </w:p>
    <w:p>
      <w:pPr>
        <w:spacing w:line="259" w:lineRule="auto" w:after="100"/>
        <w:jc w:val="left"/>
      </w:pPr>
      <w:r>
        <w:rPr>
          <w:rFonts w:ascii="Times New Roman" w:hAnsi="Times New Roman" w:eastAsia="Times New Roman"/>
          <w:b/>
          <w:color w:val="000000"/>
          <w:sz w:val="24"/>
        </w:rPr>
        <w:t>Causes of illegal oil bunkering</w:t>
      </w:r>
    </w:p>
    <w:p>
      <w:pPr>
        <w:spacing w:line="259" w:lineRule="auto" w:after="100"/>
        <w:jc w:val="both"/>
      </w:pPr>
      <w:r>
        <w:rPr>
          <w:rFonts w:ascii="Times New Roman" w:hAnsi="Times New Roman" w:eastAsia="Times New Roman"/>
          <w:color w:val="000000"/>
          <w:sz w:val="24"/>
        </w:rPr>
        <w:t>Crave for wealth</w:t>
      </w:r>
    </w:p>
    <w:p>
      <w:pPr>
        <w:spacing w:line="259" w:lineRule="auto" w:after="100"/>
        <w:jc w:val="both"/>
      </w:pPr>
      <w:r>
        <w:rPr>
          <w:rFonts w:ascii="Times New Roman" w:hAnsi="Times New Roman" w:eastAsia="Times New Roman"/>
          <w:color w:val="000000"/>
          <w:sz w:val="24"/>
        </w:rPr>
        <w:t>Unemployment</w:t>
      </w:r>
    </w:p>
    <w:p>
      <w:pPr>
        <w:spacing w:line="259" w:lineRule="auto" w:after="100"/>
        <w:jc w:val="both"/>
      </w:pPr>
      <w:r>
        <w:rPr>
          <w:rFonts w:ascii="Times New Roman" w:hAnsi="Times New Roman" w:eastAsia="Times New Roman"/>
          <w:color w:val="000000"/>
          <w:sz w:val="24"/>
        </w:rPr>
        <w:t>Economic hardship and suffering</w:t>
      </w:r>
    </w:p>
    <w:p>
      <w:pPr>
        <w:spacing w:line="259" w:lineRule="auto" w:after="100"/>
        <w:jc w:val="both"/>
      </w:pPr>
      <w:r>
        <w:rPr>
          <w:rFonts w:ascii="Times New Roman" w:hAnsi="Times New Roman" w:eastAsia="Times New Roman"/>
          <w:color w:val="000000"/>
          <w:sz w:val="24"/>
        </w:rPr>
        <w:t>Influence of friends</w:t>
      </w:r>
    </w:p>
    <w:p>
      <w:pPr>
        <w:spacing w:line="259" w:lineRule="auto" w:after="100"/>
        <w:jc w:val="left"/>
      </w:pPr>
      <w:r>
        <w:rPr>
          <w:rFonts w:ascii="Times New Roman" w:hAnsi="Times New Roman" w:eastAsia="Times New Roman"/>
          <w:b/>
          <w:color w:val="000000"/>
          <w:sz w:val="24"/>
        </w:rPr>
        <w:t>Effects of illegal oil bunkering</w:t>
      </w:r>
    </w:p>
    <w:p>
      <w:pPr>
        <w:spacing w:line="259" w:lineRule="auto" w:after="100"/>
        <w:jc w:val="both"/>
      </w:pPr>
      <w:r>
        <w:rPr>
          <w:rFonts w:ascii="Times New Roman" w:hAnsi="Times New Roman" w:eastAsia="Times New Roman"/>
          <w:color w:val="000000"/>
          <w:sz w:val="24"/>
        </w:rPr>
        <w:t>Drastic fall in government revenue</w:t>
      </w:r>
    </w:p>
    <w:p>
      <w:pPr>
        <w:spacing w:line="259" w:lineRule="auto" w:after="100"/>
        <w:jc w:val="both"/>
      </w:pPr>
      <w:r>
        <w:rPr>
          <w:rFonts w:ascii="Times New Roman" w:hAnsi="Times New Roman" w:eastAsia="Times New Roman"/>
          <w:color w:val="000000"/>
          <w:sz w:val="24"/>
        </w:rPr>
        <w:t>Insufficient funds to run the economy</w:t>
      </w:r>
    </w:p>
    <w:p>
      <w:pPr>
        <w:spacing w:line="259" w:lineRule="auto" w:after="100"/>
        <w:jc w:val="both"/>
      </w:pPr>
      <w:r>
        <w:rPr>
          <w:rFonts w:ascii="Times New Roman" w:hAnsi="Times New Roman" w:eastAsia="Times New Roman"/>
          <w:color w:val="000000"/>
          <w:sz w:val="24"/>
        </w:rPr>
        <w:t>Fire disasters</w:t>
      </w:r>
    </w:p>
    <w:p>
      <w:pPr>
        <w:spacing w:line="259" w:lineRule="auto" w:after="100"/>
        <w:jc w:val="both"/>
      </w:pPr>
      <w:r>
        <w:rPr>
          <w:rFonts w:ascii="Times New Roman" w:hAnsi="Times New Roman" w:eastAsia="Times New Roman"/>
          <w:color w:val="000000"/>
          <w:sz w:val="24"/>
        </w:rPr>
        <w:t>Loss of innocent lives</w:t>
      </w:r>
    </w:p>
    <w:p>
      <w:pPr>
        <w:spacing w:line="259" w:lineRule="auto" w:after="100"/>
        <w:jc w:val="both"/>
      </w:pPr>
      <w:r>
        <w:rPr>
          <w:rFonts w:ascii="Times New Roman" w:hAnsi="Times New Roman" w:eastAsia="Times New Roman"/>
          <w:color w:val="000000"/>
          <w:sz w:val="24"/>
        </w:rPr>
        <w:t>Shortage of petroleum products</w:t>
      </w:r>
    </w:p>
    <w:p>
      <w:pPr>
        <w:spacing w:line="259" w:lineRule="auto" w:after="100"/>
        <w:jc w:val="both"/>
      </w:pPr>
      <w:r>
        <w:rPr>
          <w:rFonts w:ascii="Times New Roman" w:hAnsi="Times New Roman" w:eastAsia="Times New Roman"/>
          <w:color w:val="000000"/>
          <w:sz w:val="24"/>
        </w:rPr>
        <w:t>Sale of adulterated petroleum product is encourage</w:t>
      </w:r>
    </w:p>
    <w:p>
      <w:pPr>
        <w:spacing w:line="259" w:lineRule="auto" w:after="100"/>
        <w:jc w:val="left"/>
      </w:pPr>
      <w:r>
        <w:rPr>
          <w:rFonts w:ascii="Times New Roman" w:hAnsi="Times New Roman" w:eastAsia="Times New Roman"/>
          <w:b/>
          <w:color w:val="000000"/>
          <w:sz w:val="24"/>
        </w:rPr>
        <w:t>Importation of expired foods and drugs</w:t>
      </w:r>
    </w:p>
    <w:p>
      <w:pPr>
        <w:spacing w:line="259" w:lineRule="auto" w:after="100"/>
        <w:jc w:val="both"/>
      </w:pPr>
      <w:r>
        <w:rPr>
          <w:rFonts w:ascii="Times New Roman" w:hAnsi="Times New Roman" w:eastAsia="Times New Roman"/>
          <w:color w:val="000000"/>
          <w:sz w:val="24"/>
        </w:rPr>
        <w:t>This is the act of bringing in expired products particularly foods and drugs from another country.</w:t>
      </w:r>
    </w:p>
    <w:p>
      <w:pPr>
        <w:spacing w:line="259" w:lineRule="auto" w:after="100"/>
        <w:jc w:val="both"/>
      </w:pPr>
      <w:r>
        <w:rPr>
          <w:rFonts w:ascii="Times New Roman" w:hAnsi="Times New Roman" w:eastAsia="Times New Roman"/>
          <w:color w:val="000000"/>
          <w:sz w:val="24"/>
        </w:rPr>
        <w:t>Some unpatriotic citizens often collude with foreigners to import expired canned food, frozen foods, and drugs create more health problems for the citizens.</w:t>
      </w:r>
    </w:p>
    <w:p>
      <w:pPr>
        <w:spacing w:line="259" w:lineRule="auto" w:after="100"/>
        <w:jc w:val="both"/>
      </w:pPr>
      <w:r>
        <w:rPr>
          <w:rFonts w:ascii="Times New Roman" w:hAnsi="Times New Roman" w:eastAsia="Times New Roman"/>
          <w:color w:val="000000"/>
          <w:sz w:val="24"/>
        </w:rPr>
        <w:t>The effect of these nefarious activities is more diseases which sometimes lead to death.</w:t>
      </w:r>
    </w:p>
    <w:p>
      <w:pPr>
        <w:spacing w:line="259" w:lineRule="auto" w:after="100"/>
        <w:jc w:val="left"/>
      </w:pPr>
      <w:r>
        <w:rPr>
          <w:rFonts w:ascii="Times New Roman" w:hAnsi="Times New Roman" w:eastAsia="Times New Roman"/>
          <w:b/>
          <w:color w:val="000000"/>
          <w:sz w:val="24"/>
        </w:rPr>
        <w:t>Causes Importation of expired foods and drugs</w:t>
      </w:r>
    </w:p>
    <w:p>
      <w:pPr>
        <w:spacing w:line="259" w:lineRule="auto" w:after="100"/>
        <w:jc w:val="both"/>
      </w:pPr>
      <w:r>
        <w:rPr>
          <w:rFonts w:ascii="Times New Roman" w:hAnsi="Times New Roman" w:eastAsia="Times New Roman"/>
          <w:color w:val="000000"/>
          <w:sz w:val="24"/>
        </w:rPr>
        <w:t>love of money</w:t>
      </w:r>
    </w:p>
    <w:p>
      <w:pPr>
        <w:spacing w:line="259" w:lineRule="auto" w:after="100"/>
        <w:jc w:val="both"/>
      </w:pPr>
      <w:r>
        <w:rPr>
          <w:rFonts w:ascii="Times New Roman" w:hAnsi="Times New Roman" w:eastAsia="Times New Roman"/>
          <w:color w:val="000000"/>
          <w:sz w:val="24"/>
        </w:rPr>
        <w:t>Corrupt security agents</w:t>
      </w:r>
    </w:p>
    <w:p>
      <w:pPr>
        <w:spacing w:line="259" w:lineRule="auto" w:after="100"/>
        <w:jc w:val="both"/>
      </w:pPr>
      <w:r>
        <w:rPr>
          <w:rFonts w:ascii="Times New Roman" w:hAnsi="Times New Roman" w:eastAsia="Times New Roman"/>
          <w:color w:val="000000"/>
          <w:sz w:val="24"/>
        </w:rPr>
        <w:t>Porous borders,</w:t>
      </w:r>
    </w:p>
    <w:p>
      <w:pPr>
        <w:spacing w:line="259" w:lineRule="auto" w:after="100"/>
        <w:jc w:val="left"/>
      </w:pPr>
      <w:r>
        <w:rPr>
          <w:rFonts w:ascii="Times New Roman" w:hAnsi="Times New Roman" w:eastAsia="Times New Roman"/>
          <w:b/>
          <w:color w:val="000000"/>
          <w:sz w:val="24"/>
        </w:rPr>
        <w:t>Effects Importation of expired foods and drugs</w:t>
      </w:r>
    </w:p>
    <w:p>
      <w:pPr>
        <w:spacing w:line="259" w:lineRule="auto" w:after="100"/>
        <w:jc w:val="both"/>
      </w:pPr>
      <w:r>
        <w:rPr>
          <w:rFonts w:ascii="Times New Roman" w:hAnsi="Times New Roman" w:eastAsia="Times New Roman"/>
          <w:color w:val="000000"/>
          <w:sz w:val="24"/>
        </w:rPr>
        <w:t>Death</w:t>
      </w:r>
    </w:p>
    <w:p>
      <w:pPr>
        <w:spacing w:line="259" w:lineRule="auto" w:after="100"/>
        <w:jc w:val="both"/>
      </w:pPr>
      <w:r>
        <w:rPr>
          <w:rFonts w:ascii="Times New Roman" w:hAnsi="Times New Roman" w:eastAsia="Times New Roman"/>
          <w:color w:val="000000"/>
          <w:sz w:val="24"/>
        </w:rPr>
        <w:t>Increase in diseases and illness</w:t>
      </w:r>
    </w:p>
    <w:p>
      <w:pPr>
        <w:spacing w:line="259" w:lineRule="auto" w:after="100"/>
        <w:jc w:val="both"/>
      </w:pPr>
      <w:r>
        <w:rPr>
          <w:rFonts w:ascii="Times New Roman" w:hAnsi="Times New Roman" w:eastAsia="Times New Roman"/>
          <w:color w:val="000000"/>
          <w:sz w:val="24"/>
        </w:rPr>
        <w:t>Bad image on the nation</w:t>
      </w:r>
    </w:p>
    <w:p>
      <w:pPr>
        <w:spacing w:line="259" w:lineRule="auto" w:after="100"/>
        <w:jc w:val="left"/>
      </w:pPr>
      <w:r>
        <w:rPr>
          <w:rFonts w:ascii="Times New Roman" w:hAnsi="Times New Roman" w:eastAsia="Times New Roman"/>
          <w:b/>
          <w:color w:val="000000"/>
          <w:sz w:val="24"/>
        </w:rPr>
        <w:t>Prevention Importation of expired foods and drugs</w:t>
      </w:r>
    </w:p>
    <w:p>
      <w:pPr>
        <w:spacing w:line="259" w:lineRule="auto" w:after="100"/>
        <w:jc w:val="both"/>
      </w:pPr>
      <w:r>
        <w:rPr>
          <w:rFonts w:ascii="Times New Roman" w:hAnsi="Times New Roman" w:eastAsia="Times New Roman"/>
          <w:color w:val="000000"/>
          <w:sz w:val="24"/>
        </w:rPr>
        <w:t>Tight borders</w:t>
      </w:r>
    </w:p>
    <w:p>
      <w:pPr>
        <w:spacing w:line="259" w:lineRule="auto" w:after="100"/>
        <w:jc w:val="both"/>
      </w:pPr>
      <w:r>
        <w:rPr>
          <w:rFonts w:ascii="Times New Roman" w:hAnsi="Times New Roman" w:eastAsia="Times New Roman"/>
          <w:color w:val="000000"/>
          <w:sz w:val="24"/>
        </w:rPr>
        <w:t>Purging of the security agents at the borders</w:t>
      </w:r>
    </w:p>
    <w:p>
      <w:pPr>
        <w:spacing w:line="259" w:lineRule="auto" w:after="100"/>
        <w:jc w:val="both"/>
      </w:pPr>
      <w:r>
        <w:rPr>
          <w:rFonts w:ascii="Times New Roman" w:hAnsi="Times New Roman" w:eastAsia="Times New Roman"/>
          <w:color w:val="000000"/>
          <w:sz w:val="24"/>
        </w:rPr>
        <w:t>Strict check of imported goods by NAFDAC officers</w:t>
      </w:r>
    </w:p>
    <w:p>
      <w:pPr>
        <w:spacing w:line="259" w:lineRule="auto" w:after="100"/>
        <w:jc w:val="both"/>
      </w:pPr>
      <w:r>
        <w:rPr>
          <w:rFonts w:ascii="Times New Roman" w:hAnsi="Times New Roman" w:eastAsia="Times New Roman"/>
          <w:color w:val="000000"/>
          <w:sz w:val="24"/>
        </w:rPr>
        <w:t>Punishment of the offenders</w:t>
      </w:r>
    </w:p>
    <w:p>
      <w:pPr>
        <w:spacing w:line="259" w:lineRule="auto" w:after="100"/>
        <w:jc w:val="both"/>
      </w:pPr>
      <w:r>
        <w:rPr>
          <w:rFonts w:ascii="Times New Roman" w:hAnsi="Times New Roman" w:eastAsia="Times New Roman"/>
          <w:color w:val="000000"/>
          <w:sz w:val="24"/>
        </w:rPr>
        <w:t>What is illegal oil bunkering?</w:t>
      </w:r>
    </w:p>
    <w:p>
      <w:pPr>
        <w:spacing w:line="259" w:lineRule="auto" w:after="100"/>
        <w:jc w:val="both"/>
      </w:pPr>
      <w:r>
        <w:rPr>
          <w:rFonts w:ascii="Times New Roman" w:hAnsi="Times New Roman" w:eastAsia="Times New Roman"/>
          <w:color w:val="000000"/>
          <w:sz w:val="24"/>
        </w:rPr>
        <w:t>State two causes of illegal oil bunkering</w:t>
      </w:r>
    </w:p>
    <w:p>
      <w:pPr>
        <w:spacing w:line="259" w:lineRule="auto" w:after="100"/>
        <w:jc w:val="both"/>
      </w:pPr>
      <w:r>
        <w:rPr>
          <w:rFonts w:ascii="Times New Roman" w:hAnsi="Times New Roman" w:eastAsia="Times New Roman"/>
          <w:color w:val="000000"/>
          <w:sz w:val="24"/>
        </w:rPr>
        <w:t>list two effects and solutions to illegal oil bunkering</w:t>
      </w:r>
    </w:p>
    <w:p>
      <w:pPr>
        <w:spacing w:line="259" w:lineRule="auto" w:after="100"/>
        <w:jc w:val="both"/>
      </w:pPr>
      <w:r>
        <w:rPr>
          <w:rFonts w:ascii="Times New Roman" w:hAnsi="Times New Roman" w:eastAsia="Times New Roman"/>
          <w:color w:val="000000"/>
          <w:sz w:val="24"/>
        </w:rPr>
        <w:t>Explain terrorism and insurgency</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TERRORISM AND INSURGENCY</w:t>
      </w:r>
    </w:p>
    <w:p>
      <w:pPr>
        <w:spacing w:line="259" w:lineRule="auto" w:after="100"/>
        <w:jc w:val="both"/>
      </w:pPr>
      <w:r>
        <w:rPr>
          <w:rFonts w:ascii="Times New Roman" w:hAnsi="Times New Roman" w:eastAsia="Times New Roman"/>
          <w:color w:val="000000"/>
          <w:sz w:val="24"/>
        </w:rPr>
        <w:t>Terrorism is any act of violence and threats which often lead to injury, death, loss of peace and orderliness in a society or community,</w:t>
      </w:r>
    </w:p>
    <w:p>
      <w:pPr>
        <w:spacing w:line="259" w:lineRule="auto" w:after="100"/>
        <w:jc w:val="left"/>
      </w:pPr>
      <w:r>
        <w:rPr>
          <w:rFonts w:ascii="Times New Roman" w:hAnsi="Times New Roman" w:eastAsia="Times New Roman"/>
          <w:b/>
          <w:color w:val="000000"/>
          <w:sz w:val="24"/>
        </w:rPr>
        <w:t>Causes of terrorism</w:t>
      </w:r>
    </w:p>
    <w:p>
      <w:pPr>
        <w:spacing w:line="259" w:lineRule="auto" w:after="100"/>
        <w:jc w:val="both"/>
      </w:pPr>
      <w:r>
        <w:rPr>
          <w:rFonts w:ascii="Times New Roman" w:hAnsi="Times New Roman" w:eastAsia="Times New Roman"/>
          <w:color w:val="000000"/>
          <w:sz w:val="24"/>
        </w:rPr>
        <w:t>Religious intolerance</w:t>
      </w:r>
    </w:p>
    <w:p>
      <w:pPr>
        <w:spacing w:line="259" w:lineRule="auto" w:after="100"/>
        <w:jc w:val="both"/>
      </w:pPr>
      <w:r>
        <w:rPr>
          <w:rFonts w:ascii="Times New Roman" w:hAnsi="Times New Roman" w:eastAsia="Times New Roman"/>
          <w:color w:val="000000"/>
          <w:sz w:val="24"/>
        </w:rPr>
        <w:t>Hatred for government’s policies</w:t>
      </w:r>
    </w:p>
    <w:p>
      <w:pPr>
        <w:spacing w:line="259" w:lineRule="auto" w:after="100"/>
        <w:jc w:val="both"/>
      </w:pPr>
      <w:r>
        <w:rPr>
          <w:rFonts w:ascii="Times New Roman" w:hAnsi="Times New Roman" w:eastAsia="Times New Roman"/>
          <w:color w:val="000000"/>
          <w:sz w:val="24"/>
        </w:rPr>
        <w:t>Foreign influence</w:t>
      </w:r>
    </w:p>
    <w:p>
      <w:pPr>
        <w:spacing w:line="259" w:lineRule="auto" w:after="100"/>
        <w:jc w:val="left"/>
      </w:pPr>
      <w:r>
        <w:rPr>
          <w:rFonts w:ascii="Times New Roman" w:hAnsi="Times New Roman" w:eastAsia="Times New Roman"/>
          <w:b/>
          <w:color w:val="000000"/>
          <w:sz w:val="24"/>
        </w:rPr>
        <w:t>Effects of terrorism</w:t>
      </w:r>
    </w:p>
    <w:p>
      <w:pPr>
        <w:spacing w:line="259" w:lineRule="auto" w:after="100"/>
        <w:jc w:val="both"/>
      </w:pPr>
      <w:r>
        <w:rPr>
          <w:rFonts w:ascii="Times New Roman" w:hAnsi="Times New Roman" w:eastAsia="Times New Roman"/>
          <w:color w:val="000000"/>
          <w:sz w:val="24"/>
        </w:rPr>
        <w:t>Severe injury</w:t>
      </w:r>
    </w:p>
    <w:p>
      <w:pPr>
        <w:spacing w:line="259" w:lineRule="auto" w:after="100"/>
        <w:jc w:val="both"/>
      </w:pPr>
      <w:r>
        <w:rPr>
          <w:rFonts w:ascii="Times New Roman" w:hAnsi="Times New Roman" w:eastAsia="Times New Roman"/>
          <w:color w:val="000000"/>
          <w:sz w:val="24"/>
        </w:rPr>
        <w:t>Death of innocent citizens</w:t>
      </w:r>
    </w:p>
    <w:p>
      <w:pPr>
        <w:spacing w:line="259" w:lineRule="auto" w:after="100"/>
        <w:jc w:val="both"/>
      </w:pPr>
      <w:r>
        <w:rPr>
          <w:rFonts w:ascii="Times New Roman" w:hAnsi="Times New Roman" w:eastAsia="Times New Roman"/>
          <w:color w:val="000000"/>
          <w:sz w:val="24"/>
        </w:rPr>
        <w:t>Political instability</w:t>
      </w:r>
    </w:p>
    <w:p>
      <w:pPr>
        <w:spacing w:line="259" w:lineRule="auto" w:after="100"/>
        <w:jc w:val="both"/>
      </w:pPr>
      <w:r>
        <w:rPr>
          <w:rFonts w:ascii="Times New Roman" w:hAnsi="Times New Roman" w:eastAsia="Times New Roman"/>
          <w:color w:val="000000"/>
          <w:sz w:val="24"/>
        </w:rPr>
        <w:t>Chaos and riots</w:t>
      </w:r>
    </w:p>
    <w:p>
      <w:pPr>
        <w:spacing w:line="259" w:lineRule="auto" w:after="100"/>
        <w:jc w:val="left"/>
      </w:pPr>
      <w:r>
        <w:rPr>
          <w:rFonts w:ascii="Times New Roman" w:hAnsi="Times New Roman" w:eastAsia="Times New Roman"/>
          <w:b/>
          <w:color w:val="000000"/>
          <w:sz w:val="24"/>
        </w:rPr>
        <w:t>Prevention of terrorism</w:t>
      </w:r>
    </w:p>
    <w:p>
      <w:pPr>
        <w:spacing w:line="259" w:lineRule="auto" w:after="100"/>
        <w:jc w:val="both"/>
      </w:pPr>
      <w:r>
        <w:rPr>
          <w:rFonts w:ascii="Times New Roman" w:hAnsi="Times New Roman" w:eastAsia="Times New Roman"/>
          <w:color w:val="000000"/>
          <w:sz w:val="24"/>
        </w:rPr>
        <w:t>Religious tolerance</w:t>
      </w:r>
    </w:p>
    <w:p>
      <w:pPr>
        <w:spacing w:line="259" w:lineRule="auto" w:after="100"/>
        <w:jc w:val="both"/>
      </w:pPr>
      <w:r>
        <w:rPr>
          <w:rFonts w:ascii="Times New Roman" w:hAnsi="Times New Roman" w:eastAsia="Times New Roman"/>
          <w:color w:val="000000"/>
          <w:sz w:val="24"/>
        </w:rPr>
        <w:t>Strong security of national borders</w:t>
      </w:r>
    </w:p>
    <w:p>
      <w:pPr>
        <w:spacing w:line="259" w:lineRule="auto" w:after="100"/>
        <w:jc w:val="both"/>
      </w:pPr>
      <w:r>
        <w:rPr>
          <w:rFonts w:ascii="Times New Roman" w:hAnsi="Times New Roman" w:eastAsia="Times New Roman"/>
          <w:color w:val="000000"/>
          <w:sz w:val="24"/>
        </w:rPr>
        <w:t>The military should be well equipped and trained to ward off any terrorist activity no matter how insignificant</w:t>
      </w:r>
    </w:p>
    <w:p>
      <w:pPr>
        <w:spacing w:line="259" w:lineRule="auto" w:after="100"/>
        <w:jc w:val="both"/>
      </w:pPr>
      <w:r>
        <w:rPr>
          <w:rFonts w:ascii="Times New Roman" w:hAnsi="Times New Roman" w:eastAsia="Times New Roman"/>
          <w:color w:val="000000"/>
          <w:sz w:val="24"/>
        </w:rPr>
        <w:t>Citizens should be loyal and patriotic to their leaders</w:t>
      </w:r>
    </w:p>
    <w:p>
      <w:pPr>
        <w:spacing w:line="259" w:lineRule="auto" w:after="100"/>
        <w:jc w:val="left"/>
      </w:pPr>
      <w:r>
        <w:rPr>
          <w:rFonts w:ascii="Times New Roman" w:hAnsi="Times New Roman" w:eastAsia="Times New Roman"/>
          <w:b/>
          <w:color w:val="000000"/>
          <w:sz w:val="24"/>
        </w:rPr>
        <w:t>INSURGENCY</w:t>
      </w:r>
    </w:p>
    <w:p>
      <w:pPr>
        <w:spacing w:line="259" w:lineRule="auto" w:after="100"/>
        <w:jc w:val="both"/>
      </w:pPr>
      <w:r>
        <w:rPr>
          <w:rFonts w:ascii="Times New Roman" w:hAnsi="Times New Roman" w:eastAsia="Times New Roman"/>
          <w:color w:val="000000"/>
          <w:sz w:val="24"/>
        </w:rPr>
        <w:t>An insurgency according to Wikipedia is a rebellion against authority,</w:t>
      </w:r>
    </w:p>
    <w:p>
      <w:pPr>
        <w:spacing w:line="259" w:lineRule="auto" w:after="100"/>
        <w:jc w:val="left"/>
      </w:pPr>
      <w:r>
        <w:rPr>
          <w:rFonts w:ascii="Times New Roman" w:hAnsi="Times New Roman" w:eastAsia="Times New Roman"/>
          <w:b/>
          <w:color w:val="000000"/>
          <w:sz w:val="24"/>
        </w:rPr>
        <w:t>Causes of insurgency</w:t>
      </w:r>
    </w:p>
    <w:p>
      <w:pPr>
        <w:spacing w:line="259" w:lineRule="auto" w:after="100"/>
        <w:jc w:val="both"/>
      </w:pPr>
      <w:r>
        <w:rPr>
          <w:rFonts w:ascii="Times New Roman" w:hAnsi="Times New Roman" w:eastAsia="Times New Roman"/>
          <w:color w:val="000000"/>
          <w:sz w:val="24"/>
        </w:rPr>
        <w:t>Economic hardship</w:t>
      </w:r>
    </w:p>
    <w:p>
      <w:pPr>
        <w:spacing w:line="259" w:lineRule="auto" w:after="100"/>
        <w:jc w:val="both"/>
      </w:pPr>
      <w:r>
        <w:rPr>
          <w:rFonts w:ascii="Times New Roman" w:hAnsi="Times New Roman" w:eastAsia="Times New Roman"/>
          <w:color w:val="000000"/>
          <w:sz w:val="24"/>
        </w:rPr>
        <w:t>Bad governance</w:t>
      </w:r>
    </w:p>
    <w:p>
      <w:pPr>
        <w:spacing w:line="259" w:lineRule="auto" w:after="100"/>
        <w:jc w:val="both"/>
      </w:pPr>
      <w:r>
        <w:rPr>
          <w:rFonts w:ascii="Times New Roman" w:hAnsi="Times New Roman" w:eastAsia="Times New Roman"/>
          <w:color w:val="000000"/>
          <w:sz w:val="24"/>
        </w:rPr>
        <w:t>Religious problem</w:t>
      </w:r>
    </w:p>
    <w:p>
      <w:pPr>
        <w:spacing w:line="259" w:lineRule="auto" w:after="100"/>
        <w:jc w:val="both"/>
      </w:pPr>
      <w:r>
        <w:rPr>
          <w:rFonts w:ascii="Times New Roman" w:hAnsi="Times New Roman" w:eastAsia="Times New Roman"/>
          <w:color w:val="000000"/>
          <w:sz w:val="24"/>
        </w:rPr>
        <w:t>Perceived marginalization by government</w:t>
      </w:r>
    </w:p>
    <w:p>
      <w:pPr>
        <w:spacing w:line="259" w:lineRule="auto" w:after="100"/>
        <w:jc w:val="left"/>
      </w:pPr>
      <w:r>
        <w:rPr>
          <w:rFonts w:ascii="Times New Roman" w:hAnsi="Times New Roman" w:eastAsia="Times New Roman"/>
          <w:b/>
          <w:color w:val="000000"/>
          <w:sz w:val="24"/>
        </w:rPr>
        <w:t>Effects of insurgency</w:t>
      </w:r>
    </w:p>
    <w:p>
      <w:pPr>
        <w:spacing w:line="259" w:lineRule="auto" w:after="100"/>
        <w:jc w:val="both"/>
      </w:pPr>
      <w:r>
        <w:rPr>
          <w:rFonts w:ascii="Times New Roman" w:hAnsi="Times New Roman" w:eastAsia="Times New Roman"/>
          <w:color w:val="000000"/>
          <w:sz w:val="24"/>
        </w:rPr>
        <w:t>It may lead to full blown war</w:t>
      </w:r>
    </w:p>
    <w:p>
      <w:pPr>
        <w:spacing w:line="259" w:lineRule="auto" w:after="100"/>
        <w:jc w:val="both"/>
      </w:pPr>
      <w:r>
        <w:rPr>
          <w:rFonts w:ascii="Times New Roman" w:hAnsi="Times New Roman" w:eastAsia="Times New Roman"/>
          <w:color w:val="000000"/>
          <w:sz w:val="24"/>
        </w:rPr>
        <w:t>It may complicate economic problems</w:t>
      </w:r>
    </w:p>
    <w:p>
      <w:pPr>
        <w:spacing w:line="259" w:lineRule="auto" w:after="100"/>
        <w:jc w:val="both"/>
      </w:pPr>
      <w:r>
        <w:rPr>
          <w:rFonts w:ascii="Times New Roman" w:hAnsi="Times New Roman" w:eastAsia="Times New Roman"/>
          <w:color w:val="000000"/>
          <w:sz w:val="24"/>
        </w:rPr>
        <w:t>Loss of lives</w:t>
      </w:r>
    </w:p>
    <w:p>
      <w:pPr>
        <w:spacing w:line="259" w:lineRule="auto" w:after="100"/>
        <w:jc w:val="both"/>
      </w:pPr>
      <w:r>
        <w:rPr>
          <w:rFonts w:ascii="Times New Roman" w:hAnsi="Times New Roman" w:eastAsia="Times New Roman"/>
          <w:color w:val="000000"/>
          <w:sz w:val="24"/>
        </w:rPr>
        <w:t>Incessant violence in the society</w:t>
      </w:r>
    </w:p>
    <w:p>
      <w:pPr>
        <w:spacing w:line="259" w:lineRule="auto" w:after="100"/>
        <w:jc w:val="both"/>
      </w:pPr>
      <w:r>
        <w:rPr>
          <w:rFonts w:ascii="Times New Roman" w:hAnsi="Times New Roman" w:eastAsia="Times New Roman"/>
          <w:color w:val="000000"/>
          <w:sz w:val="24"/>
        </w:rPr>
        <w:t>It discourage foreign investors</w:t>
      </w:r>
    </w:p>
    <w:p>
      <w:pPr>
        <w:spacing w:line="259" w:lineRule="auto" w:after="100"/>
        <w:jc w:val="left"/>
      </w:pPr>
      <w:r>
        <w:rPr>
          <w:rFonts w:ascii="Times New Roman" w:hAnsi="Times New Roman" w:eastAsia="Times New Roman"/>
          <w:b/>
          <w:color w:val="000000"/>
          <w:sz w:val="24"/>
        </w:rPr>
        <w:t>Prevention of insurgency</w:t>
      </w:r>
    </w:p>
    <w:p>
      <w:pPr>
        <w:spacing w:line="259" w:lineRule="auto" w:after="100"/>
        <w:jc w:val="both"/>
      </w:pPr>
      <w:r>
        <w:rPr>
          <w:rFonts w:ascii="Times New Roman" w:hAnsi="Times New Roman" w:eastAsia="Times New Roman"/>
          <w:color w:val="000000"/>
          <w:sz w:val="24"/>
        </w:rPr>
        <w:t>God governance</w:t>
      </w:r>
    </w:p>
    <w:p>
      <w:pPr>
        <w:spacing w:line="259" w:lineRule="auto" w:after="100"/>
        <w:jc w:val="both"/>
      </w:pPr>
      <w:r>
        <w:rPr>
          <w:rFonts w:ascii="Times New Roman" w:hAnsi="Times New Roman" w:eastAsia="Times New Roman"/>
          <w:color w:val="000000"/>
          <w:sz w:val="24"/>
        </w:rPr>
        <w:t>more jobs for the masses even development of the country</w:t>
      </w:r>
    </w:p>
    <w:p>
      <w:pPr>
        <w:spacing w:line="259" w:lineRule="auto" w:after="100"/>
        <w:jc w:val="both"/>
      </w:pPr>
      <w:r>
        <w:rPr>
          <w:rFonts w:ascii="Times New Roman" w:hAnsi="Times New Roman" w:eastAsia="Times New Roman"/>
          <w:color w:val="000000"/>
          <w:sz w:val="24"/>
        </w:rPr>
        <w:t>unity, equity, fairness, and justice</w:t>
      </w:r>
    </w:p>
    <w:p>
      <w:pPr>
        <w:spacing w:line="259" w:lineRule="auto" w:after="100"/>
        <w:jc w:val="both"/>
      </w:pPr>
      <w:r>
        <w:rPr>
          <w:rFonts w:ascii="Times New Roman" w:hAnsi="Times New Roman" w:eastAsia="Times New Roman"/>
          <w:color w:val="000000"/>
          <w:sz w:val="24"/>
        </w:rPr>
        <w:t>What is terrorism?</w:t>
      </w:r>
    </w:p>
    <w:p>
      <w:pPr>
        <w:spacing w:line="259" w:lineRule="auto" w:after="100"/>
        <w:jc w:val="both"/>
      </w:pPr>
      <w:r>
        <w:rPr>
          <w:rFonts w:ascii="Times New Roman" w:hAnsi="Times New Roman" w:eastAsia="Times New Roman"/>
          <w:color w:val="000000"/>
          <w:sz w:val="24"/>
        </w:rPr>
        <w:t>What are the causes of terrorism</w:t>
      </w:r>
    </w:p>
    <w:p>
      <w:pPr>
        <w:spacing w:line="259" w:lineRule="auto" w:after="100"/>
        <w:jc w:val="both"/>
      </w:pPr>
      <w:r>
        <w:rPr>
          <w:rFonts w:ascii="Times New Roman" w:hAnsi="Times New Roman" w:eastAsia="Times New Roman"/>
          <w:color w:val="000000"/>
          <w:sz w:val="24"/>
        </w:rPr>
        <w:t>state three solutions to problems of terrorism in Nigeria</w:t>
      </w:r>
    </w:p>
    <w:p>
      <w:pPr>
        <w:spacing w:line="259" w:lineRule="auto" w:after="100"/>
        <w:jc w:val="both"/>
      </w:pPr>
      <w:r>
        <w:rPr>
          <w:rFonts w:ascii="Times New Roman" w:hAnsi="Times New Roman" w:eastAsia="Times New Roman"/>
          <w:color w:val="000000"/>
          <w:sz w:val="24"/>
        </w:rPr>
        <w:t>Explain Arson</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ARSON/KIDNAPPING</w:t>
      </w:r>
    </w:p>
    <w:p>
      <w:pPr>
        <w:spacing w:line="259" w:lineRule="auto" w:after="100"/>
        <w:jc w:val="both"/>
      </w:pPr>
      <w:r>
        <w:rPr>
          <w:rFonts w:ascii="Times New Roman" w:hAnsi="Times New Roman" w:eastAsia="Times New Roman"/>
          <w:color w:val="000000"/>
          <w:sz w:val="24"/>
        </w:rPr>
        <w:t>Arson in a simple sense means intentionally setting fire on a property or something, it has also been described as the crime of intentionally, deliberately and maliciously setting building, farmlands, vehicles or other property on fire with the aim of causing damage,</w:t>
      </w:r>
    </w:p>
    <w:p>
      <w:pPr>
        <w:spacing w:line="259" w:lineRule="auto" w:after="100"/>
        <w:jc w:val="both"/>
      </w:pPr>
      <w:r>
        <w:rPr>
          <w:rFonts w:ascii="Times New Roman" w:hAnsi="Times New Roman" w:eastAsia="Times New Roman"/>
          <w:color w:val="000000"/>
          <w:sz w:val="24"/>
        </w:rPr>
        <w:t>It is a major threat to national security,</w:t>
      </w:r>
    </w:p>
    <w:p>
      <w:pPr>
        <w:spacing w:line="259" w:lineRule="auto" w:after="100"/>
        <w:jc w:val="left"/>
      </w:pPr>
      <w:r>
        <w:rPr>
          <w:rFonts w:ascii="Times New Roman" w:hAnsi="Times New Roman" w:eastAsia="Times New Roman"/>
          <w:b/>
          <w:color w:val="000000"/>
          <w:sz w:val="24"/>
        </w:rPr>
        <w:t>Cause of Arson</w:t>
      </w:r>
    </w:p>
    <w:p>
      <w:pPr>
        <w:spacing w:line="259" w:lineRule="auto" w:after="100"/>
        <w:jc w:val="both"/>
      </w:pPr>
      <w:r>
        <w:rPr>
          <w:rFonts w:ascii="Times New Roman" w:hAnsi="Times New Roman" w:eastAsia="Times New Roman"/>
          <w:color w:val="000000"/>
          <w:sz w:val="24"/>
        </w:rPr>
        <w:t>Hatred against government policy</w:t>
      </w:r>
    </w:p>
    <w:p>
      <w:pPr>
        <w:spacing w:line="259" w:lineRule="auto" w:after="100"/>
        <w:jc w:val="both"/>
      </w:pPr>
      <w:r>
        <w:rPr>
          <w:rFonts w:ascii="Times New Roman" w:hAnsi="Times New Roman" w:eastAsia="Times New Roman"/>
          <w:color w:val="000000"/>
          <w:sz w:val="24"/>
        </w:rPr>
        <w:t>Political disagreement</w:t>
      </w:r>
    </w:p>
    <w:p>
      <w:pPr>
        <w:spacing w:line="259" w:lineRule="auto" w:after="100"/>
        <w:jc w:val="both"/>
      </w:pPr>
      <w:r>
        <w:rPr>
          <w:rFonts w:ascii="Times New Roman" w:hAnsi="Times New Roman" w:eastAsia="Times New Roman"/>
          <w:color w:val="000000"/>
          <w:sz w:val="24"/>
        </w:rPr>
        <w:t>Effort to cover up crimes by destroying useful documents needed for prosecution</w:t>
      </w:r>
    </w:p>
    <w:p>
      <w:pPr>
        <w:spacing w:line="259" w:lineRule="auto" w:after="100"/>
        <w:jc w:val="both"/>
      </w:pPr>
      <w:r>
        <w:rPr>
          <w:rFonts w:ascii="Times New Roman" w:hAnsi="Times New Roman" w:eastAsia="Times New Roman"/>
          <w:color w:val="000000"/>
          <w:sz w:val="24"/>
        </w:rPr>
        <w:t>May lead to unemployment</w:t>
      </w:r>
    </w:p>
    <w:p>
      <w:pPr>
        <w:spacing w:line="259" w:lineRule="auto" w:after="100"/>
        <w:jc w:val="left"/>
      </w:pPr>
      <w:r>
        <w:rPr>
          <w:rFonts w:ascii="Times New Roman" w:hAnsi="Times New Roman" w:eastAsia="Times New Roman"/>
          <w:b/>
          <w:color w:val="000000"/>
          <w:sz w:val="24"/>
        </w:rPr>
        <w:t>Effects of Arson</w:t>
      </w:r>
    </w:p>
    <w:p>
      <w:pPr>
        <w:spacing w:line="259" w:lineRule="auto" w:after="100"/>
        <w:jc w:val="both"/>
      </w:pPr>
      <w:r>
        <w:rPr>
          <w:rFonts w:ascii="Times New Roman" w:hAnsi="Times New Roman" w:eastAsia="Times New Roman"/>
          <w:color w:val="000000"/>
          <w:sz w:val="24"/>
        </w:rPr>
        <w:t>It retards economic growth</w:t>
      </w:r>
    </w:p>
    <w:p>
      <w:pPr>
        <w:spacing w:line="259" w:lineRule="auto" w:after="100"/>
        <w:jc w:val="both"/>
      </w:pPr>
      <w:r>
        <w:rPr>
          <w:rFonts w:ascii="Times New Roman" w:hAnsi="Times New Roman" w:eastAsia="Times New Roman"/>
          <w:color w:val="000000"/>
          <w:sz w:val="24"/>
        </w:rPr>
        <w:t>It may claim precious lives</w:t>
      </w:r>
    </w:p>
    <w:p>
      <w:pPr>
        <w:spacing w:line="259" w:lineRule="auto" w:after="100"/>
        <w:jc w:val="both"/>
      </w:pPr>
      <w:r>
        <w:rPr>
          <w:rFonts w:ascii="Times New Roman" w:hAnsi="Times New Roman" w:eastAsia="Times New Roman"/>
          <w:color w:val="000000"/>
          <w:sz w:val="24"/>
        </w:rPr>
        <w:t>Financial loss for businessmen</w:t>
      </w:r>
    </w:p>
    <w:p>
      <w:pPr>
        <w:spacing w:line="259" w:lineRule="auto" w:after="100"/>
        <w:jc w:val="both"/>
      </w:pPr>
      <w:r>
        <w:rPr>
          <w:rFonts w:ascii="Times New Roman" w:hAnsi="Times New Roman" w:eastAsia="Times New Roman"/>
          <w:color w:val="000000"/>
          <w:sz w:val="24"/>
        </w:rPr>
        <w:t>May cause scarcity of goods</w:t>
      </w:r>
    </w:p>
    <w:p>
      <w:pPr>
        <w:spacing w:line="259" w:lineRule="auto" w:after="100"/>
        <w:jc w:val="left"/>
      </w:pPr>
      <w:r>
        <w:rPr>
          <w:rFonts w:ascii="Times New Roman" w:hAnsi="Times New Roman" w:eastAsia="Times New Roman"/>
          <w:b/>
          <w:color w:val="000000"/>
          <w:sz w:val="24"/>
        </w:rPr>
        <w:t>Prevention of Arson</w:t>
      </w:r>
    </w:p>
    <w:p>
      <w:pPr>
        <w:spacing w:line="259" w:lineRule="auto" w:after="100"/>
        <w:jc w:val="both"/>
      </w:pPr>
      <w:r>
        <w:rPr>
          <w:rFonts w:ascii="Times New Roman" w:hAnsi="Times New Roman" w:eastAsia="Times New Roman"/>
          <w:color w:val="000000"/>
          <w:sz w:val="24"/>
        </w:rPr>
        <w:t>Government properties should be properly secured</w:t>
      </w:r>
    </w:p>
    <w:p>
      <w:pPr>
        <w:spacing w:line="259" w:lineRule="auto" w:after="100"/>
        <w:jc w:val="both"/>
      </w:pPr>
      <w:r>
        <w:rPr>
          <w:rFonts w:ascii="Times New Roman" w:hAnsi="Times New Roman" w:eastAsia="Times New Roman"/>
          <w:color w:val="000000"/>
          <w:sz w:val="24"/>
        </w:rPr>
        <w:t>Offenders should receive stiff punishment</w:t>
      </w:r>
    </w:p>
    <w:p>
      <w:pPr>
        <w:spacing w:line="259" w:lineRule="auto" w:after="100"/>
        <w:jc w:val="both"/>
      </w:pPr>
      <w:r>
        <w:rPr>
          <w:rFonts w:ascii="Times New Roman" w:hAnsi="Times New Roman" w:eastAsia="Times New Roman"/>
          <w:color w:val="000000"/>
          <w:sz w:val="24"/>
        </w:rPr>
        <w:t>Communities should put measure in place to secure government properties in their area</w:t>
      </w:r>
    </w:p>
    <w:p>
      <w:pPr>
        <w:spacing w:line="259" w:lineRule="auto" w:after="100"/>
        <w:jc w:val="left"/>
      </w:pPr>
      <w:r>
        <w:rPr>
          <w:rFonts w:ascii="Times New Roman" w:hAnsi="Times New Roman" w:eastAsia="Times New Roman"/>
          <w:b/>
          <w:color w:val="000000"/>
          <w:sz w:val="24"/>
        </w:rPr>
        <w:t>KIDNAPPING</w:t>
      </w:r>
    </w:p>
    <w:p>
      <w:pPr>
        <w:spacing w:line="259" w:lineRule="auto" w:after="100"/>
        <w:jc w:val="both"/>
      </w:pPr>
      <w:r>
        <w:rPr>
          <w:rFonts w:ascii="Times New Roman" w:hAnsi="Times New Roman" w:eastAsia="Times New Roman"/>
          <w:color w:val="000000"/>
          <w:sz w:val="24"/>
        </w:rPr>
        <w:t>Kidnapping is an act of unlawfully transporting or holding a person in a particular place for the purpose of collecting a ransom for his release.</w:t>
      </w:r>
    </w:p>
    <w:p>
      <w:pPr>
        <w:spacing w:line="259" w:lineRule="auto" w:after="100"/>
        <w:jc w:val="left"/>
      </w:pPr>
      <w:r>
        <w:rPr>
          <w:rFonts w:ascii="Times New Roman" w:hAnsi="Times New Roman" w:eastAsia="Times New Roman"/>
          <w:b/>
          <w:color w:val="000000"/>
          <w:sz w:val="24"/>
        </w:rPr>
        <w:t>Causes of kidnapping</w:t>
      </w:r>
    </w:p>
    <w:p>
      <w:pPr>
        <w:spacing w:line="259" w:lineRule="auto" w:after="100"/>
        <w:jc w:val="both"/>
      </w:pPr>
      <w:r>
        <w:rPr>
          <w:rFonts w:ascii="Times New Roman" w:hAnsi="Times New Roman" w:eastAsia="Times New Roman"/>
          <w:color w:val="000000"/>
          <w:sz w:val="24"/>
        </w:rPr>
        <w:t>Desire for monetary gain</w:t>
      </w:r>
    </w:p>
    <w:p>
      <w:pPr>
        <w:spacing w:line="259" w:lineRule="auto" w:after="100"/>
        <w:jc w:val="both"/>
      </w:pPr>
      <w:r>
        <w:rPr>
          <w:rFonts w:ascii="Times New Roman" w:hAnsi="Times New Roman" w:eastAsia="Times New Roman"/>
          <w:color w:val="000000"/>
          <w:sz w:val="24"/>
        </w:rPr>
        <w:t>Tendency to revenge against a person</w:t>
      </w:r>
    </w:p>
    <w:p>
      <w:pPr>
        <w:spacing w:line="259" w:lineRule="auto" w:after="100"/>
        <w:jc w:val="both"/>
      </w:pPr>
      <w:r>
        <w:rPr>
          <w:rFonts w:ascii="Times New Roman" w:hAnsi="Times New Roman" w:eastAsia="Times New Roman"/>
          <w:color w:val="000000"/>
          <w:sz w:val="24"/>
        </w:rPr>
        <w:t>Political gain</w:t>
      </w:r>
    </w:p>
    <w:p>
      <w:pPr>
        <w:spacing w:line="259" w:lineRule="auto" w:after="100"/>
        <w:jc w:val="both"/>
      </w:pPr>
      <w:r>
        <w:rPr>
          <w:rFonts w:ascii="Times New Roman" w:hAnsi="Times New Roman" w:eastAsia="Times New Roman"/>
          <w:color w:val="000000"/>
          <w:sz w:val="24"/>
        </w:rPr>
        <w:t>Fight against the government</w:t>
      </w:r>
    </w:p>
    <w:p>
      <w:pPr>
        <w:spacing w:line="259" w:lineRule="auto" w:after="100"/>
        <w:jc w:val="both"/>
      </w:pPr>
      <w:r>
        <w:rPr>
          <w:rFonts w:ascii="Times New Roman" w:hAnsi="Times New Roman" w:eastAsia="Times New Roman"/>
          <w:color w:val="000000"/>
          <w:sz w:val="24"/>
        </w:rPr>
        <w:t>Youth unemployment</w:t>
      </w:r>
    </w:p>
    <w:p>
      <w:pPr>
        <w:spacing w:line="259" w:lineRule="auto" w:after="100"/>
        <w:jc w:val="left"/>
      </w:pPr>
      <w:r>
        <w:rPr>
          <w:rFonts w:ascii="Times New Roman" w:hAnsi="Times New Roman" w:eastAsia="Times New Roman"/>
          <w:b/>
          <w:color w:val="000000"/>
          <w:sz w:val="24"/>
        </w:rPr>
        <w:t>Effects of kidnapping</w:t>
      </w:r>
    </w:p>
    <w:p>
      <w:pPr>
        <w:spacing w:line="259" w:lineRule="auto" w:after="100"/>
        <w:jc w:val="both"/>
      </w:pPr>
      <w:r>
        <w:rPr>
          <w:rFonts w:ascii="Times New Roman" w:hAnsi="Times New Roman" w:eastAsia="Times New Roman"/>
          <w:color w:val="000000"/>
          <w:sz w:val="24"/>
        </w:rPr>
        <w:t>it brings unnecessary tension in the society</w:t>
      </w:r>
    </w:p>
    <w:p>
      <w:pPr>
        <w:spacing w:line="259" w:lineRule="auto" w:after="100"/>
        <w:jc w:val="both"/>
      </w:pPr>
      <w:r>
        <w:rPr>
          <w:rFonts w:ascii="Times New Roman" w:hAnsi="Times New Roman" w:eastAsia="Times New Roman"/>
          <w:color w:val="000000"/>
          <w:sz w:val="24"/>
        </w:rPr>
        <w:t>it increase crime rates in the country</w:t>
      </w:r>
    </w:p>
    <w:p>
      <w:pPr>
        <w:spacing w:line="259" w:lineRule="auto" w:after="100"/>
        <w:jc w:val="both"/>
      </w:pPr>
      <w:r>
        <w:rPr>
          <w:rFonts w:ascii="Times New Roman" w:hAnsi="Times New Roman" w:eastAsia="Times New Roman"/>
          <w:color w:val="000000"/>
          <w:sz w:val="24"/>
        </w:rPr>
        <w:t>it scares away foreign investors</w:t>
      </w:r>
    </w:p>
    <w:p>
      <w:pPr>
        <w:spacing w:line="259" w:lineRule="auto" w:after="100"/>
        <w:jc w:val="both"/>
      </w:pPr>
      <w:r>
        <w:rPr>
          <w:rFonts w:ascii="Times New Roman" w:hAnsi="Times New Roman" w:eastAsia="Times New Roman"/>
          <w:color w:val="000000"/>
          <w:sz w:val="24"/>
        </w:rPr>
        <w:t>it causes political instability</w:t>
      </w:r>
    </w:p>
    <w:p>
      <w:pPr>
        <w:spacing w:line="259" w:lineRule="auto" w:after="100"/>
        <w:jc w:val="left"/>
      </w:pPr>
      <w:r>
        <w:rPr>
          <w:rFonts w:ascii="Times New Roman" w:hAnsi="Times New Roman" w:eastAsia="Times New Roman"/>
          <w:b/>
          <w:color w:val="000000"/>
          <w:sz w:val="24"/>
        </w:rPr>
        <w:t>Prevention of kidnapping</w:t>
      </w:r>
    </w:p>
    <w:p>
      <w:pPr>
        <w:spacing w:line="259" w:lineRule="auto" w:after="100"/>
        <w:jc w:val="both"/>
      </w:pPr>
      <w:r>
        <w:rPr>
          <w:rFonts w:ascii="Times New Roman" w:hAnsi="Times New Roman" w:eastAsia="Times New Roman"/>
          <w:color w:val="000000"/>
          <w:sz w:val="24"/>
        </w:rPr>
        <w:t>Strict laws should be enacted by the legislature</w:t>
      </w:r>
    </w:p>
    <w:p>
      <w:pPr>
        <w:spacing w:line="259" w:lineRule="auto" w:after="100"/>
        <w:jc w:val="both"/>
      </w:pPr>
      <w:r>
        <w:rPr>
          <w:rFonts w:ascii="Times New Roman" w:hAnsi="Times New Roman" w:eastAsia="Times New Roman"/>
          <w:color w:val="000000"/>
          <w:sz w:val="24"/>
        </w:rPr>
        <w:t>Stiff punishment for the offenders</w:t>
      </w:r>
    </w:p>
    <w:p>
      <w:pPr>
        <w:spacing w:line="259" w:lineRule="auto" w:after="100"/>
        <w:jc w:val="both"/>
      </w:pPr>
      <w:r>
        <w:rPr>
          <w:rFonts w:ascii="Times New Roman" w:hAnsi="Times New Roman" w:eastAsia="Times New Roman"/>
          <w:color w:val="000000"/>
          <w:sz w:val="24"/>
        </w:rPr>
        <w:t>Education of the masses by the government</w:t>
      </w:r>
    </w:p>
    <w:p>
      <w:pPr>
        <w:spacing w:line="259" w:lineRule="auto" w:after="100"/>
        <w:jc w:val="both"/>
      </w:pPr>
      <w:r>
        <w:rPr>
          <w:rFonts w:ascii="Times New Roman" w:hAnsi="Times New Roman" w:eastAsia="Times New Roman"/>
          <w:color w:val="000000"/>
          <w:sz w:val="24"/>
        </w:rPr>
        <w:t>Good governance to improve the economy</w:t>
      </w:r>
    </w:p>
    <w:p>
      <w:pPr>
        <w:spacing w:line="259" w:lineRule="auto" w:after="100"/>
        <w:jc w:val="both"/>
      </w:pPr>
      <w:r>
        <w:rPr>
          <w:rFonts w:ascii="Times New Roman" w:hAnsi="Times New Roman" w:eastAsia="Times New Roman"/>
          <w:color w:val="000000"/>
          <w:sz w:val="24"/>
        </w:rPr>
        <w:t>What is arson?</w:t>
      </w:r>
    </w:p>
    <w:p>
      <w:pPr>
        <w:spacing w:line="259" w:lineRule="auto" w:after="100"/>
        <w:jc w:val="both"/>
      </w:pPr>
      <w:r>
        <w:rPr>
          <w:rFonts w:ascii="Times New Roman" w:hAnsi="Times New Roman" w:eastAsia="Times New Roman"/>
          <w:color w:val="000000"/>
          <w:sz w:val="24"/>
        </w:rPr>
        <w:t>State two causes of arson?</w:t>
      </w:r>
    </w:p>
    <w:p>
      <w:pPr>
        <w:spacing w:line="259" w:lineRule="auto" w:after="100"/>
        <w:jc w:val="both"/>
      </w:pPr>
      <w:r>
        <w:rPr>
          <w:rFonts w:ascii="Times New Roman" w:hAnsi="Times New Roman" w:eastAsia="Times New Roman"/>
          <w:color w:val="000000"/>
          <w:sz w:val="24"/>
        </w:rPr>
        <w:t>State five effects of arson</w:t>
      </w:r>
    </w:p>
    <w:p>
      <w:pPr>
        <w:spacing w:line="259" w:lineRule="auto" w:after="100"/>
        <w:jc w:val="both"/>
      </w:pPr>
      <w:r>
        <w:rPr>
          <w:rFonts w:ascii="Times New Roman" w:hAnsi="Times New Roman" w:eastAsia="Times New Roman"/>
          <w:color w:val="000000"/>
          <w:sz w:val="24"/>
        </w:rPr>
        <w:t>What is kidnapping?</w:t>
      </w:r>
    </w:p>
    <w:p>
      <w:pPr>
        <w:spacing w:line="259" w:lineRule="auto" w:after="100"/>
        <w:jc w:val="both"/>
      </w:pPr>
      <w:r>
        <w:rPr>
          <w:rFonts w:ascii="Times New Roman" w:hAnsi="Times New Roman" w:eastAsia="Times New Roman"/>
          <w:color w:val="000000"/>
          <w:sz w:val="24"/>
        </w:rPr>
        <w:t>Explain some of the effects of crimes on national security</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EFFECTS OF CRIMES ON SECURITY</w:t>
      </w:r>
    </w:p>
    <w:p>
      <w:pPr>
        <w:spacing w:line="259" w:lineRule="auto" w:after="100"/>
        <w:jc w:val="both"/>
      </w:pPr>
      <w:r>
        <w:rPr>
          <w:rFonts w:ascii="Times New Roman" w:hAnsi="Times New Roman" w:eastAsia="Times New Roman"/>
          <w:color w:val="000000"/>
          <w:sz w:val="24"/>
        </w:rPr>
        <w:t>The following are some of the effects of crimes on national security;</w:t>
      </w:r>
    </w:p>
    <w:p>
      <w:pPr>
        <w:spacing w:line="259" w:lineRule="auto" w:after="100"/>
        <w:jc w:val="both"/>
      </w:pPr>
      <w:r>
        <w:rPr>
          <w:rFonts w:ascii="Times New Roman" w:hAnsi="Times New Roman" w:eastAsia="Times New Roman"/>
          <w:color w:val="000000"/>
          <w:sz w:val="24"/>
        </w:rPr>
        <w:t>More funds is spent on security rather than development</w:t>
      </w:r>
    </w:p>
    <w:p>
      <w:pPr>
        <w:spacing w:line="259" w:lineRule="auto" w:after="100"/>
        <w:jc w:val="both"/>
      </w:pPr>
      <w:r>
        <w:rPr>
          <w:rFonts w:ascii="Times New Roman" w:hAnsi="Times New Roman" w:eastAsia="Times New Roman"/>
          <w:color w:val="000000"/>
          <w:sz w:val="24"/>
        </w:rPr>
        <w:t>Heavy spending on ammunition makes the economy to suffer</w:t>
      </w:r>
    </w:p>
    <w:p>
      <w:pPr>
        <w:spacing w:line="259" w:lineRule="auto" w:after="100"/>
        <w:jc w:val="both"/>
      </w:pPr>
      <w:r>
        <w:rPr>
          <w:rFonts w:ascii="Times New Roman" w:hAnsi="Times New Roman" w:eastAsia="Times New Roman"/>
          <w:color w:val="000000"/>
          <w:sz w:val="24"/>
        </w:rPr>
        <w:t>Fear of insecurity increases</w:t>
      </w:r>
    </w:p>
    <w:p>
      <w:pPr>
        <w:spacing w:line="259" w:lineRule="auto" w:after="100"/>
        <w:jc w:val="both"/>
      </w:pPr>
      <w:r>
        <w:rPr>
          <w:rFonts w:ascii="Times New Roman" w:hAnsi="Times New Roman" w:eastAsia="Times New Roman"/>
          <w:color w:val="000000"/>
          <w:sz w:val="24"/>
        </w:rPr>
        <w:t>Foreign investors become apprehensive and may leave the country</w:t>
      </w:r>
    </w:p>
    <w:p>
      <w:pPr>
        <w:spacing w:line="259" w:lineRule="auto" w:after="100"/>
        <w:jc w:val="both"/>
      </w:pPr>
      <w:r>
        <w:rPr>
          <w:rFonts w:ascii="Times New Roman" w:hAnsi="Times New Roman" w:eastAsia="Times New Roman"/>
          <w:color w:val="000000"/>
          <w:sz w:val="24"/>
        </w:rPr>
        <w:t>Proliferation of ammunition in the society</w:t>
      </w:r>
    </w:p>
    <w:p>
      <w:pPr>
        <w:spacing w:line="259" w:lineRule="auto" w:after="100"/>
        <w:jc w:val="both"/>
      </w:pPr>
      <w:r>
        <w:rPr>
          <w:rFonts w:ascii="Times New Roman" w:hAnsi="Times New Roman" w:eastAsia="Times New Roman"/>
          <w:color w:val="000000"/>
          <w:sz w:val="24"/>
        </w:rPr>
        <w:t>Curbing crimes that affects national security</w:t>
      </w:r>
    </w:p>
    <w:p>
      <w:pPr>
        <w:spacing w:line="259" w:lineRule="auto" w:after="100"/>
        <w:jc w:val="both"/>
      </w:pPr>
      <w:r>
        <w:rPr>
          <w:rFonts w:ascii="Times New Roman" w:hAnsi="Times New Roman" w:eastAsia="Times New Roman"/>
          <w:color w:val="000000"/>
          <w:sz w:val="24"/>
        </w:rPr>
        <w:t>Security agents must be patriotic</w:t>
      </w:r>
    </w:p>
    <w:p>
      <w:pPr>
        <w:spacing w:line="259" w:lineRule="auto" w:after="100"/>
        <w:jc w:val="both"/>
      </w:pPr>
      <w:r>
        <w:rPr>
          <w:rFonts w:ascii="Times New Roman" w:hAnsi="Times New Roman" w:eastAsia="Times New Roman"/>
          <w:color w:val="000000"/>
          <w:sz w:val="24"/>
        </w:rPr>
        <w:t>Government should procure necessary ammunition to fight all forms of crimes</w:t>
      </w:r>
    </w:p>
    <w:p>
      <w:pPr>
        <w:spacing w:line="259" w:lineRule="auto" w:after="100"/>
        <w:jc w:val="both"/>
      </w:pPr>
      <w:r>
        <w:rPr>
          <w:rFonts w:ascii="Times New Roman" w:hAnsi="Times New Roman" w:eastAsia="Times New Roman"/>
          <w:color w:val="000000"/>
          <w:sz w:val="24"/>
        </w:rPr>
        <w:t>Non-interference in criminal cases by the executive</w:t>
      </w:r>
    </w:p>
    <w:p>
      <w:pPr>
        <w:spacing w:line="259" w:lineRule="auto" w:after="100"/>
        <w:jc w:val="both"/>
      </w:pPr>
      <w:r>
        <w:rPr>
          <w:rFonts w:ascii="Times New Roman" w:hAnsi="Times New Roman" w:eastAsia="Times New Roman"/>
          <w:color w:val="000000"/>
          <w:sz w:val="24"/>
        </w:rPr>
        <w:t>What do you understand by national security?</w:t>
      </w:r>
    </w:p>
    <w:p>
      <w:pPr>
        <w:spacing w:line="259" w:lineRule="auto" w:after="100"/>
        <w:jc w:val="both"/>
      </w:pPr>
      <w:r>
        <w:rPr>
          <w:rFonts w:ascii="Times New Roman" w:hAnsi="Times New Roman" w:eastAsia="Times New Roman"/>
          <w:color w:val="000000"/>
          <w:sz w:val="24"/>
        </w:rPr>
        <w:t>Mention five crimes that affects national security</w:t>
      </w:r>
    </w:p>
    <w:p>
      <w:pPr>
        <w:spacing w:line="259" w:lineRule="auto" w:after="100"/>
        <w:jc w:val="both"/>
      </w:pPr>
      <w:r>
        <w:rPr>
          <w:rFonts w:ascii="Times New Roman" w:hAnsi="Times New Roman" w:eastAsia="Times New Roman"/>
          <w:color w:val="000000"/>
          <w:sz w:val="24"/>
        </w:rPr>
        <w:t>What is theft?</w:t>
      </w:r>
    </w:p>
    <w:p>
      <w:pPr>
        <w:spacing w:line="259" w:lineRule="auto" w:after="100"/>
        <w:jc w:val="both"/>
      </w:pPr>
      <w:r>
        <w:rPr>
          <w:rFonts w:ascii="Times New Roman" w:hAnsi="Times New Roman" w:eastAsia="Times New Roman"/>
          <w:color w:val="000000"/>
          <w:sz w:val="24"/>
        </w:rPr>
        <w:t>State four cases of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