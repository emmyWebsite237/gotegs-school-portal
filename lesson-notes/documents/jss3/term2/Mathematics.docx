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Notes Mathematics JSS3 Second Term</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Revision of first term work</w:t>
      </w:r>
    </w:p>
    <w:p>
      <w:pPr>
        <w:spacing w:line="259" w:lineRule="auto" w:after="100"/>
        <w:jc w:val="both"/>
      </w:pPr>
      <w:r>
        <w:rPr>
          <w:rFonts w:ascii="Times New Roman" w:hAnsi="Times New Roman" w:eastAsia="Times New Roman"/>
          <w:color w:val="000000"/>
          <w:sz w:val="24"/>
        </w:rPr>
        <w:t>2. Simple Equations involving Fractions : Simple Equations involving fractions. Word problems leading to simple equations involving fractions</w:t>
      </w:r>
    </w:p>
    <w:p>
      <w:pPr>
        <w:spacing w:line="259" w:lineRule="auto" w:after="100"/>
        <w:jc w:val="both"/>
      </w:pPr>
      <w:r>
        <w:rPr>
          <w:rFonts w:ascii="Times New Roman" w:hAnsi="Times New Roman" w:eastAsia="Times New Roman"/>
          <w:color w:val="000000"/>
          <w:sz w:val="24"/>
        </w:rPr>
        <w:t>3. Simultaneous Linear equations : Compilations of tables of values. Graphical solution of simultaneous linear equations in two variables.</w:t>
      </w:r>
    </w:p>
    <w:p>
      <w:pPr>
        <w:spacing w:line="259" w:lineRule="auto" w:after="100"/>
        <w:jc w:val="both"/>
      </w:pPr>
      <w:r>
        <w:rPr>
          <w:rFonts w:ascii="Times New Roman" w:hAnsi="Times New Roman" w:eastAsia="Times New Roman"/>
          <w:color w:val="000000"/>
          <w:sz w:val="24"/>
        </w:rPr>
        <w:t>4. Solution of simultaneous linear equations : Method by elimination and method by substitution.</w:t>
      </w:r>
    </w:p>
    <w:p>
      <w:pPr>
        <w:spacing w:line="259" w:lineRule="auto" w:after="100"/>
        <w:jc w:val="both"/>
      </w:pPr>
      <w:r>
        <w:rPr>
          <w:rFonts w:ascii="Times New Roman" w:hAnsi="Times New Roman" w:eastAsia="Times New Roman"/>
          <w:color w:val="000000"/>
          <w:sz w:val="24"/>
        </w:rPr>
        <w:t>5. Similar shapes : identification of similar figures-triangles, rectangles, squares, cubes and cuboids. Enlargement and scale factor</w:t>
      </w:r>
    </w:p>
    <w:p>
      <w:pPr>
        <w:spacing w:line="259" w:lineRule="auto" w:after="100"/>
        <w:jc w:val="both"/>
      </w:pPr>
      <w:r>
        <w:rPr>
          <w:rFonts w:ascii="Times New Roman" w:hAnsi="Times New Roman" w:eastAsia="Times New Roman"/>
          <w:color w:val="000000"/>
          <w:sz w:val="24"/>
        </w:rPr>
        <w:t>6. Use of scale factor in calculating lengths, areas and volumes of similar figures.</w:t>
      </w:r>
    </w:p>
    <w:p>
      <w:pPr>
        <w:spacing w:line="259" w:lineRule="auto" w:after="100"/>
        <w:jc w:val="both"/>
      </w:pPr>
      <w:r>
        <w:rPr>
          <w:rFonts w:ascii="Times New Roman" w:hAnsi="Times New Roman" w:eastAsia="Times New Roman"/>
          <w:color w:val="000000"/>
          <w:sz w:val="24"/>
        </w:rPr>
        <w:t>7. Trigonometry : the sine, cosine and tangent of an acute angle. Applications of Tri gonometrical ratios to finding distances and lengths</w:t>
      </w:r>
    </w:p>
    <w:p>
      <w:pPr>
        <w:spacing w:line="259" w:lineRule="auto" w:after="100"/>
        <w:jc w:val="both"/>
      </w:pPr>
      <w:r>
        <w:rPr>
          <w:rFonts w:ascii="Times New Roman" w:hAnsi="Times New Roman" w:eastAsia="Times New Roman"/>
          <w:color w:val="000000"/>
          <w:sz w:val="24"/>
        </w:rPr>
        <w:t>8. Area of plane Figures : Area of plane figures-Triangles, parallelogram, trapezium and circle. Calculations of the areas of lands</w:t>
      </w:r>
    </w:p>
    <w:p>
      <w:pPr>
        <w:spacing w:line="259" w:lineRule="auto" w:after="100"/>
        <w:jc w:val="both"/>
      </w:pPr>
      <w:r>
        <w:rPr>
          <w:rFonts w:ascii="Times New Roman" w:hAnsi="Times New Roman" w:eastAsia="Times New Roman"/>
          <w:color w:val="000000"/>
          <w:sz w:val="24"/>
        </w:rPr>
        <w:t>9. Construction : Bisection of a segment-using a pair of compasses and a ruler. Bisection of an angle. Construction of angles 90 0 , 45 0 , 60 0 and 30 0 . Copying giving angles. Solving quantitative reasoning aptitude problems on construction.</w:t>
      </w:r>
    </w:p>
    <w:p>
      <w:pPr>
        <w:spacing w:line="259" w:lineRule="auto" w:after="100"/>
        <w:jc w:val="both"/>
      </w:pPr>
      <w:r>
        <w:rPr>
          <w:rFonts w:ascii="Times New Roman" w:hAnsi="Times New Roman" w:eastAsia="Times New Roman"/>
          <w:color w:val="000000"/>
          <w:sz w:val="24"/>
        </w:rPr>
        <w:t>10. Revision .</w:t>
      </w:r>
    </w:p>
    <w:p>
      <w:pPr>
        <w:spacing w:line="259" w:lineRule="auto" w:after="100"/>
        <w:jc w:val="both"/>
      </w:pPr>
      <w:r>
        <w:rPr>
          <w:rFonts w:ascii="Times New Roman" w:hAnsi="Times New Roman" w:eastAsia="Times New Roman"/>
          <w:color w:val="000000"/>
          <w:sz w:val="24"/>
        </w:rPr>
        <w:t>11. Examination .</w:t>
      </w:r>
    </w:p>
    <w:p>
      <w:pPr>
        <w:spacing w:line="259" w:lineRule="auto" w:after="100"/>
        <w:jc w:val="left"/>
      </w:pPr>
      <w:r>
        <w:rPr>
          <w:rFonts w:ascii="Times New Roman" w:hAnsi="Times New Roman" w:eastAsia="Times New Roman"/>
          <w:b/>
          <w:color w:val="000000"/>
          <w:sz w:val="24"/>
        </w:rPr>
        <w:t>WEEK 1</w:t>
      </w:r>
    </w:p>
    <w:p>
      <w:pPr>
        <w:spacing w:line="259" w:lineRule="auto" w:after="100"/>
        <w:jc w:val="both"/>
      </w:pPr>
      <w:r>
        <w:rPr>
          <w:rFonts w:ascii="Times New Roman" w:hAnsi="Times New Roman" w:eastAsia="Times New Roman"/>
          <w:color w:val="000000"/>
          <w:sz w:val="24"/>
        </w:rPr>
        <w:t>Revision of Last Term’s Work. The teacher should do a thorough revision of last term’s work. Topics that were not well understood by the students or areas that were not well covered due to shortage of time or other reasons should be treated and class exercises, class activities, assignments, e.t.c should be given within this week.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EQUATIONS WITH FRACTIONS .</w:t>
      </w:r>
    </w:p>
    <w:p>
      <w:pPr>
        <w:spacing w:line="259" w:lineRule="auto" w:after="100"/>
        <w:jc w:val="left"/>
      </w:pPr>
      <w:r>
        <w:rPr>
          <w:rFonts w:ascii="Times New Roman" w:hAnsi="Times New Roman" w:eastAsia="Times New Roman"/>
          <w:b/>
          <w:color w:val="000000"/>
          <w:sz w:val="24"/>
        </w:rPr>
        <w:t>CONTENTS :</w:t>
      </w:r>
    </w:p>
    <w:p>
      <w:pPr>
        <w:spacing w:line="259" w:lineRule="auto" w:after="100"/>
        <w:jc w:val="both"/>
      </w:pPr>
      <w:r>
        <w:rPr>
          <w:rFonts w:ascii="Times New Roman" w:hAnsi="Times New Roman" w:eastAsia="Times New Roman"/>
          <w:color w:val="000000"/>
          <w:sz w:val="24"/>
        </w:rPr>
        <w:t>Solving simple equations with fractions</w:t>
      </w:r>
    </w:p>
    <w:p>
      <w:pPr>
        <w:spacing w:line="259" w:lineRule="auto" w:after="100"/>
        <w:jc w:val="both"/>
      </w:pPr>
      <w:r>
        <w:rPr>
          <w:rFonts w:ascii="Times New Roman" w:hAnsi="Times New Roman" w:eastAsia="Times New Roman"/>
          <w:color w:val="000000"/>
          <w:sz w:val="24"/>
        </w:rPr>
        <w:t>Word problems leading to fractions</w:t>
      </w:r>
    </w:p>
    <w:p>
      <w:pPr>
        <w:spacing w:line="259" w:lineRule="auto" w:after="100"/>
        <w:jc w:val="both"/>
      </w:pPr>
      <w:r>
        <w:rPr>
          <w:rFonts w:ascii="Times New Roman" w:hAnsi="Times New Roman" w:eastAsia="Times New Roman"/>
          <w:color w:val="000000"/>
          <w:sz w:val="24"/>
        </w:rPr>
        <w:t>Word problems leading to equations with fractions</w:t>
      </w:r>
    </w:p>
    <w:p>
      <w:pPr>
        <w:spacing w:line="259" w:lineRule="auto" w:after="100"/>
        <w:jc w:val="left"/>
      </w:pPr>
      <w:r>
        <w:rPr>
          <w:rFonts w:ascii="Times New Roman" w:hAnsi="Times New Roman" w:eastAsia="Times New Roman"/>
          <w:b/>
          <w:color w:val="000000"/>
          <w:sz w:val="24"/>
        </w:rPr>
        <w:t>SIMPLE EQUATIONS WITH FRACTIONS</w:t>
      </w:r>
    </w:p>
    <w:p>
      <w:pPr>
        <w:spacing w:line="259" w:lineRule="auto" w:after="100"/>
        <w:jc w:val="both"/>
      </w:pPr>
      <w:r>
        <w:rPr>
          <w:rFonts w:ascii="Times New Roman" w:hAnsi="Times New Roman" w:eastAsia="Times New Roman"/>
          <w:color w:val="000000"/>
          <w:sz w:val="24"/>
        </w:rPr>
        <w:t>Equations such as e.t.c are equations involving fractions.</w:t>
      </w:r>
    </w:p>
    <w:p>
      <w:pPr>
        <w:spacing w:line="259" w:lineRule="auto" w:after="100"/>
        <w:jc w:val="both"/>
      </w:pPr>
      <w:r>
        <w:rPr>
          <w:rFonts w:ascii="Times New Roman" w:hAnsi="Times New Roman" w:eastAsia="Times New Roman"/>
          <w:color w:val="000000"/>
          <w:sz w:val="24"/>
        </w:rPr>
        <w:t>To solve any of these equations, we consider the L.C.M of the denominators and multiply each term of the equation by the L.C.M to clear the fractions and solve the equation as usual.</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Solve the equation:</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The denominators of the fractions in this equation are; 5 and 2.</w:t>
      </w:r>
    </w:p>
    <w:p>
      <w:pPr>
        <w:spacing w:line="259" w:lineRule="auto" w:after="100"/>
        <w:jc w:val="both"/>
      </w:pPr>
      <w:r>
        <w:rPr>
          <w:rFonts w:ascii="Times New Roman" w:hAnsi="Times New Roman" w:eastAsia="Times New Roman"/>
          <w:color w:val="000000"/>
          <w:sz w:val="24"/>
        </w:rPr>
        <w:t>L.C.M of 5 and 2 is 10.</w:t>
      </w:r>
    </w:p>
    <w:p>
      <w:pPr>
        <w:spacing w:line="259" w:lineRule="auto" w:after="100"/>
        <w:jc w:val="both"/>
      </w:pPr>
      <w:r>
        <w:rPr>
          <w:rFonts w:ascii="Times New Roman" w:hAnsi="Times New Roman" w:eastAsia="Times New Roman"/>
          <w:color w:val="000000"/>
          <w:sz w:val="24"/>
        </w:rPr>
        <w:t>We multiply through by this L.C.M. i.e ) =3D 2 =3D 20 – 5</w:t>
      </w:r>
    </w:p>
    <w:p>
      <w:pPr>
        <w:spacing w:line="259" w:lineRule="auto" w:after="100"/>
        <w:jc w:val="both"/>
      </w:pPr>
      <w:r>
        <w:rPr>
          <w:rFonts w:ascii="Times New Roman" w:hAnsi="Times New Roman" w:eastAsia="Times New Roman"/>
          <w:color w:val="000000"/>
          <w:sz w:val="24"/>
        </w:rPr>
        <w:t>Opening brackets we have,</w:t>
      </w:r>
    </w:p>
    <w:p>
      <w:pPr>
        <w:spacing w:line="259" w:lineRule="auto" w:after="100"/>
        <w:jc w:val="left"/>
      </w:pPr>
      <w:r>
        <w:rPr>
          <w:rFonts w:ascii="Times New Roman" w:hAnsi="Times New Roman" w:eastAsia="Times New Roman"/>
          <w:b/>
          <w:color w:val="000000"/>
          <w:sz w:val="24"/>
        </w:rPr>
        <w:t>2 8 =3D 20 – 5</w:t>
      </w:r>
    </w:p>
    <w:p>
      <w:pPr>
        <w:spacing w:line="259" w:lineRule="auto" w:after="100"/>
        <w:jc w:val="both"/>
      </w:pPr>
      <w:r>
        <w:rPr>
          <w:rFonts w:ascii="Times New Roman" w:hAnsi="Times New Roman" w:eastAsia="Times New Roman"/>
          <w:color w:val="000000"/>
          <w:sz w:val="24"/>
        </w:rPr>
        <w:t>Collecting like terms we have,</w:t>
      </w:r>
    </w:p>
    <w:p>
      <w:pPr>
        <w:spacing w:line="259" w:lineRule="auto" w:after="100"/>
        <w:jc w:val="left"/>
      </w:pPr>
      <w:r>
        <w:rPr>
          <w:rFonts w:ascii="Times New Roman" w:hAnsi="Times New Roman" w:eastAsia="Times New Roman"/>
          <w:b/>
          <w:color w:val="000000"/>
          <w:sz w:val="24"/>
        </w:rPr>
        <w:t>5 + 2 =3D 20 +8</w:t>
      </w:r>
    </w:p>
    <w:p>
      <w:pPr>
        <w:spacing w:line="259" w:lineRule="auto" w:after="100"/>
        <w:jc w:val="left"/>
      </w:pPr>
      <w:r>
        <w:rPr>
          <w:rFonts w:ascii="Times New Roman" w:hAnsi="Times New Roman" w:eastAsia="Times New Roman"/>
          <w:b/>
          <w:color w:val="000000"/>
          <w:sz w:val="24"/>
        </w:rPr>
        <w:t>7 =3D 28.</w:t>
      </w:r>
    </w:p>
    <w:p>
      <w:pPr>
        <w:spacing w:line="259" w:lineRule="auto" w:after="100"/>
        <w:jc w:val="both"/>
      </w:pPr>
      <w:r>
        <w:rPr>
          <w:rFonts w:ascii="Times New Roman" w:hAnsi="Times New Roman" w:eastAsia="Times New Roman"/>
          <w:color w:val="000000"/>
          <w:sz w:val="24"/>
        </w:rPr>
        <w:t>Thus, =3D =3D 4</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Solve +</w:t>
      </w:r>
    </w:p>
    <w:p>
      <w:pPr>
        <w:spacing w:line="259" w:lineRule="auto" w:after="100"/>
        <w:jc w:val="both"/>
      </w:pPr>
      <w:r>
        <w:rPr>
          <w:rFonts w:ascii="Times New Roman" w:hAnsi="Times New Roman" w:eastAsia="Times New Roman"/>
          <w:color w:val="000000"/>
          <w:sz w:val="24"/>
        </w:rPr>
        <w:t>The denominators are 3, 5 and 15.</w:t>
      </w:r>
    </w:p>
    <w:p>
      <w:pPr>
        <w:spacing w:line="259" w:lineRule="auto" w:after="100"/>
        <w:jc w:val="both"/>
      </w:pPr>
      <w:r>
        <w:rPr>
          <w:rFonts w:ascii="Times New Roman" w:hAnsi="Times New Roman" w:eastAsia="Times New Roman"/>
          <w:color w:val="000000"/>
          <w:sz w:val="24"/>
        </w:rPr>
        <w:t>Their L.C.M is 30</w:t>
      </w:r>
    </w:p>
    <w:p>
      <w:pPr>
        <w:spacing w:line="259" w:lineRule="auto" w:after="100"/>
        <w:jc w:val="both"/>
      </w:pPr>
      <w:r>
        <w:rPr>
          <w:rFonts w:ascii="Times New Roman" w:hAnsi="Times New Roman" w:eastAsia="Times New Roman"/>
          <w:color w:val="000000"/>
          <w:sz w:val="24"/>
        </w:rPr>
        <w:t>Thus, 30 x + 30 x</w:t>
      </w:r>
    </w:p>
    <w:p>
      <w:pPr>
        <w:spacing w:line="259" w:lineRule="auto" w:after="100"/>
        <w:jc w:val="both"/>
      </w:pPr>
      <w:r>
        <w:rPr>
          <w:rFonts w:ascii="Times New Roman" w:hAnsi="Times New Roman" w:eastAsia="Times New Roman"/>
          <w:color w:val="000000"/>
          <w:sz w:val="24"/>
        </w:rPr>
        <w:t>10 x + 6 x 4 =3D 2 x 17</w:t>
      </w:r>
    </w:p>
    <w:p>
      <w:pPr>
        <w:spacing w:line="259" w:lineRule="auto" w:after="100"/>
        <w:jc w:val="left"/>
      </w:pPr>
      <w:r>
        <w:rPr>
          <w:rFonts w:ascii="Times New Roman" w:hAnsi="Times New Roman" w:eastAsia="Times New Roman"/>
          <w:b/>
          <w:color w:val="000000"/>
          <w:sz w:val="24"/>
        </w:rPr>
        <w:t>+ 24 =3D 34</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Solve</w:t>
      </w:r>
    </w:p>
    <w:p>
      <w:pPr>
        <w:spacing w:line="259" w:lineRule="auto" w:after="100"/>
        <w:jc w:val="both"/>
      </w:pPr>
      <w:r>
        <w:rPr>
          <w:rFonts w:ascii="Times New Roman" w:hAnsi="Times New Roman" w:eastAsia="Times New Roman"/>
          <w:color w:val="000000"/>
          <w:sz w:val="24"/>
        </w:rPr>
        <w:t>(b) (c)</w:t>
      </w:r>
    </w:p>
    <w:p>
      <w:pPr>
        <w:spacing w:line="259" w:lineRule="auto" w:after="100"/>
        <w:jc w:val="both"/>
      </w:pPr>
      <w:r>
        <w:rPr>
          <w:rFonts w:ascii="Times New Roman" w:hAnsi="Times New Roman" w:eastAsia="Times New Roman"/>
          <w:color w:val="000000"/>
          <w:sz w:val="24"/>
        </w:rPr>
        <w:t>NOTE : Sometimes it is not necessary to find the L.C.M of the denominators. If the equation has a single denominator on both sides of the equation, we simply solve the equation by cross multiplying as illustrated in the next example below.</w:t>
      </w:r>
    </w:p>
    <w:p>
      <w:pPr>
        <w:spacing w:line="259" w:lineRule="auto" w:after="100"/>
        <w:jc w:val="both"/>
      </w:pPr>
      <w:r>
        <w:rPr>
          <w:rFonts w:ascii="Times New Roman" w:hAnsi="Times New Roman" w:eastAsia="Times New Roman"/>
          <w:color w:val="000000"/>
          <w:sz w:val="24"/>
        </w:rPr>
        <w:t>Example 3 Solve i. ii.</w:t>
      </w:r>
    </w:p>
    <w:p>
      <w:pPr>
        <w:spacing w:line="259" w:lineRule="auto" w:after="100"/>
        <w:jc w:val="both"/>
      </w:pPr>
      <w:r>
        <w:rPr>
          <w:rFonts w:ascii="Times New Roman" w:hAnsi="Times New Roman" w:eastAsia="Times New Roman"/>
          <w:color w:val="000000"/>
          <w:sz w:val="24"/>
        </w:rPr>
        <w:t>cross multiplying, we have,</w:t>
      </w:r>
    </w:p>
    <w:p>
      <w:pPr>
        <w:spacing w:line="259" w:lineRule="auto" w:after="100"/>
        <w:jc w:val="both"/>
      </w:pPr>
      <w:r>
        <w:rPr>
          <w:rFonts w:ascii="Times New Roman" w:hAnsi="Times New Roman" w:eastAsia="Times New Roman"/>
          <w:color w:val="000000"/>
          <w:sz w:val="24"/>
        </w:rPr>
        <w:t>Rearranging the terms,</w:t>
      </w:r>
    </w:p>
    <w:p>
      <w:pPr>
        <w:spacing w:line="259" w:lineRule="auto" w:after="100"/>
        <w:jc w:val="both"/>
      </w:pPr>
      <w:r>
        <w:rPr>
          <w:rFonts w:ascii="Times New Roman" w:hAnsi="Times New Roman" w:eastAsia="Times New Roman"/>
          <w:color w:val="000000"/>
          <w:sz w:val="24"/>
        </w:rPr>
        <w:t>Example 4</w:t>
      </w:r>
    </w:p>
    <w:p>
      <w:pPr>
        <w:spacing w:line="259" w:lineRule="auto" w:after="100"/>
        <w:jc w:val="both"/>
      </w:pPr>
      <w:r>
        <w:rPr>
          <w:rFonts w:ascii="Times New Roman" w:hAnsi="Times New Roman" w:eastAsia="Times New Roman"/>
          <w:color w:val="000000"/>
          <w:sz w:val="24"/>
        </w:rPr>
        <w:t>2( )</w:t>
      </w:r>
    </w:p>
    <w:p>
      <w:pPr>
        <w:spacing w:line="259" w:lineRule="auto" w:after="100"/>
        <w:jc w:val="both"/>
      </w:pPr>
      <w:r>
        <w:rPr>
          <w:rFonts w:ascii="Times New Roman" w:hAnsi="Times New Roman" w:eastAsia="Times New Roman"/>
          <w:color w:val="000000"/>
          <w:sz w:val="24"/>
        </w:rPr>
        <w:t>Opening brackets, we have,</w:t>
      </w:r>
    </w:p>
    <w:p>
      <w:pPr>
        <w:spacing w:line="259" w:lineRule="auto" w:after="100"/>
        <w:jc w:val="both"/>
      </w:pPr>
      <w:r>
        <w:rPr>
          <w:rFonts w:ascii="Times New Roman" w:hAnsi="Times New Roman" w:eastAsia="Times New Roman"/>
          <w:color w:val="000000"/>
          <w:sz w:val="24"/>
        </w:rPr>
        <w:t>Collecting like terms</w:t>
      </w:r>
    </w:p>
    <w:p>
      <w:pPr>
        <w:spacing w:line="259" w:lineRule="auto" w:after="100"/>
        <w:jc w:val="left"/>
      </w:pPr>
      <w:r>
        <w:rPr>
          <w:rFonts w:ascii="Times New Roman" w:hAnsi="Times New Roman" w:eastAsia="Times New Roman"/>
          <w:b/>
          <w:color w:val="000000"/>
          <w:sz w:val="24"/>
        </w:rPr>
        <w:t>WORD PROBLEMS INVOLVING FRACTIONS.</w:t>
      </w:r>
    </w:p>
    <w:p>
      <w:pPr>
        <w:spacing w:line="259" w:lineRule="auto" w:after="100"/>
        <w:jc w:val="both"/>
      </w:pPr>
      <w:r>
        <w:rPr>
          <w:rFonts w:ascii="Times New Roman" w:hAnsi="Times New Roman" w:eastAsia="Times New Roman"/>
          <w:color w:val="000000"/>
          <w:sz w:val="24"/>
        </w:rPr>
        <w:t>When solving word problems, identify the unknown and represent it by any letter of the alphabet. Form an equation in terms of the unknown based on the given information and solve the equation. Study the table below</w:t>
      </w:r>
    </w:p>
    <w:p>
      <w:pPr>
        <w:spacing w:line="259" w:lineRule="auto" w:after="100"/>
        <w:jc w:val="left"/>
      </w:pPr>
      <w:r>
        <w:rPr>
          <w:rFonts w:ascii="Times New Roman" w:hAnsi="Times New Roman" w:eastAsia="Times New Roman"/>
          <w:b/>
          <w:color w:val="000000"/>
          <w:sz w:val="24"/>
        </w:rPr>
        <w:t>S.N</w:t>
      </w:r>
    </w:p>
    <w:p>
      <w:pPr>
        <w:spacing w:line="259" w:lineRule="auto" w:after="100"/>
        <w:jc w:val="both"/>
      </w:pPr>
      <w:r>
        <w:rPr>
          <w:rFonts w:ascii="Times New Roman" w:hAnsi="Times New Roman" w:eastAsia="Times New Roman"/>
          <w:color w:val="000000"/>
          <w:sz w:val="24"/>
        </w:rPr>
        <w:t>word problem</w:t>
      </w:r>
    </w:p>
    <w:p>
      <w:pPr>
        <w:spacing w:line="259" w:lineRule="auto" w:after="100"/>
        <w:jc w:val="both"/>
      </w:pPr>
      <w:r>
        <w:rPr>
          <w:rFonts w:ascii="Times New Roman" w:hAnsi="Times New Roman" w:eastAsia="Times New Roman"/>
          <w:color w:val="000000"/>
          <w:sz w:val="24"/>
        </w:rPr>
        <w:t>unknown</w:t>
      </w:r>
    </w:p>
    <w:p>
      <w:pPr>
        <w:spacing w:line="259" w:lineRule="auto" w:after="100"/>
        <w:jc w:val="both"/>
      </w:pPr>
      <w:r>
        <w:rPr>
          <w:rFonts w:ascii="Times New Roman" w:hAnsi="Times New Roman" w:eastAsia="Times New Roman"/>
          <w:color w:val="000000"/>
          <w:sz w:val="24"/>
        </w:rPr>
        <w:t>mathematical form</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a number added to triple the number</w:t>
      </w:r>
    </w:p>
    <w:p>
      <w:pPr>
        <w:spacing w:line="259" w:lineRule="auto" w:after="100"/>
        <w:jc w:val="both"/>
      </w:pPr>
      <w:r>
        <w:rPr>
          <w:rFonts w:ascii="Times New Roman" w:hAnsi="Times New Roman" w:eastAsia="Times New Roman"/>
          <w:color w:val="000000"/>
          <w:sz w:val="24"/>
        </w:rPr>
        <w:t>k</w:t>
      </w:r>
    </w:p>
    <w:p>
      <w:pPr>
        <w:spacing w:line="259" w:lineRule="auto" w:after="100"/>
        <w:jc w:val="both"/>
      </w:pPr>
      <w:r>
        <w:rPr>
          <w:rFonts w:ascii="Times New Roman" w:hAnsi="Times New Roman" w:eastAsia="Times New Roman"/>
          <w:color w:val="000000"/>
          <w:sz w:val="24"/>
        </w:rPr>
        <w:t>k + 3K</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Three-quarter of a number subtracted from twice the number</w:t>
      </w:r>
    </w:p>
    <w:p>
      <w:pPr>
        <w:spacing w:line="259" w:lineRule="auto" w:after="100"/>
        <w:jc w:val="both"/>
      </w:pPr>
      <w:r>
        <w:rPr>
          <w:rFonts w:ascii="Times New Roman" w:hAnsi="Times New Roman" w:eastAsia="Times New Roman"/>
          <w:color w:val="000000"/>
          <w:sz w:val="24"/>
        </w:rPr>
        <w:t>r</w:t>
      </w:r>
    </w:p>
    <w:p>
      <w:pPr>
        <w:spacing w:line="259" w:lineRule="auto" w:after="100"/>
        <w:jc w:val="both"/>
      </w:pPr>
      <w:r>
        <w:rPr>
          <w:rFonts w:ascii="Times New Roman" w:hAnsi="Times New Roman" w:eastAsia="Times New Roman"/>
          <w:color w:val="000000"/>
          <w:sz w:val="24"/>
        </w:rPr>
        <w:t>2r</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 product of 5 and one-quarter of a number added to ten</w:t>
      </w:r>
    </w:p>
    <w:p>
      <w:pPr>
        <w:spacing w:line="259" w:lineRule="auto" w:after="100"/>
        <w:jc w:val="both"/>
      </w:pPr>
      <w:r>
        <w:rPr>
          <w:rFonts w:ascii="Times New Roman" w:hAnsi="Times New Roman" w:eastAsia="Times New Roman"/>
          <w:color w:val="000000"/>
          <w:sz w:val="24"/>
        </w:rPr>
        <w:t>m</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eight subtracted from three times a number is the same as twice the number</w:t>
      </w:r>
    </w:p>
    <w:p>
      <w:pPr>
        <w:spacing w:line="259" w:lineRule="auto" w:after="100"/>
        <w:jc w:val="both"/>
      </w:pPr>
      <w:r>
        <w:rPr>
          <w:rFonts w:ascii="Times New Roman" w:hAnsi="Times New Roman" w:eastAsia="Times New Roman"/>
          <w:color w:val="000000"/>
          <w:sz w:val="24"/>
        </w:rPr>
        <w:t>z</w:t>
      </w:r>
    </w:p>
    <w:p>
      <w:pPr>
        <w:spacing w:line="259" w:lineRule="auto" w:after="100"/>
        <w:jc w:val="both"/>
      </w:pPr>
      <w:r>
        <w:rPr>
          <w:rFonts w:ascii="Times New Roman" w:hAnsi="Times New Roman" w:eastAsia="Times New Roman"/>
          <w:color w:val="000000"/>
          <w:sz w:val="24"/>
        </w:rPr>
        <w:t>3z – 8 =3D 2z</w:t>
      </w:r>
    </w:p>
    <w:p>
      <w:pPr>
        <w:spacing w:line="259" w:lineRule="auto" w:after="100"/>
        <w:jc w:val="both"/>
      </w:pPr>
      <w:r>
        <w:rPr>
          <w:rFonts w:ascii="Times New Roman" w:hAnsi="Times New Roman" w:eastAsia="Times New Roman"/>
          <w:color w:val="000000"/>
          <w:sz w:val="24"/>
        </w:rPr>
        <w:t>Two-third of a number subtracted from thrice the number gives five</w:t>
      </w:r>
    </w:p>
    <w:p>
      <w:pPr>
        <w:spacing w:line="259" w:lineRule="auto" w:after="100"/>
        <w:jc w:val="both"/>
      </w:pPr>
      <w:r>
        <w:rPr>
          <w:rFonts w:ascii="Times New Roman" w:hAnsi="Times New Roman" w:eastAsia="Times New Roman"/>
          <w:color w:val="000000"/>
          <w:sz w:val="24"/>
        </w:rPr>
        <w:t>d</w:t>
      </w:r>
    </w:p>
    <w:p>
      <w:pPr>
        <w:spacing w:line="259" w:lineRule="auto" w:after="100"/>
        <w:jc w:val="both"/>
      </w:pPr>
      <w:r>
        <w:rPr>
          <w:rFonts w:ascii="Times New Roman" w:hAnsi="Times New Roman" w:eastAsia="Times New Roman"/>
          <w:color w:val="000000"/>
          <w:sz w:val="24"/>
        </w:rPr>
        <w:t>3d =3D 5</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The positive difference between nine and five</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9 – 5</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one-quarter of w subtracted from twenty</w:t>
      </w:r>
    </w:p>
    <w:p>
      <w:pPr>
        <w:spacing w:line="259" w:lineRule="auto" w:after="100"/>
        <w:jc w:val="both"/>
      </w:pPr>
      <w:r>
        <w:rPr>
          <w:rFonts w:ascii="Times New Roman" w:hAnsi="Times New Roman" w:eastAsia="Times New Roman"/>
          <w:color w:val="000000"/>
          <w:sz w:val="24"/>
        </w:rPr>
        <w:t>w</w:t>
      </w:r>
    </w:p>
    <w:p>
      <w:pPr>
        <w:spacing w:line="259" w:lineRule="auto" w:after="100"/>
        <w:jc w:val="both"/>
      </w:pPr>
      <w:r>
        <w:rPr>
          <w:rFonts w:ascii="Times New Roman" w:hAnsi="Times New Roman" w:eastAsia="Times New Roman"/>
          <w:color w:val="000000"/>
          <w:sz w:val="24"/>
        </w:rPr>
        <w:t>Write the following in mathematical form</w:t>
      </w:r>
    </w:p>
    <w:p>
      <w:pPr>
        <w:spacing w:line="259" w:lineRule="auto" w:after="100"/>
        <w:jc w:val="both"/>
      </w:pPr>
      <w:r>
        <w:rPr>
          <w:rFonts w:ascii="Times New Roman" w:hAnsi="Times New Roman" w:eastAsia="Times New Roman"/>
          <w:color w:val="000000"/>
          <w:sz w:val="24"/>
        </w:rPr>
        <w:t>i. The positive difference between and</w:t>
      </w:r>
    </w:p>
    <w:p>
      <w:pPr>
        <w:spacing w:line="259" w:lineRule="auto" w:after="100"/>
        <w:jc w:val="both"/>
      </w:pPr>
      <w:r>
        <w:rPr>
          <w:rFonts w:ascii="Times New Roman" w:hAnsi="Times New Roman" w:eastAsia="Times New Roman"/>
          <w:color w:val="000000"/>
          <w:sz w:val="24"/>
        </w:rPr>
        <w:t>ii. One-third of a number subtracted from gives ten</w:t>
      </w:r>
    </w:p>
    <w:p>
      <w:pPr>
        <w:spacing w:line="259" w:lineRule="auto" w:after="100"/>
        <w:jc w:val="both"/>
      </w:pPr>
      <w:r>
        <w:rPr>
          <w:rFonts w:ascii="Times New Roman" w:hAnsi="Times New Roman" w:eastAsia="Times New Roman"/>
          <w:color w:val="000000"/>
          <w:sz w:val="24"/>
        </w:rPr>
        <w:t>iii. Five times m plus twice n gives ten</w:t>
      </w:r>
    </w:p>
    <w:p>
      <w:pPr>
        <w:spacing w:line="259" w:lineRule="auto" w:after="100"/>
        <w:jc w:val="both"/>
      </w:pPr>
      <w:r>
        <w:rPr>
          <w:rFonts w:ascii="Times New Roman" w:hAnsi="Times New Roman" w:eastAsia="Times New Roman"/>
          <w:color w:val="000000"/>
          <w:sz w:val="24"/>
        </w:rPr>
        <w:t>iv. The product of two-fifth of k and two</w:t>
      </w:r>
    </w:p>
    <w:p>
      <w:pPr>
        <w:spacing w:line="259" w:lineRule="auto" w:after="100"/>
        <w:jc w:val="both"/>
      </w:pPr>
      <w:r>
        <w:rPr>
          <w:rFonts w:ascii="Times New Roman" w:hAnsi="Times New Roman" w:eastAsia="Times New Roman"/>
          <w:color w:val="000000"/>
          <w:sz w:val="24"/>
        </w:rPr>
        <w:t>v. one-fourth of the product of eight and five</w:t>
      </w:r>
    </w:p>
    <w:p>
      <w:pPr>
        <w:spacing w:line="259" w:lineRule="auto" w:after="100"/>
        <w:jc w:val="both"/>
      </w:pPr>
      <w:r>
        <w:rPr>
          <w:rFonts w:ascii="Times New Roman" w:hAnsi="Times New Roman" w:eastAsia="Times New Roman"/>
          <w:color w:val="000000"/>
          <w:sz w:val="24"/>
        </w:rPr>
        <w:t>vi. Three-fifth of the difference between four and</w:t>
      </w:r>
    </w:p>
    <w:p>
      <w:pPr>
        <w:spacing w:line="259" w:lineRule="auto" w:after="100"/>
        <w:jc w:val="both"/>
      </w:pPr>
      <w:r>
        <w:rPr>
          <w:rFonts w:ascii="Times New Roman" w:hAnsi="Times New Roman" w:eastAsia="Times New Roman"/>
          <w:color w:val="000000"/>
          <w:sz w:val="24"/>
        </w:rPr>
        <w:t>A fisherman had 30 fish in his net. He ate some of them and discovered that there are 19 fish left. How many did he eat?</w:t>
      </w:r>
    </w:p>
    <w:p>
      <w:pPr>
        <w:spacing w:line="259" w:lineRule="auto" w:after="100"/>
        <w:jc w:val="both"/>
      </w:pPr>
      <w:r>
        <w:rPr>
          <w:rFonts w:ascii="Times New Roman" w:hAnsi="Times New Roman" w:eastAsia="Times New Roman"/>
          <w:color w:val="000000"/>
          <w:sz w:val="24"/>
        </w:rPr>
        <w:t>Total number of fish in the net =3D 30.</w:t>
      </w:r>
    </w:p>
    <w:p>
      <w:pPr>
        <w:spacing w:line="259" w:lineRule="auto" w:after="100"/>
        <w:jc w:val="both"/>
      </w:pPr>
      <w:r>
        <w:rPr>
          <w:rFonts w:ascii="Times New Roman" w:hAnsi="Times New Roman" w:eastAsia="Times New Roman"/>
          <w:color w:val="000000"/>
          <w:sz w:val="24"/>
        </w:rPr>
        <w:t>Let number of fish eaten =3D</w:t>
      </w:r>
    </w:p>
    <w:p>
      <w:pPr>
        <w:spacing w:line="259" w:lineRule="auto" w:after="100"/>
        <w:jc w:val="both"/>
      </w:pPr>
      <w:r>
        <w:rPr>
          <w:rFonts w:ascii="Times New Roman" w:hAnsi="Times New Roman" w:eastAsia="Times New Roman"/>
          <w:color w:val="000000"/>
          <w:sz w:val="24"/>
        </w:rPr>
        <w:t>Number of fish left in the net =3D 19</w:t>
      </w:r>
    </w:p>
    <w:p>
      <w:pPr>
        <w:spacing w:line="259" w:lineRule="auto" w:after="100"/>
        <w:jc w:val="both"/>
      </w:pPr>
      <w:r>
        <w:rPr>
          <w:rFonts w:ascii="Times New Roman" w:hAnsi="Times New Roman" w:eastAsia="Times New Roman"/>
          <w:color w:val="000000"/>
          <w:sz w:val="24"/>
        </w:rPr>
        <w:t>Hence, 30 =3D 19</w:t>
      </w:r>
    </w:p>
    <w:p>
      <w:pPr>
        <w:spacing w:line="259" w:lineRule="auto" w:after="100"/>
        <w:jc w:val="both"/>
      </w:pPr>
      <w:r>
        <w:rPr>
          <w:rFonts w:ascii="Times New Roman" w:hAnsi="Times New Roman" w:eastAsia="Times New Roman"/>
          <w:color w:val="000000"/>
          <w:sz w:val="24"/>
        </w:rPr>
        <w:t>Or =3D 30 – 19 =3D 11. Hence the man ate 11 fish</w:t>
      </w:r>
    </w:p>
    <w:p>
      <w:pPr>
        <w:spacing w:line="259" w:lineRule="auto" w:after="100"/>
        <w:jc w:val="both"/>
      </w:pPr>
      <w:r>
        <w:rPr>
          <w:rFonts w:ascii="Times New Roman" w:hAnsi="Times New Roman" w:eastAsia="Times New Roman"/>
          <w:color w:val="000000"/>
          <w:sz w:val="24"/>
        </w:rPr>
        <w:t>Example 5</w:t>
      </w:r>
    </w:p>
    <w:p>
      <w:pPr>
        <w:spacing w:line="259" w:lineRule="auto" w:after="100"/>
        <w:jc w:val="both"/>
      </w:pPr>
      <w:r>
        <w:rPr>
          <w:rFonts w:ascii="Times New Roman" w:hAnsi="Times New Roman" w:eastAsia="Times New Roman"/>
          <w:color w:val="000000"/>
          <w:sz w:val="24"/>
        </w:rPr>
        <w:t>The sum of the ages of a man and his son is 56 years. In 8 years time, the ratio of their ages will be 13:5. (a) How old are they now (b) find the difference between their ages.</w:t>
      </w:r>
    </w:p>
    <w:p>
      <w:pPr>
        <w:spacing w:line="259" w:lineRule="auto" w:after="100"/>
        <w:jc w:val="both"/>
      </w:pPr>
      <w:r>
        <w:rPr>
          <w:rFonts w:ascii="Times New Roman" w:hAnsi="Times New Roman" w:eastAsia="Times New Roman"/>
          <w:color w:val="000000"/>
          <w:sz w:val="24"/>
        </w:rPr>
        <w:t>(a) Let the age of the man be years.</w:t>
      </w:r>
    </w:p>
    <w:p>
      <w:pPr>
        <w:spacing w:line="259" w:lineRule="auto" w:after="100"/>
        <w:jc w:val="both"/>
      </w:pPr>
      <w:r>
        <w:rPr>
          <w:rFonts w:ascii="Times New Roman" w:hAnsi="Times New Roman" w:eastAsia="Times New Roman"/>
          <w:color w:val="000000"/>
          <w:sz w:val="24"/>
        </w:rPr>
        <w:t>Therefore the son’s age will be (56 – ) years.</w:t>
      </w:r>
    </w:p>
    <w:p>
      <w:pPr>
        <w:spacing w:line="259" w:lineRule="auto" w:after="100"/>
        <w:jc w:val="both"/>
      </w:pPr>
      <w:r>
        <w:rPr>
          <w:rFonts w:ascii="Times New Roman" w:hAnsi="Times New Roman" w:eastAsia="Times New Roman"/>
          <w:color w:val="000000"/>
          <w:sz w:val="24"/>
        </w:rPr>
        <w:t>In 8 years time, their ages will be(8 + ) years (man)</w:t>
      </w:r>
    </w:p>
    <w:p>
      <w:pPr>
        <w:spacing w:line="259" w:lineRule="auto" w:after="100"/>
        <w:jc w:val="both"/>
      </w:pPr>
      <w:r>
        <w:rPr>
          <w:rFonts w:ascii="Times New Roman" w:hAnsi="Times New Roman" w:eastAsia="Times New Roman"/>
          <w:color w:val="000000"/>
          <w:sz w:val="24"/>
        </w:rPr>
        <w:t>and (8 +56 – m) years (son).</w:t>
      </w:r>
    </w:p>
    <w:p>
      <w:pPr>
        <w:spacing w:line="259" w:lineRule="auto" w:after="100"/>
        <w:jc w:val="both"/>
      </w:pPr>
      <w:r>
        <w:rPr>
          <w:rFonts w:ascii="Times New Roman" w:hAnsi="Times New Roman" w:eastAsia="Times New Roman"/>
          <w:color w:val="000000"/>
          <w:sz w:val="24"/>
        </w:rPr>
        <w:t>The ratio of their ages at this time is 13:5.</w:t>
      </w:r>
    </w:p>
    <w:p>
      <w:pPr>
        <w:spacing w:line="259" w:lineRule="auto" w:after="100"/>
        <w:jc w:val="both"/>
      </w:pPr>
      <w:r>
        <w:rPr>
          <w:rFonts w:ascii="Times New Roman" w:hAnsi="Times New Roman" w:eastAsia="Times New Roman"/>
          <w:color w:val="000000"/>
          <w:sz w:val="24"/>
        </w:rPr>
        <w:t>Hence,</w:t>
      </w:r>
    </w:p>
    <w:p>
      <w:pPr>
        <w:spacing w:line="259" w:lineRule="auto" w:after="100"/>
        <w:jc w:val="both"/>
      </w:pPr>
      <w:r>
        <w:rPr>
          <w:rFonts w:ascii="Times New Roman" w:hAnsi="Times New Roman" w:eastAsia="Times New Roman"/>
          <w:color w:val="000000"/>
          <w:sz w:val="24"/>
        </w:rPr>
        <w:t>Cross multiplying,</w:t>
      </w:r>
    </w:p>
    <w:p>
      <w:pPr>
        <w:spacing w:line="259" w:lineRule="auto" w:after="100"/>
        <w:jc w:val="both"/>
      </w:pPr>
      <w:r>
        <w:rPr>
          <w:rFonts w:ascii="Times New Roman" w:hAnsi="Times New Roman" w:eastAsia="Times New Roman"/>
          <w:color w:val="000000"/>
          <w:sz w:val="24"/>
        </w:rPr>
        <w:t>we have 5(8 + m) =3D 13( 64 – m)</w:t>
      </w:r>
    </w:p>
    <w:p>
      <w:pPr>
        <w:spacing w:line="259" w:lineRule="auto" w:after="100"/>
        <w:jc w:val="both"/>
      </w:pPr>
      <w:r>
        <w:rPr>
          <w:rFonts w:ascii="Times New Roman" w:hAnsi="Times New Roman" w:eastAsia="Times New Roman"/>
          <w:color w:val="000000"/>
          <w:sz w:val="24"/>
        </w:rPr>
        <w:t>Opening brackets,</w:t>
      </w:r>
    </w:p>
    <w:p>
      <w:pPr>
        <w:spacing w:line="259" w:lineRule="auto" w:after="100"/>
        <w:jc w:val="both"/>
      </w:pPr>
      <w:r>
        <w:rPr>
          <w:rFonts w:ascii="Times New Roman" w:hAnsi="Times New Roman" w:eastAsia="Times New Roman"/>
          <w:color w:val="000000"/>
          <w:sz w:val="24"/>
        </w:rPr>
        <w:t>40 + 5m =3D 832 – 13m</w:t>
      </w:r>
    </w:p>
    <w:p>
      <w:pPr>
        <w:spacing w:line="259" w:lineRule="auto" w:after="100"/>
        <w:jc w:val="both"/>
      </w:pPr>
      <w:r>
        <w:rPr>
          <w:rFonts w:ascii="Times New Roman" w:hAnsi="Times New Roman" w:eastAsia="Times New Roman"/>
          <w:color w:val="000000"/>
          <w:sz w:val="24"/>
        </w:rPr>
        <w:t>Collecting like terms,</w:t>
      </w:r>
    </w:p>
    <w:p>
      <w:pPr>
        <w:spacing w:line="259" w:lineRule="auto" w:after="100"/>
        <w:jc w:val="both"/>
      </w:pPr>
      <w:r>
        <w:rPr>
          <w:rFonts w:ascii="Times New Roman" w:hAnsi="Times New Roman" w:eastAsia="Times New Roman"/>
          <w:color w:val="000000"/>
          <w:sz w:val="24"/>
        </w:rPr>
        <w:t>5m + 13m =3D 832 – 40</w:t>
      </w:r>
    </w:p>
    <w:p>
      <w:pPr>
        <w:spacing w:line="259" w:lineRule="auto" w:after="100"/>
        <w:jc w:val="both"/>
      </w:pPr>
      <w:r>
        <w:rPr>
          <w:rFonts w:ascii="Times New Roman" w:hAnsi="Times New Roman" w:eastAsia="Times New Roman"/>
          <w:color w:val="000000"/>
          <w:sz w:val="24"/>
        </w:rPr>
        <w:t>18m =3D 792</w:t>
      </w:r>
    </w:p>
    <w:p>
      <w:pPr>
        <w:spacing w:line="259" w:lineRule="auto" w:after="100"/>
        <w:jc w:val="both"/>
      </w:pPr>
      <w:r>
        <w:rPr>
          <w:rFonts w:ascii="Times New Roman" w:hAnsi="Times New Roman" w:eastAsia="Times New Roman"/>
          <w:color w:val="000000"/>
          <w:sz w:val="24"/>
        </w:rPr>
        <w:t>Hence, the man’s age is 44 years and the son’s age is 56 – 44 =3D 12 years.</w:t>
      </w:r>
    </w:p>
    <w:p>
      <w:pPr>
        <w:spacing w:line="259" w:lineRule="auto" w:after="100"/>
        <w:jc w:val="both"/>
      </w:pPr>
      <w:r>
        <w:rPr>
          <w:rFonts w:ascii="Times New Roman" w:hAnsi="Times New Roman" w:eastAsia="Times New Roman"/>
          <w:color w:val="000000"/>
          <w:sz w:val="24"/>
        </w:rPr>
        <w:t>(b)The difference between their ages is 44 – 12 =3D 32</w:t>
      </w:r>
    </w:p>
    <w:p>
      <w:pPr>
        <w:spacing w:line="259" w:lineRule="auto" w:after="100"/>
        <w:jc w:val="both"/>
      </w:pPr>
      <w:r>
        <w:rPr>
          <w:rFonts w:ascii="Times New Roman" w:hAnsi="Times New Roman" w:eastAsia="Times New Roman"/>
          <w:color w:val="000000"/>
          <w:sz w:val="24"/>
        </w:rPr>
        <w:t>Example 6</w:t>
      </w:r>
    </w:p>
    <w:p>
      <w:pPr>
        <w:spacing w:line="259" w:lineRule="auto" w:after="100"/>
        <w:jc w:val="both"/>
      </w:pPr>
      <w:r>
        <w:rPr>
          <w:rFonts w:ascii="Times New Roman" w:hAnsi="Times New Roman" w:eastAsia="Times New Roman"/>
          <w:color w:val="000000"/>
          <w:sz w:val="24"/>
        </w:rPr>
        <w:t>When a certain number is subtracted from 56 and the result divided by 5, it is the same as if 14 is added to the number and the result divided by 2. Find the number</w:t>
      </w:r>
    </w:p>
    <w:p>
      <w:pPr>
        <w:spacing w:line="259" w:lineRule="auto" w:after="100"/>
        <w:jc w:val="both"/>
      </w:pPr>
      <w:r>
        <w:rPr>
          <w:rFonts w:ascii="Times New Roman" w:hAnsi="Times New Roman" w:eastAsia="Times New Roman"/>
          <w:color w:val="000000"/>
          <w:sz w:val="24"/>
        </w:rPr>
        <w:t>Let the number be n</w:t>
      </w:r>
    </w:p>
    <w:p>
      <w:pPr>
        <w:spacing w:line="259" w:lineRule="auto" w:after="100"/>
        <w:jc w:val="both"/>
      </w:pPr>
      <w:r>
        <w:rPr>
          <w:rFonts w:ascii="Times New Roman" w:hAnsi="Times New Roman" w:eastAsia="Times New Roman"/>
          <w:color w:val="000000"/>
          <w:sz w:val="24"/>
        </w:rPr>
        <w:t>The number subtracted from 56 is 56 – n</w:t>
      </w:r>
    </w:p>
    <w:p>
      <w:pPr>
        <w:spacing w:line="259" w:lineRule="auto" w:after="100"/>
        <w:jc w:val="both"/>
      </w:pPr>
      <w:r>
        <w:rPr>
          <w:rFonts w:ascii="Times New Roman" w:hAnsi="Times New Roman" w:eastAsia="Times New Roman"/>
          <w:color w:val="000000"/>
          <w:sz w:val="24"/>
        </w:rPr>
        <w:t>The result divided by 5 is</w:t>
      </w:r>
    </w:p>
    <w:p>
      <w:pPr>
        <w:spacing w:line="259" w:lineRule="auto" w:after="100"/>
        <w:jc w:val="both"/>
      </w:pPr>
      <w:r>
        <w:rPr>
          <w:rFonts w:ascii="Times New Roman" w:hAnsi="Times New Roman" w:eastAsia="Times New Roman"/>
          <w:color w:val="000000"/>
          <w:sz w:val="24"/>
        </w:rPr>
        <w:t>14 added to the number is n + 14</w:t>
      </w:r>
    </w:p>
    <w:p>
      <w:pPr>
        <w:spacing w:line="259" w:lineRule="auto" w:after="100"/>
        <w:jc w:val="both"/>
      </w:pPr>
      <w:r>
        <w:rPr>
          <w:rFonts w:ascii="Times New Roman" w:hAnsi="Times New Roman" w:eastAsia="Times New Roman"/>
          <w:color w:val="000000"/>
          <w:sz w:val="24"/>
        </w:rPr>
        <w:t>The result divided by 2 is</w:t>
      </w:r>
    </w:p>
    <w:p>
      <w:pPr>
        <w:spacing w:line="259" w:lineRule="auto" w:after="100"/>
        <w:jc w:val="both"/>
      </w:pPr>
      <w:r>
        <w:rPr>
          <w:rFonts w:ascii="Times New Roman" w:hAnsi="Times New Roman" w:eastAsia="Times New Roman"/>
          <w:color w:val="000000"/>
          <w:sz w:val="24"/>
        </w:rPr>
        <w:t>Hence, according to the given information,</w:t>
      </w:r>
    </w:p>
    <w:p>
      <w:pPr>
        <w:spacing w:line="259" w:lineRule="auto" w:after="100"/>
        <w:jc w:val="both"/>
      </w:pPr>
      <w:r>
        <w:rPr>
          <w:rFonts w:ascii="Times New Roman" w:hAnsi="Times New Roman" w:eastAsia="Times New Roman"/>
          <w:color w:val="000000"/>
          <w:sz w:val="24"/>
        </w:rPr>
        <w:t>112 – 2n =3D 5n + 70</w:t>
      </w:r>
    </w:p>
    <w:p>
      <w:pPr>
        <w:spacing w:line="259" w:lineRule="auto" w:after="100"/>
        <w:jc w:val="both"/>
      </w:pPr>
      <w:r>
        <w:rPr>
          <w:rFonts w:ascii="Times New Roman" w:hAnsi="Times New Roman" w:eastAsia="Times New Roman"/>
          <w:color w:val="000000"/>
          <w:sz w:val="24"/>
        </w:rPr>
        <w:t>2n – 5n =3D 70 – 112</w:t>
      </w:r>
    </w:p>
    <w:p>
      <w:pPr>
        <w:spacing w:line="259" w:lineRule="auto" w:after="100"/>
        <w:jc w:val="both"/>
      </w:pPr>
      <w:r>
        <w:rPr>
          <w:rFonts w:ascii="Times New Roman" w:hAnsi="Times New Roman" w:eastAsia="Times New Roman"/>
          <w:color w:val="000000"/>
          <w:sz w:val="24"/>
        </w:rPr>
        <w:t>n =3D</w:t>
      </w:r>
    </w:p>
    <w:p>
      <w:pPr>
        <w:spacing w:line="259" w:lineRule="auto" w:after="100"/>
        <w:jc w:val="both"/>
      </w:pPr>
      <w:r>
        <w:rPr>
          <w:rFonts w:ascii="Times New Roman" w:hAnsi="Times New Roman" w:eastAsia="Times New Roman"/>
          <w:color w:val="000000"/>
          <w:sz w:val="24"/>
        </w:rPr>
        <w:t>n =3D 14</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i. Subtract 8 from 78, then find one-seventh of the result</w:t>
      </w:r>
    </w:p>
    <w:p>
      <w:pPr>
        <w:spacing w:line="259" w:lineRule="auto" w:after="100"/>
        <w:jc w:val="both"/>
      </w:pPr>
      <w:r>
        <w:rPr>
          <w:rFonts w:ascii="Times New Roman" w:hAnsi="Times New Roman" w:eastAsia="Times New Roman"/>
          <w:color w:val="000000"/>
          <w:sz w:val="24"/>
        </w:rPr>
        <w:t>ii. if I add 8 to a certain number and I double the result, my final answer is 36. What is the number?</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SIMULTANEOUS LINEAR EQUATIONS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Concept of simultaneous equations</w:t>
      </w:r>
    </w:p>
    <w:p>
      <w:pPr>
        <w:spacing w:line="259" w:lineRule="auto" w:after="100"/>
        <w:jc w:val="both"/>
      </w:pPr>
      <w:r>
        <w:rPr>
          <w:rFonts w:ascii="Times New Roman" w:hAnsi="Times New Roman" w:eastAsia="Times New Roman"/>
          <w:color w:val="000000"/>
          <w:sz w:val="24"/>
        </w:rPr>
        <w:t>Preparing table of values for variables</w:t>
      </w:r>
    </w:p>
    <w:p>
      <w:pPr>
        <w:spacing w:line="259" w:lineRule="auto" w:after="100"/>
        <w:jc w:val="both"/>
      </w:pPr>
      <w:r>
        <w:rPr>
          <w:rFonts w:ascii="Times New Roman" w:hAnsi="Times New Roman" w:eastAsia="Times New Roman"/>
          <w:color w:val="000000"/>
          <w:sz w:val="24"/>
        </w:rPr>
        <w:t>Graphical approach to the solution of simultaneous equations</w:t>
      </w:r>
    </w:p>
    <w:p>
      <w:pPr>
        <w:spacing w:line="259" w:lineRule="auto" w:after="100"/>
        <w:jc w:val="left"/>
      </w:pPr>
      <w:r>
        <w:rPr>
          <w:rFonts w:ascii="Times New Roman" w:hAnsi="Times New Roman" w:eastAsia="Times New Roman"/>
          <w:b/>
          <w:color w:val="000000"/>
          <w:sz w:val="24"/>
        </w:rPr>
        <w:t>SUB TOPIC: CONCEPT OF SIMULTANEOUS EQUATIONS</w:t>
      </w:r>
    </w:p>
    <w:p>
      <w:pPr>
        <w:spacing w:line="259" w:lineRule="auto" w:after="100"/>
        <w:jc w:val="both"/>
      </w:pPr>
      <w:r>
        <w:rPr>
          <w:rFonts w:ascii="Times New Roman" w:hAnsi="Times New Roman" w:eastAsia="Times New Roman"/>
          <w:color w:val="000000"/>
          <w:sz w:val="24"/>
        </w:rPr>
        <w:t>Equations such as ……………………..i</w:t>
      </w:r>
    </w:p>
    <w:p>
      <w:pPr>
        <w:spacing w:line="259" w:lineRule="auto" w:after="100"/>
        <w:jc w:val="both"/>
      </w:pPr>
      <w:r>
        <w:rPr>
          <w:rFonts w:ascii="Times New Roman" w:hAnsi="Times New Roman" w:eastAsia="Times New Roman"/>
          <w:color w:val="000000"/>
          <w:sz w:val="24"/>
        </w:rPr>
        <w:t>…………………………ii</w:t>
      </w:r>
    </w:p>
    <w:p>
      <w:pPr>
        <w:spacing w:line="259" w:lineRule="auto" w:after="100"/>
        <w:jc w:val="both"/>
      </w:pPr>
      <w:r>
        <w:rPr>
          <w:rFonts w:ascii="Times New Roman" w:hAnsi="Times New Roman" w:eastAsia="Times New Roman"/>
          <w:color w:val="000000"/>
          <w:sz w:val="24"/>
        </w:rPr>
        <w:t>With two variables to be solved at the same time are called simultaneous equations.</w:t>
      </w:r>
    </w:p>
    <w:p>
      <w:pPr>
        <w:spacing w:line="259" w:lineRule="auto" w:after="100"/>
        <w:jc w:val="left"/>
      </w:pPr>
      <w:r>
        <w:rPr>
          <w:rFonts w:ascii="Times New Roman" w:hAnsi="Times New Roman" w:eastAsia="Times New Roman"/>
          <w:b/>
          <w:color w:val="000000"/>
          <w:sz w:val="24"/>
        </w:rPr>
        <w:t>SUB TOPIC: PREPARING TABLE OF VALUES .</w:t>
      </w:r>
    </w:p>
    <w:p>
      <w:pPr>
        <w:spacing w:line="259" w:lineRule="auto" w:after="100"/>
        <w:jc w:val="both"/>
      </w:pPr>
      <w:r>
        <w:rPr>
          <w:rFonts w:ascii="Times New Roman" w:hAnsi="Times New Roman" w:eastAsia="Times New Roman"/>
          <w:color w:val="000000"/>
          <w:sz w:val="24"/>
        </w:rPr>
        <w:t>The above equations are both linear equations with two variables. For a certain value of , y has a corresponding value. For example, considering the equation , making y the subject of the formula,</w:t>
      </w:r>
    </w:p>
    <w:p>
      <w:pPr>
        <w:spacing w:line="259" w:lineRule="auto" w:after="100"/>
        <w:jc w:val="left"/>
      </w:pPr>
      <w:r>
        <w:rPr>
          <w:rFonts w:ascii="Times New Roman" w:hAnsi="Times New Roman" w:eastAsia="Times New Roman"/>
          <w:b/>
          <w:color w:val="000000"/>
          <w:sz w:val="24"/>
        </w:rPr>
        <w:t>=3D + 1.</w:t>
      </w:r>
    </w:p>
    <w:p>
      <w:pPr>
        <w:spacing w:line="259" w:lineRule="auto" w:after="100"/>
        <w:jc w:val="both"/>
      </w:pPr>
      <w:r>
        <w:rPr>
          <w:rFonts w:ascii="Times New Roman" w:hAnsi="Times New Roman" w:eastAsia="Times New Roman"/>
          <w:color w:val="000000"/>
          <w:sz w:val="24"/>
        </w:rPr>
        <w:t>When takes the value 0, , When takes the value 1, . When takes the value 2, . When takes the value 3, . The result can be displayed in a table as shown below</w:t>
      </w:r>
    </w:p>
    <w:p>
      <w:pPr>
        <w:spacing w:line="259" w:lineRule="auto" w:after="100"/>
        <w:jc w:val="both"/>
      </w:pPr>
      <w:r>
        <w:rPr>
          <w:rFonts w:ascii="Times New Roman" w:hAnsi="Times New Roman" w:eastAsia="Times New Roman"/>
          <w:color w:val="000000"/>
          <w:sz w:val="24"/>
        </w:rPr>
        <w:t>0</w:t>
      </w:r>
    </w:p>
    <w:p>
      <w:pPr>
        <w:spacing w:line="259" w:lineRule="auto" w:after="100"/>
        <w:jc w:val="both"/>
      </w:pPr>
      <w:r>
        <w:rPr>
          <w:rFonts w:ascii="Times New Roman" w:hAnsi="Times New Roman" w:eastAsia="Times New Roman"/>
          <w:color w:val="000000"/>
          <w:sz w:val="24"/>
        </w:rPr>
        <w:t>The table above is known as table of specification. The table can be extended if we assign more values to</w:t>
      </w:r>
    </w:p>
    <w:p>
      <w:pPr>
        <w:spacing w:line="259" w:lineRule="auto" w:after="100"/>
        <w:jc w:val="both"/>
      </w:pPr>
      <w:r>
        <w:rPr>
          <w:rFonts w:ascii="Times New Roman" w:hAnsi="Times New Roman" w:eastAsia="Times New Roman"/>
          <w:color w:val="000000"/>
          <w:sz w:val="24"/>
        </w:rPr>
        <w:t>a. Prepare table of specification for the equation for to 2</w:t>
      </w:r>
    </w:p>
    <w:p>
      <w:pPr>
        <w:spacing w:line="259" w:lineRule="auto" w:after="100"/>
        <w:jc w:val="both"/>
      </w:pPr>
      <w:r>
        <w:rPr>
          <w:rFonts w:ascii="Times New Roman" w:hAnsi="Times New Roman" w:eastAsia="Times New Roman"/>
          <w:color w:val="000000"/>
          <w:sz w:val="24"/>
        </w:rPr>
        <w:t>b. Copy and complete the table for the relation</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0.5</w:t>
      </w:r>
    </w:p>
    <w:p>
      <w:pPr>
        <w:spacing w:line="259" w:lineRule="auto" w:after="100"/>
        <w:jc w:val="left"/>
      </w:pPr>
      <w:r>
        <w:rPr>
          <w:rFonts w:ascii="Times New Roman" w:hAnsi="Times New Roman" w:eastAsia="Times New Roman"/>
          <w:b/>
          <w:color w:val="000000"/>
          <w:sz w:val="24"/>
        </w:rPr>
        <w:t>SUB TOPIC: GRAPHICAL METHOD OF SOLVING SIMULTANEOUS EQUATIONS</w:t>
      </w:r>
    </w:p>
    <w:p>
      <w:pPr>
        <w:spacing w:line="259" w:lineRule="auto" w:after="100"/>
        <w:jc w:val="both"/>
      </w:pPr>
      <w:r>
        <w:rPr>
          <w:rFonts w:ascii="Times New Roman" w:hAnsi="Times New Roman" w:eastAsia="Times New Roman"/>
          <w:color w:val="000000"/>
          <w:sz w:val="24"/>
        </w:rPr>
        <w:t>This method involves creating tables of values for both variables or unknowns. is usually made the subject of the formula and referred to as the dependent variable while is the independent variable. Simple values can be assigned to in order to determine the corresponding values of . Although two plotted points are enough to draw the lines of both equations, it is advisable to plot at least three points. After plotting, the points are expected to lie on the same straight line for both equations. The lines should intersect at a point or this can be achieved by extending one or both lines with a ruler. The point of intersection of the lines gives the solutions of the simultaneous equations. If the lines are parallel, it means the simultaneous equations have no solution.</w:t>
      </w:r>
    </w:p>
    <w:p>
      <w:pPr>
        <w:spacing w:line="259" w:lineRule="auto" w:after="100"/>
        <w:jc w:val="both"/>
      </w:pPr>
      <w:r>
        <w:rPr>
          <w:rFonts w:ascii="Times New Roman" w:hAnsi="Times New Roman" w:eastAsia="Times New Roman"/>
          <w:color w:val="000000"/>
          <w:sz w:val="24"/>
        </w:rPr>
        <w:t>NOTE : Educator should guide the students on the choice of simple and reasonable scales for plotting the points.</w:t>
      </w:r>
    </w:p>
    <w:p>
      <w:pPr>
        <w:spacing w:line="259" w:lineRule="auto" w:after="100"/>
        <w:jc w:val="both"/>
      </w:pPr>
      <w:r>
        <w:rPr>
          <w:rFonts w:ascii="Times New Roman" w:hAnsi="Times New Roman" w:eastAsia="Times New Roman"/>
          <w:color w:val="000000"/>
          <w:sz w:val="24"/>
        </w:rPr>
        <w:t>Solve using graphical approach:</w:t>
      </w:r>
    </w:p>
    <w:p>
      <w:pPr>
        <w:spacing w:line="259" w:lineRule="auto" w:after="100"/>
        <w:jc w:val="both"/>
      </w:pPr>
      <w:r>
        <w:rPr>
          <w:rFonts w:ascii="Times New Roman" w:hAnsi="Times New Roman" w:eastAsia="Times New Roman"/>
          <w:color w:val="000000"/>
          <w:sz w:val="24"/>
        </w:rPr>
        <w:t>……………………..i</w:t>
      </w:r>
    </w:p>
    <w:p>
      <w:pPr>
        <w:spacing w:line="259" w:lineRule="auto" w:after="100"/>
        <w:jc w:val="both"/>
      </w:pPr>
      <w:r>
        <w:rPr>
          <w:rFonts w:ascii="Times New Roman" w:hAnsi="Times New Roman" w:eastAsia="Times New Roman"/>
          <w:color w:val="000000"/>
          <w:sz w:val="24"/>
        </w:rPr>
        <w:t>We assign four values to (0, 1, 2 and 3) and use them to find the corresponding values of for both equations.</w:t>
      </w:r>
    </w:p>
    <w:p>
      <w:pPr>
        <w:spacing w:line="259" w:lineRule="auto" w:after="100"/>
        <w:jc w:val="both"/>
      </w:pPr>
      <w:r>
        <w:rPr>
          <w:rFonts w:ascii="Times New Roman" w:hAnsi="Times New Roman" w:eastAsia="Times New Roman"/>
          <w:color w:val="000000"/>
          <w:sz w:val="24"/>
        </w:rPr>
        <w:t>Considering equation 1 .</w:t>
      </w:r>
    </w:p>
    <w:p>
      <w:pPr>
        <w:spacing w:line="259" w:lineRule="auto" w:after="100"/>
        <w:jc w:val="both"/>
      </w:pPr>
      <w:r>
        <w:rPr>
          <w:rFonts w:ascii="Times New Roman" w:hAnsi="Times New Roman" w:eastAsia="Times New Roman"/>
          <w:color w:val="000000"/>
          <w:sz w:val="24"/>
        </w:rPr>
        <w:t>When =3D 0, =3D 0 +1 =3D 1.</w:t>
      </w:r>
    </w:p>
    <w:p>
      <w:pPr>
        <w:spacing w:line="259" w:lineRule="auto" w:after="100"/>
        <w:jc w:val="both"/>
      </w:pPr>
      <w:r>
        <w:rPr>
          <w:rFonts w:ascii="Times New Roman" w:hAnsi="Times New Roman" w:eastAsia="Times New Roman"/>
          <w:color w:val="000000"/>
          <w:sz w:val="24"/>
        </w:rPr>
        <w:t>When =3D 1, =3D 1 + 1 =3D 2.</w:t>
      </w:r>
    </w:p>
    <w:p>
      <w:pPr>
        <w:spacing w:line="259" w:lineRule="auto" w:after="100"/>
        <w:jc w:val="both"/>
      </w:pPr>
      <w:r>
        <w:rPr>
          <w:rFonts w:ascii="Times New Roman" w:hAnsi="Times New Roman" w:eastAsia="Times New Roman"/>
          <w:color w:val="000000"/>
          <w:sz w:val="24"/>
        </w:rPr>
        <w:t>When =3D 2, =3D 2 + 1 =3D 3.</w:t>
      </w:r>
    </w:p>
    <w:p>
      <w:pPr>
        <w:spacing w:line="259" w:lineRule="auto" w:after="100"/>
        <w:jc w:val="both"/>
      </w:pPr>
      <w:r>
        <w:rPr>
          <w:rFonts w:ascii="Times New Roman" w:hAnsi="Times New Roman" w:eastAsia="Times New Roman"/>
          <w:color w:val="000000"/>
          <w:sz w:val="24"/>
        </w:rPr>
        <w:t>When =3D 3, =3D 3 +1 =3D 4.</w:t>
      </w:r>
    </w:p>
    <w:p>
      <w:pPr>
        <w:spacing w:line="259" w:lineRule="auto" w:after="100"/>
        <w:jc w:val="left"/>
      </w:pPr>
      <w:r>
        <w:rPr>
          <w:rFonts w:ascii="Times New Roman" w:hAnsi="Times New Roman" w:eastAsia="Times New Roman"/>
          <w:b/>
          <w:color w:val="000000"/>
          <w:sz w:val="24"/>
        </w:rPr>
        <w:t>=3D</w:t>
      </w:r>
    </w:p>
    <w:p>
      <w:pPr>
        <w:spacing w:line="259" w:lineRule="auto" w:after="100"/>
        <w:jc w:val="both"/>
      </w:pPr>
      <w:r>
        <w:rPr>
          <w:rFonts w:ascii="Times New Roman" w:hAnsi="Times New Roman" w:eastAsia="Times New Roman"/>
          <w:color w:val="000000"/>
          <w:sz w:val="24"/>
        </w:rPr>
        <w:t>Similarly, from equation ii,</w:t>
      </w:r>
    </w:p>
    <w:p>
      <w:pPr>
        <w:spacing w:line="259" w:lineRule="auto" w:after="100"/>
        <w:jc w:val="left"/>
      </w:pPr>
      <w:r>
        <w:rPr>
          <w:rFonts w:ascii="Times New Roman" w:hAnsi="Times New Roman" w:eastAsia="Times New Roman"/>
          <w:b/>
          <w:color w:val="000000"/>
          <w:sz w:val="24"/>
        </w:rPr>
        <w:t>=3D 3 .</w:t>
      </w:r>
    </w:p>
    <w:p>
      <w:pPr>
        <w:spacing w:line="259" w:lineRule="auto" w:after="100"/>
        <w:jc w:val="both"/>
      </w:pPr>
      <w:r>
        <w:rPr>
          <w:rFonts w:ascii="Times New Roman" w:hAnsi="Times New Roman" w:eastAsia="Times New Roman"/>
          <w:color w:val="000000"/>
          <w:sz w:val="24"/>
        </w:rPr>
        <w:t>When =3D 0, =3D 3 – 0 =3D 3.</w:t>
      </w:r>
    </w:p>
    <w:p>
      <w:pPr>
        <w:spacing w:line="259" w:lineRule="auto" w:after="100"/>
        <w:jc w:val="both"/>
      </w:pPr>
      <w:r>
        <w:rPr>
          <w:rFonts w:ascii="Times New Roman" w:hAnsi="Times New Roman" w:eastAsia="Times New Roman"/>
          <w:color w:val="000000"/>
          <w:sz w:val="24"/>
        </w:rPr>
        <w:t>When =3D 1, .</w:t>
      </w:r>
    </w:p>
    <w:p>
      <w:pPr>
        <w:spacing w:line="259" w:lineRule="auto" w:after="100"/>
        <w:jc w:val="both"/>
      </w:pPr>
      <w:r>
        <w:rPr>
          <w:rFonts w:ascii="Times New Roman" w:hAnsi="Times New Roman" w:eastAsia="Times New Roman"/>
          <w:color w:val="000000"/>
          <w:sz w:val="24"/>
        </w:rPr>
        <w:t>When =3D 2, .</w:t>
      </w:r>
    </w:p>
    <w:p>
      <w:pPr>
        <w:spacing w:line="259" w:lineRule="auto" w:after="100"/>
        <w:jc w:val="both"/>
      </w:pPr>
      <w:r>
        <w:rPr>
          <w:rFonts w:ascii="Times New Roman" w:hAnsi="Times New Roman" w:eastAsia="Times New Roman"/>
          <w:color w:val="000000"/>
          <w:sz w:val="24"/>
        </w:rPr>
        <w:t>When</w:t>
      </w:r>
    </w:p>
    <w:p>
      <w:pPr>
        <w:spacing w:line="259" w:lineRule="auto" w:after="100"/>
        <w:jc w:val="both"/>
      </w:pPr>
      <w:r>
        <w:rPr>
          <w:rFonts w:ascii="Times New Roman" w:hAnsi="Times New Roman" w:eastAsia="Times New Roman"/>
          <w:color w:val="000000"/>
          <w:sz w:val="24"/>
        </w:rPr>
        <w:t>Using a scale of 2cm =3D 1 unit for both axes, we plot a graph of against for both equations. See the graph below</w:t>
      </w:r>
    </w:p>
    <w:p>
      <w:pPr>
        <w:spacing w:line="259" w:lineRule="auto" w:after="100"/>
        <w:jc w:val="both"/>
      </w:pPr>
      <w:r>
        <w:rPr>
          <w:rFonts w:ascii="Times New Roman" w:hAnsi="Times New Roman" w:eastAsia="Times New Roman"/>
          <w:color w:val="000000"/>
          <w:sz w:val="24"/>
        </w:rPr>
        <w:t>-axes</w:t>
      </w:r>
    </w:p>
    <w:p>
      <w:pPr>
        <w:spacing w:line="259" w:lineRule="auto" w:after="100"/>
        <w:jc w:val="left"/>
      </w:pPr>
      <w:r>
        <w:rPr>
          <w:rFonts w:ascii="Times New Roman" w:hAnsi="Times New Roman" w:eastAsia="Times New Roman"/>
          <w:b/>
          <w:color w:val="000000"/>
          <w:sz w:val="24"/>
        </w:rPr>
        <w:t>=3D 0 1 2 3 1 2 3 4</w:t>
      </w:r>
    </w:p>
    <w:p>
      <w:pPr>
        <w:spacing w:line="259" w:lineRule="auto" w:after="100"/>
        <w:jc w:val="left"/>
      </w:pPr>
      <w:r>
        <w:rPr>
          <w:rFonts w:ascii="Times New Roman" w:hAnsi="Times New Roman" w:eastAsia="Times New Roman"/>
          <w:b/>
          <w:color w:val="000000"/>
          <w:sz w:val="24"/>
        </w:rPr>
        <w:t>=3D 0 1 2 3 3 2 1 0</w:t>
      </w:r>
    </w:p>
    <w:p>
      <w:pPr>
        <w:spacing w:line="259" w:lineRule="auto" w:after="100"/>
        <w:jc w:val="both"/>
      </w:pPr>
      <w:r>
        <w:rPr>
          <w:rFonts w:ascii="Times New Roman" w:hAnsi="Times New Roman" w:eastAsia="Times New Roman"/>
          <w:color w:val="000000"/>
          <w:sz w:val="24"/>
        </w:rPr>
        <w:t>The two lines intersect at the coordinates (1,2) i.e . Therefore is the solution of the simultaneous equations EVALUATION Using a scale of 2cm =3D 0.5 unit on both axes, do the plotting in example 1 above and hence, show that the solution of the simultaneous equations is as obtained earlier. Use the prepared tables of values.</w:t>
      </w:r>
    </w:p>
    <w:p>
      <w:pPr>
        <w:spacing w:line="259" w:lineRule="auto" w:after="100"/>
        <w:jc w:val="both"/>
      </w:pPr>
      <w:r>
        <w:rPr>
          <w:rFonts w:ascii="Times New Roman" w:hAnsi="Times New Roman" w:eastAsia="Times New Roman"/>
          <w:color w:val="000000"/>
          <w:sz w:val="24"/>
        </w:rPr>
        <w:t>-3 -2 -1 0 1 2 3</w:t>
      </w:r>
    </w:p>
    <w:p>
      <w:pPr>
        <w:spacing w:line="259" w:lineRule="auto" w:after="100"/>
        <w:jc w:val="left"/>
      </w:pPr>
      <w:r>
        <w:rPr>
          <w:rFonts w:ascii="Times New Roman" w:hAnsi="Times New Roman" w:eastAsia="Times New Roman"/>
          <w:b/>
          <w:color w:val="000000"/>
          <w:sz w:val="24"/>
        </w:rPr>
        <w:t>E</w:t>
      </w:r>
    </w:p>
    <w:p>
      <w:pPr>
        <w:spacing w:line="259" w:lineRule="auto" w:after="100"/>
        <w:jc w:val="both"/>
      </w:pPr>
      <w:r>
        <w:rPr>
          <w:rFonts w:ascii="Times New Roman" w:hAnsi="Times New Roman" w:eastAsia="Times New Roman"/>
          <w:color w:val="000000"/>
          <w:sz w:val="24"/>
        </w:rPr>
        <w:t>Example 2 .</w:t>
      </w:r>
    </w:p>
    <w:p>
      <w:pPr>
        <w:spacing w:line="259" w:lineRule="auto" w:after="100"/>
        <w:jc w:val="both"/>
      </w:pPr>
      <w:r>
        <w:rPr>
          <w:rFonts w:ascii="Times New Roman" w:hAnsi="Times New Roman" w:eastAsia="Times New Roman"/>
          <w:color w:val="000000"/>
          <w:sz w:val="24"/>
        </w:rPr>
        <w:t>Solve graphically the simultaneous equations</w:t>
      </w:r>
    </w:p>
    <w:p>
      <w:pPr>
        <w:spacing w:line="259" w:lineRule="auto" w:after="100"/>
        <w:jc w:val="both"/>
      </w:pPr>
      <w:r>
        <w:rPr>
          <w:rFonts w:ascii="Times New Roman" w:hAnsi="Times New Roman" w:eastAsia="Times New Roman"/>
          <w:color w:val="000000"/>
          <w:sz w:val="24"/>
        </w:rPr>
        <w:t>and for -1 ≤ ≤ 3</w:t>
      </w:r>
    </w:p>
    <w:p>
      <w:pPr>
        <w:spacing w:line="259" w:lineRule="auto" w:after="100"/>
        <w:jc w:val="both"/>
      </w:pPr>
      <w:r>
        <w:rPr>
          <w:rFonts w:ascii="Times New Roman" w:hAnsi="Times New Roman" w:eastAsia="Times New Roman"/>
          <w:color w:val="000000"/>
          <w:sz w:val="24"/>
        </w:rPr>
        <w:t>Considering equation ,</w:t>
      </w:r>
    </w:p>
    <w:p>
      <w:pPr>
        <w:spacing w:line="259" w:lineRule="auto" w:after="100"/>
        <w:jc w:val="both"/>
      </w:pPr>
      <w:r>
        <w:rPr>
          <w:rFonts w:ascii="Times New Roman" w:hAnsi="Times New Roman" w:eastAsia="Times New Roman"/>
          <w:color w:val="000000"/>
          <w:sz w:val="24"/>
        </w:rPr>
        <w:t>We make the subject of the formula</w:t>
      </w:r>
    </w:p>
    <w:p>
      <w:pPr>
        <w:spacing w:line="259" w:lineRule="auto" w:after="100"/>
        <w:jc w:val="both"/>
      </w:pPr>
      <w:r>
        <w:rPr>
          <w:rFonts w:ascii="Times New Roman" w:hAnsi="Times New Roman" w:eastAsia="Times New Roman"/>
          <w:color w:val="000000"/>
          <w:sz w:val="24"/>
        </w:rPr>
        <w:t>Thus,</w:t>
      </w:r>
    </w:p>
    <w:p>
      <w:pPr>
        <w:spacing w:line="259" w:lineRule="auto" w:after="100"/>
        <w:jc w:val="both"/>
      </w:pPr>
      <w:r>
        <w:rPr>
          <w:rFonts w:ascii="Times New Roman" w:hAnsi="Times New Roman" w:eastAsia="Times New Roman"/>
          <w:color w:val="000000"/>
          <w:sz w:val="24"/>
        </w:rPr>
        <w:t>Similarly, considering equation</w:t>
      </w:r>
    </w:p>
    <w:p>
      <w:pPr>
        <w:spacing w:line="259" w:lineRule="auto" w:after="100"/>
        <w:jc w:val="both"/>
      </w:pPr>
      <w:r>
        <w:rPr>
          <w:rFonts w:ascii="Times New Roman" w:hAnsi="Times New Roman" w:eastAsia="Times New Roman"/>
          <w:color w:val="000000"/>
          <w:sz w:val="24"/>
        </w:rPr>
        <w:t>The results are tabulated below.</w:t>
      </w:r>
    </w:p>
    <w:p>
      <w:pPr>
        <w:spacing w:line="259" w:lineRule="auto" w:after="100"/>
        <w:jc w:val="both"/>
      </w:pPr>
      <w:r>
        <w:rPr>
          <w:rFonts w:ascii="Times New Roman" w:hAnsi="Times New Roman" w:eastAsia="Times New Roman"/>
          <w:color w:val="000000"/>
          <w:sz w:val="24"/>
        </w:rPr>
        <w:t>-2.5</w:t>
      </w:r>
    </w:p>
    <w:p>
      <w:pPr>
        <w:spacing w:line="259" w:lineRule="auto" w:after="100"/>
        <w:jc w:val="both"/>
      </w:pPr>
      <w:r>
        <w:rPr>
          <w:rFonts w:ascii="Times New Roman" w:hAnsi="Times New Roman" w:eastAsia="Times New Roman"/>
          <w:color w:val="000000"/>
          <w:sz w:val="24"/>
        </w:rPr>
        <w:t>– 0.5</w:t>
      </w:r>
    </w:p>
    <w:p>
      <w:pPr>
        <w:spacing w:line="259" w:lineRule="auto" w:after="100"/>
        <w:jc w:val="both"/>
      </w:pPr>
      <w:r>
        <w:rPr>
          <w:rFonts w:ascii="Times New Roman" w:hAnsi="Times New Roman" w:eastAsia="Times New Roman"/>
          <w:color w:val="000000"/>
          <w:sz w:val="24"/>
        </w:rPr>
        <w:t>-1 0 1 2 3 -1 1 3 5 7</w:t>
      </w:r>
    </w:p>
    <w:p>
      <w:pPr>
        <w:spacing w:line="259" w:lineRule="auto" w:after="100"/>
        <w:jc w:val="both"/>
      </w:pPr>
      <w:r>
        <w:rPr>
          <w:rFonts w:ascii="Times New Roman" w:hAnsi="Times New Roman" w:eastAsia="Times New Roman"/>
          <w:color w:val="000000"/>
          <w:sz w:val="24"/>
        </w:rPr>
        <w:t>-1 0 1 2 3 -2.5 -2 -1.5 -1 – 0.5</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 two lines intersect at the coordinates (-2, -3). Therefore the solution of the simultaneous equations is</w:t>
      </w:r>
    </w:p>
    <w:p>
      <w:pPr>
        <w:spacing w:line="259" w:lineRule="auto" w:after="100"/>
        <w:jc w:val="both"/>
      </w:pPr>
      <w:r>
        <w:rPr>
          <w:rFonts w:ascii="Times New Roman" w:hAnsi="Times New Roman" w:eastAsia="Times New Roman"/>
          <w:color w:val="000000"/>
          <w:sz w:val="24"/>
        </w:rPr>
        <w:t>Example 3.</w:t>
      </w:r>
    </w:p>
    <w:p>
      <w:pPr>
        <w:spacing w:line="259" w:lineRule="auto" w:after="100"/>
        <w:jc w:val="both"/>
      </w:pPr>
      <w:r>
        <w:rPr>
          <w:rFonts w:ascii="Times New Roman" w:hAnsi="Times New Roman" w:eastAsia="Times New Roman"/>
          <w:color w:val="000000"/>
          <w:sz w:val="24"/>
        </w:rPr>
        <w:t>Solve graphically ………………….1for -2 ≤ ≤ 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i/>
          <w:color w:val="000000"/>
          <w:sz w:val="24"/>
        </w:rPr>
        <w:t>Solution :</w:t>
      </w:r>
    </w:p>
    <w:p>
      <w:pPr>
        <w:spacing w:line="259" w:lineRule="auto" w:after="100"/>
        <w:jc w:val="both"/>
      </w:pPr>
      <w:r>
        <w:rPr>
          <w:rFonts w:ascii="Times New Roman" w:hAnsi="Times New Roman" w:eastAsia="Times New Roman"/>
          <w:color w:val="000000"/>
          <w:sz w:val="24"/>
        </w:rPr>
        <w:t>Considering the equation,</w:t>
      </w:r>
    </w:p>
    <w:p>
      <w:pPr>
        <w:spacing w:line="259" w:lineRule="auto" w:after="100"/>
        <w:jc w:val="both"/>
      </w:pPr>
      <w:r>
        <w:rPr>
          <w:rFonts w:ascii="Times New Roman" w:hAnsi="Times New Roman" w:eastAsia="Times New Roman"/>
          <w:color w:val="000000"/>
          <w:sz w:val="24"/>
        </w:rPr>
        <w:t>we make the subject of the formula.</w:t>
      </w:r>
    </w:p>
    <w:p>
      <w:pPr>
        <w:spacing w:line="259" w:lineRule="auto" w:after="100"/>
        <w:jc w:val="both"/>
      </w:pPr>
      <w:r>
        <w:rPr>
          <w:rFonts w:ascii="Times New Roman" w:hAnsi="Times New Roman" w:eastAsia="Times New Roman"/>
          <w:color w:val="000000"/>
          <w:sz w:val="24"/>
        </w:rPr>
        <w:t>or .</w:t>
      </w:r>
    </w:p>
    <w:p>
      <w:pPr>
        <w:spacing w:line="259" w:lineRule="auto" w:after="100"/>
        <w:jc w:val="both"/>
      </w:pPr>
      <w:r>
        <w:rPr>
          <w:rFonts w:ascii="Times New Roman" w:hAnsi="Times New Roman" w:eastAsia="Times New Roman"/>
          <w:color w:val="000000"/>
          <w:sz w:val="24"/>
        </w:rPr>
        <w:t>When .</w:t>
      </w:r>
    </w:p>
    <w:p>
      <w:pPr>
        <w:spacing w:line="259" w:lineRule="auto" w:after="100"/>
        <w:jc w:val="both"/>
      </w:pPr>
      <w:r>
        <w:rPr>
          <w:rFonts w:ascii="Times New Roman" w:hAnsi="Times New Roman" w:eastAsia="Times New Roman"/>
          <w:color w:val="000000"/>
          <w:sz w:val="24"/>
        </w:rPr>
        <w:t>When 3.5 .</w:t>
      </w:r>
    </w:p>
    <w:p>
      <w:pPr>
        <w:spacing w:line="259" w:lineRule="auto" w:after="100"/>
        <w:jc w:val="both"/>
      </w:pPr>
      <w:r>
        <w:rPr>
          <w:rFonts w:ascii="Times New Roman" w:hAnsi="Times New Roman" w:eastAsia="Times New Roman"/>
          <w:color w:val="000000"/>
          <w:sz w:val="24"/>
        </w:rPr>
        <w:t>When 0.5</w:t>
      </w:r>
    </w:p>
    <w:p>
      <w:pPr>
        <w:spacing w:line="259" w:lineRule="auto" w:after="100"/>
        <w:jc w:val="both"/>
      </w:pPr>
      <w:r>
        <w:rPr>
          <w:rFonts w:ascii="Times New Roman" w:hAnsi="Times New Roman" w:eastAsia="Times New Roman"/>
          <w:color w:val="000000"/>
          <w:sz w:val="24"/>
        </w:rPr>
        <w:t>Similarly, for</w:t>
      </w:r>
    </w:p>
    <w:p>
      <w:pPr>
        <w:spacing w:line="259" w:lineRule="auto" w:after="100"/>
        <w:jc w:val="both"/>
      </w:pPr>
      <w:r>
        <w:rPr>
          <w:rFonts w:ascii="Times New Roman" w:hAnsi="Times New Roman" w:eastAsia="Times New Roman"/>
          <w:color w:val="000000"/>
          <w:sz w:val="24"/>
        </w:rPr>
        <w:t>When 1.67</w:t>
      </w:r>
    </w:p>
    <w:p>
      <w:pPr>
        <w:spacing w:line="259" w:lineRule="auto" w:after="100"/>
        <w:jc w:val="both"/>
      </w:pPr>
      <w:r>
        <w:rPr>
          <w:rFonts w:ascii="Times New Roman" w:hAnsi="Times New Roman" w:eastAsia="Times New Roman"/>
          <w:color w:val="000000"/>
          <w:sz w:val="24"/>
        </w:rPr>
        <w:t>-2 -1 0 1 5 3.5 2 0.5</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 2 – 1 0 1 1.67 1 0.33 – 0.33</w:t>
      </w:r>
    </w:p>
    <w:p>
      <w:pPr>
        <w:spacing w:line="259" w:lineRule="auto" w:after="100"/>
        <w:jc w:val="both"/>
      </w:pPr>
      <w:r>
        <w:rPr>
          <w:rFonts w:ascii="Times New Roman" w:hAnsi="Times New Roman" w:eastAsia="Times New Roman"/>
          <w:color w:val="000000"/>
          <w:sz w:val="24"/>
        </w:rPr>
        <w:t>-3 -2 -1 1 2 3</w:t>
      </w:r>
    </w:p>
    <w:p>
      <w:pPr>
        <w:spacing w:line="259" w:lineRule="auto" w:after="100"/>
        <w:jc w:val="both"/>
      </w:pPr>
      <w:r>
        <w:rPr>
          <w:rFonts w:ascii="Times New Roman" w:hAnsi="Times New Roman" w:eastAsia="Times New Roman"/>
          <w:color w:val="000000"/>
          <w:sz w:val="24"/>
        </w:rPr>
        <w:t>The two lines intersect at the coordinates (2, -1). Hence is the solution of the simultaneous equations. WEEK END ASSIGNMENT: Nelson Functional Mathematics for Junior Secondary Schools, Book 3. Page 87.Questions 1-5. WEEK END READING ASSIGNMENT: New General Mathematics for West Africa, for junior secondary school, U.B.E Edition Book 3). Pages 133 – 136</w:t>
      </w:r>
    </w:p>
    <w:p>
      <w:pPr>
        <w:spacing w:line="259" w:lineRule="auto" w:after="100"/>
        <w:jc w:val="both"/>
      </w:pPr>
      <w:r>
        <w:rPr>
          <w:rFonts w:ascii="Times New Roman" w:hAnsi="Times New Roman" w:eastAsia="Times New Roman"/>
          <w:color w:val="000000"/>
          <w:sz w:val="24"/>
        </w:rPr>
        <w:t>Week 4.Solving simultaneous equations using method by substitution and method by elimination.</w:t>
      </w:r>
    </w:p>
    <w:p>
      <w:pPr>
        <w:spacing w:line="259" w:lineRule="auto" w:after="100"/>
        <w:jc w:val="both"/>
      </w:pPr>
      <w:r>
        <w:rPr>
          <w:rFonts w:ascii="Times New Roman" w:hAnsi="Times New Roman" w:eastAsia="Times New Roman"/>
          <w:color w:val="000000"/>
          <w:sz w:val="24"/>
        </w:rPr>
        <w:t>Content : i. Method by substitution</w:t>
      </w:r>
    </w:p>
    <w:p>
      <w:pPr>
        <w:spacing w:line="259" w:lineRule="auto" w:after="100"/>
        <w:jc w:val="both"/>
      </w:pPr>
      <w:r>
        <w:rPr>
          <w:rFonts w:ascii="Times New Roman" w:hAnsi="Times New Roman" w:eastAsia="Times New Roman"/>
          <w:color w:val="000000"/>
          <w:sz w:val="24"/>
        </w:rPr>
        <w:t>Topic : Solving simultaneous equations using method by substitution and method by elimination</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i. Method by substitution</w:t>
      </w:r>
    </w:p>
    <w:p>
      <w:pPr>
        <w:spacing w:line="259" w:lineRule="auto" w:after="100"/>
        <w:jc w:val="both"/>
      </w:pPr>
      <w:r>
        <w:rPr>
          <w:rFonts w:ascii="Times New Roman" w:hAnsi="Times New Roman" w:eastAsia="Times New Roman"/>
          <w:color w:val="000000"/>
          <w:sz w:val="24"/>
        </w:rPr>
        <w:t>iiMethod by elimination</w:t>
      </w:r>
    </w:p>
    <w:p>
      <w:pPr>
        <w:spacing w:line="259" w:lineRule="auto" w:after="100"/>
        <w:jc w:val="both"/>
      </w:pPr>
      <w:r>
        <w:rPr>
          <w:rFonts w:ascii="Times New Roman" w:hAnsi="Times New Roman" w:eastAsia="Times New Roman"/>
          <w:color w:val="000000"/>
          <w:sz w:val="24"/>
        </w:rPr>
        <w:t>Mathematics Elesson JSS3 – Edudelight.com</w:t>
      </w:r>
    </w:p>
    <w:p>
      <w:pPr>
        <w:spacing w:line="259" w:lineRule="auto" w:after="100"/>
        <w:jc w:val="left"/>
      </w:pPr>
      <w:r>
        <w:rPr>
          <w:rFonts w:ascii="Times New Roman" w:hAnsi="Times New Roman" w:eastAsia="Times New Roman"/>
          <w:b/>
          <w:color w:val="000000"/>
          <w:sz w:val="24"/>
        </w:rPr>
        <w:t>WEEK 4:</w:t>
      </w:r>
    </w:p>
    <w:p>
      <w:pPr>
        <w:spacing w:line="259" w:lineRule="auto" w:after="100"/>
        <w:jc w:val="both"/>
      </w:pPr>
      <w:r>
        <w:rPr>
          <w:rFonts w:ascii="Times New Roman" w:hAnsi="Times New Roman" w:eastAsia="Times New Roman"/>
          <w:color w:val="000000"/>
          <w:sz w:val="24"/>
        </w:rPr>
        <w:t>TOPIC: SOLVING SIMULTANEOUS EQUATIONS USING METHOD BY SUBSTITUTION AND METHOD BY ELIMINATION</w:t>
      </w:r>
    </w:p>
    <w:p>
      <w:pPr>
        <w:spacing w:line="259" w:lineRule="auto" w:after="100"/>
        <w:jc w:val="left"/>
      </w:pPr>
      <w:r>
        <w:rPr>
          <w:rFonts w:ascii="Times New Roman" w:hAnsi="Times New Roman" w:eastAsia="Times New Roman"/>
          <w:b/>
          <w:color w:val="000000"/>
          <w:sz w:val="24"/>
        </w:rPr>
        <w:t>II. METHOD BY ELIMINATION</w:t>
      </w:r>
    </w:p>
    <w:p>
      <w:pPr>
        <w:spacing w:line="259" w:lineRule="auto" w:after="100"/>
        <w:jc w:val="left"/>
      </w:pPr>
      <w:r>
        <w:rPr>
          <w:rFonts w:ascii="Times New Roman" w:hAnsi="Times New Roman" w:eastAsia="Times New Roman"/>
          <w:b/>
          <w:color w:val="000000"/>
          <w:sz w:val="24"/>
        </w:rPr>
        <w:t>SUB TOPIC: METHOD BY SUBSTITUTION.</w:t>
      </w:r>
    </w:p>
    <w:p>
      <w:pPr>
        <w:spacing w:line="259" w:lineRule="auto" w:after="100"/>
        <w:jc w:val="both"/>
      </w:pPr>
      <w:r>
        <w:rPr>
          <w:rFonts w:ascii="Times New Roman" w:hAnsi="Times New Roman" w:eastAsia="Times New Roman"/>
          <w:color w:val="000000"/>
          <w:sz w:val="24"/>
        </w:rPr>
        <w:t>This is a method in which one variable is made the subject of the formula and substituted in the second equation. This will lead to a third equation with one variable. The equation is then solved for the value of the variable. This value can be substituted in any of the first two equations for the value of the second variable. See examples below.</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Solve ……………..1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using method by substitution</w:t>
      </w:r>
    </w:p>
    <w:p>
      <w:pPr>
        <w:spacing w:line="259" w:lineRule="auto" w:after="100"/>
        <w:jc w:val="both"/>
      </w:pPr>
      <w:r>
        <w:rPr>
          <w:rFonts w:ascii="Times New Roman" w:hAnsi="Times New Roman" w:eastAsia="Times New Roman"/>
          <w:color w:val="000000"/>
          <w:sz w:val="24"/>
        </w:rPr>
        <w:t>………………..Eqni</w:t>
      </w:r>
    </w:p>
    <w:p>
      <w:pPr>
        <w:spacing w:line="259" w:lineRule="auto" w:after="100"/>
        <w:jc w:val="both"/>
      </w:pPr>
      <w:r>
        <w:rPr>
          <w:rFonts w:ascii="Times New Roman" w:hAnsi="Times New Roman" w:eastAsia="Times New Roman"/>
          <w:color w:val="000000"/>
          <w:sz w:val="24"/>
        </w:rPr>
        <w:t>……………Eqn ii</w:t>
      </w:r>
    </w:p>
    <w:p>
      <w:pPr>
        <w:spacing w:line="259" w:lineRule="auto" w:after="100"/>
        <w:jc w:val="both"/>
      </w:pPr>
      <w:r>
        <w:rPr>
          <w:rFonts w:ascii="Times New Roman" w:hAnsi="Times New Roman" w:eastAsia="Times New Roman"/>
          <w:color w:val="000000"/>
          <w:sz w:val="24"/>
        </w:rPr>
        <w:t>Considering eqni ( ),</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Now put into Eqn ii.</w:t>
      </w:r>
    </w:p>
    <w:p>
      <w:pPr>
        <w:spacing w:line="259" w:lineRule="auto" w:after="100"/>
        <w:jc w:val="both"/>
      </w:pPr>
      <w:r>
        <w:rPr>
          <w:rFonts w:ascii="Times New Roman" w:hAnsi="Times New Roman" w:eastAsia="Times New Roman"/>
          <w:color w:val="000000"/>
          <w:sz w:val="24"/>
        </w:rPr>
        <w:t>Thus ………………………Eqn iii.</w:t>
      </w:r>
    </w:p>
    <w:p>
      <w:pPr>
        <w:spacing w:line="259" w:lineRule="auto" w:after="100"/>
        <w:jc w:val="both"/>
      </w:pPr>
      <w:r>
        <w:rPr>
          <w:rFonts w:ascii="Times New Roman" w:hAnsi="Times New Roman" w:eastAsia="Times New Roman"/>
          <w:color w:val="000000"/>
          <w:sz w:val="24"/>
        </w:rPr>
        <w:t>Substitute in Eqn i.</w:t>
      </w:r>
    </w:p>
    <w:p>
      <w:pPr>
        <w:spacing w:line="259" w:lineRule="auto" w:after="100"/>
        <w:jc w:val="both"/>
      </w:pPr>
      <w:r>
        <w:rPr>
          <w:rFonts w:ascii="Times New Roman" w:hAnsi="Times New Roman" w:eastAsia="Times New Roman"/>
          <w:color w:val="000000"/>
          <w:sz w:val="24"/>
        </w:rPr>
        <w:t>This gives</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Thus and</w:t>
      </w:r>
    </w:p>
    <w:p>
      <w:pPr>
        <w:spacing w:line="259" w:lineRule="auto" w:after="100"/>
        <w:jc w:val="both"/>
      </w:pPr>
      <w:r>
        <w:rPr>
          <w:rFonts w:ascii="Times New Roman" w:hAnsi="Times New Roman" w:eastAsia="Times New Roman"/>
          <w:color w:val="000000"/>
          <w:sz w:val="24"/>
        </w:rPr>
        <w:t>Check ………………………………………………………….Eqn 1</w:t>
      </w:r>
    </w:p>
    <w:p>
      <w:pPr>
        <w:spacing w:line="259" w:lineRule="auto" w:after="100"/>
        <w:jc w:val="both"/>
      </w:pPr>
      <w:r>
        <w:rPr>
          <w:rFonts w:ascii="Times New Roman" w:hAnsi="Times New Roman" w:eastAsia="Times New Roman"/>
          <w:color w:val="000000"/>
          <w:sz w:val="24"/>
        </w:rPr>
        <w:t>………………………………………….…..Eqn 2</w:t>
      </w:r>
    </w:p>
    <w:p>
      <w:pPr>
        <w:spacing w:line="259" w:lineRule="auto" w:after="100"/>
        <w:jc w:val="both"/>
      </w:pPr>
      <w:r>
        <w:rPr>
          <w:rFonts w:ascii="Times New Roman" w:hAnsi="Times New Roman" w:eastAsia="Times New Roman"/>
          <w:color w:val="000000"/>
          <w:sz w:val="24"/>
        </w:rPr>
        <w:t>Solve ……………………………………..1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Using method by substitution.</w:t>
      </w:r>
    </w:p>
    <w:p>
      <w:pPr>
        <w:spacing w:line="259" w:lineRule="auto" w:after="100"/>
        <w:jc w:val="both"/>
      </w:pPr>
      <w:r>
        <w:rPr>
          <w:rFonts w:ascii="Times New Roman" w:hAnsi="Times New Roman" w:eastAsia="Times New Roman"/>
          <w:color w:val="000000"/>
          <w:sz w:val="24"/>
        </w:rPr>
        <w:t>…………………………………………………………………eqn 1</w:t>
      </w:r>
    </w:p>
    <w:p>
      <w:pPr>
        <w:spacing w:line="259" w:lineRule="auto" w:after="100"/>
        <w:jc w:val="both"/>
      </w:pPr>
      <w:r>
        <w:rPr>
          <w:rFonts w:ascii="Times New Roman" w:hAnsi="Times New Roman" w:eastAsia="Times New Roman"/>
          <w:color w:val="000000"/>
          <w:sz w:val="24"/>
        </w:rPr>
        <w:t>……………………………………………………………………..eqn 2</w:t>
      </w:r>
    </w:p>
    <w:p>
      <w:pPr>
        <w:spacing w:line="259" w:lineRule="auto" w:after="100"/>
        <w:jc w:val="both"/>
      </w:pPr>
      <w:r>
        <w:rPr>
          <w:rFonts w:ascii="Times New Roman" w:hAnsi="Times New Roman" w:eastAsia="Times New Roman"/>
          <w:color w:val="000000"/>
          <w:sz w:val="24"/>
        </w:rPr>
        <w:t>From equation 1, make the subject of the formula</w:t>
      </w:r>
    </w:p>
    <w:p>
      <w:pPr>
        <w:spacing w:line="259" w:lineRule="auto" w:after="100"/>
        <w:jc w:val="both"/>
      </w:pPr>
      <w:r>
        <w:rPr>
          <w:rFonts w:ascii="Times New Roman" w:hAnsi="Times New Roman" w:eastAsia="Times New Roman"/>
          <w:color w:val="000000"/>
          <w:sz w:val="24"/>
        </w:rPr>
        <w:t>Thus</w:t>
      </w:r>
    </w:p>
    <w:p>
      <w:pPr>
        <w:spacing w:line="259" w:lineRule="auto" w:after="100"/>
        <w:jc w:val="both"/>
      </w:pPr>
      <w:r>
        <w:rPr>
          <w:rFonts w:ascii="Times New Roman" w:hAnsi="Times New Roman" w:eastAsia="Times New Roman"/>
          <w:color w:val="000000"/>
          <w:sz w:val="24"/>
        </w:rPr>
        <w:t>Substitute into eqn 2</w:t>
      </w:r>
    </w:p>
    <w:p>
      <w:pPr>
        <w:spacing w:line="259" w:lineRule="auto" w:after="100"/>
        <w:jc w:val="both"/>
      </w:pPr>
      <w:r>
        <w:rPr>
          <w:rFonts w:ascii="Times New Roman" w:hAnsi="Times New Roman" w:eastAsia="Times New Roman"/>
          <w:color w:val="000000"/>
          <w:sz w:val="24"/>
        </w:rPr>
        <w:t>Thus ……………………………………………………..eqn 3</w:t>
      </w:r>
    </w:p>
    <w:p>
      <w:pPr>
        <w:spacing w:line="259" w:lineRule="auto" w:after="100"/>
        <w:jc w:val="both"/>
      </w:pPr>
      <w:r>
        <w:rPr>
          <w:rFonts w:ascii="Times New Roman" w:hAnsi="Times New Roman" w:eastAsia="Times New Roman"/>
          <w:color w:val="000000"/>
          <w:sz w:val="24"/>
        </w:rPr>
        <w:t>Multiplying through by 3 the L.C.M, we have,</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Opening brackets, 28</w:t>
      </w:r>
    </w:p>
    <w:p>
      <w:pPr>
        <w:spacing w:line="259" w:lineRule="auto" w:after="100"/>
        <w:jc w:val="both"/>
      </w:pPr>
      <w:r>
        <w:rPr>
          <w:rFonts w:ascii="Times New Roman" w:hAnsi="Times New Roman" w:eastAsia="Times New Roman"/>
          <w:color w:val="000000"/>
          <w:sz w:val="24"/>
        </w:rPr>
        <w:t>Now, put into eqn1</w:t>
      </w:r>
    </w:p>
    <w:p>
      <w:pPr>
        <w:spacing w:line="259" w:lineRule="auto" w:after="100"/>
        <w:jc w:val="both"/>
      </w:pPr>
      <w:r>
        <w:rPr>
          <w:rFonts w:ascii="Times New Roman" w:hAnsi="Times New Roman" w:eastAsia="Times New Roman"/>
          <w:color w:val="000000"/>
          <w:sz w:val="24"/>
        </w:rPr>
        <w:t>Hence is the solution of the simultaneous equations</w:t>
      </w:r>
    </w:p>
    <w:p>
      <w:pPr>
        <w:spacing w:line="259" w:lineRule="auto" w:after="100"/>
        <w:jc w:val="both"/>
      </w:pPr>
      <w:r>
        <w:rPr>
          <w:rFonts w:ascii="Times New Roman" w:hAnsi="Times New Roman" w:eastAsia="Times New Roman"/>
          <w:color w:val="000000"/>
          <w:sz w:val="24"/>
        </w:rPr>
        <w:t>Check: ……………………………………………eqn 1</w:t>
      </w:r>
    </w:p>
    <w:p>
      <w:pPr>
        <w:spacing w:line="259" w:lineRule="auto" w:after="100"/>
        <w:jc w:val="both"/>
      </w:pPr>
      <w:r>
        <w:rPr>
          <w:rFonts w:ascii="Times New Roman" w:hAnsi="Times New Roman" w:eastAsia="Times New Roman"/>
          <w:color w:val="000000"/>
          <w:sz w:val="24"/>
        </w:rPr>
        <w:t>……………………………………………………….….eqn 2</w:t>
      </w:r>
    </w:p>
    <w:p>
      <w:pPr>
        <w:spacing w:line="259" w:lineRule="auto" w:after="100"/>
        <w:jc w:val="both"/>
      </w:pPr>
      <w:r>
        <w:rPr>
          <w:rFonts w:ascii="Times New Roman" w:hAnsi="Times New Roman" w:eastAsia="Times New Roman"/>
          <w:color w:val="000000"/>
          <w:sz w:val="24"/>
        </w:rPr>
        <w:t>Using method by substitution, solve</w:t>
      </w:r>
    </w:p>
    <w:p>
      <w:pPr>
        <w:spacing w:line="259" w:lineRule="auto" w:after="100"/>
        <w:jc w:val="left"/>
      </w:pPr>
      <w:r>
        <w:rPr>
          <w:rFonts w:ascii="Times New Roman" w:hAnsi="Times New Roman" w:eastAsia="Times New Roman"/>
          <w:b/>
          <w:color w:val="000000"/>
          <w:sz w:val="24"/>
        </w:rPr>
        <w:t>METHOD BY ELIMINATION</w:t>
      </w:r>
    </w:p>
    <w:p>
      <w:pPr>
        <w:spacing w:line="259" w:lineRule="auto" w:after="100"/>
        <w:jc w:val="both"/>
      </w:pPr>
      <w:r>
        <w:rPr>
          <w:rFonts w:ascii="Times New Roman" w:hAnsi="Times New Roman" w:eastAsia="Times New Roman"/>
          <w:color w:val="000000"/>
          <w:sz w:val="24"/>
        </w:rPr>
        <w:t>Solve using elimination method</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Adding equations 1 and 2, we have,</w:t>
      </w:r>
    </w:p>
    <w:p>
      <w:pPr>
        <w:spacing w:line="259" w:lineRule="auto" w:after="100"/>
        <w:jc w:val="both"/>
      </w:pPr>
      <w:r>
        <w:rPr>
          <w:rFonts w:ascii="Times New Roman" w:hAnsi="Times New Roman" w:eastAsia="Times New Roman"/>
          <w:color w:val="000000"/>
          <w:sz w:val="24"/>
        </w:rPr>
        <w:t>Substitute into eqn 1</w:t>
      </w:r>
    </w:p>
    <w:p>
      <w:pPr>
        <w:spacing w:line="259" w:lineRule="auto" w:after="100"/>
        <w:jc w:val="both"/>
      </w:pPr>
      <w:r>
        <w:rPr>
          <w:rFonts w:ascii="Times New Roman" w:hAnsi="Times New Roman" w:eastAsia="Times New Roman"/>
          <w:color w:val="000000"/>
          <w:sz w:val="24"/>
        </w:rPr>
        <w:t>Hence</w:t>
      </w:r>
    </w:p>
    <w:p>
      <w:pPr>
        <w:spacing w:line="259" w:lineRule="auto" w:after="100"/>
        <w:jc w:val="both"/>
      </w:pPr>
      <w:r>
        <w:rPr>
          <w:rFonts w:ascii="Times New Roman" w:hAnsi="Times New Roman" w:eastAsia="Times New Roman"/>
          <w:color w:val="000000"/>
          <w:sz w:val="24"/>
        </w:rPr>
        <w:t>Solve ……………………………………………………….1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Multiply eqn 1 by 4 and eqn 2 by 2</w:t>
      </w:r>
    </w:p>
    <w:p>
      <w:pPr>
        <w:spacing w:line="259" w:lineRule="auto" w:after="100"/>
        <w:jc w:val="both"/>
      </w:pPr>
      <w:r>
        <w:rPr>
          <w:rFonts w:ascii="Times New Roman" w:hAnsi="Times New Roman" w:eastAsia="Times New Roman"/>
          <w:color w:val="000000"/>
          <w:sz w:val="24"/>
        </w:rPr>
        <w:t>………………………………eqn 1 x 4</w:t>
      </w:r>
    </w:p>
    <w:p>
      <w:pPr>
        <w:spacing w:line="259" w:lineRule="auto" w:after="100"/>
        <w:jc w:val="both"/>
      </w:pPr>
      <w:r>
        <w:rPr>
          <w:rFonts w:ascii="Times New Roman" w:hAnsi="Times New Roman" w:eastAsia="Times New Roman"/>
          <w:color w:val="000000"/>
          <w:sz w:val="24"/>
        </w:rPr>
        <w:t>……………………………eqn 2 x 2</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Subtract eqn 2 from eqn 1</w:t>
      </w:r>
    </w:p>
    <w:p>
      <w:pPr>
        <w:spacing w:line="259" w:lineRule="auto" w:after="100"/>
        <w:jc w:val="both"/>
      </w:pPr>
      <w:r>
        <w:rPr>
          <w:rFonts w:ascii="Times New Roman" w:hAnsi="Times New Roman" w:eastAsia="Times New Roman"/>
          <w:color w:val="000000"/>
          <w:sz w:val="24"/>
        </w:rPr>
        <w:t>Substitute intoeqn 1</w:t>
      </w:r>
    </w:p>
    <w:p>
      <w:pPr>
        <w:spacing w:line="259" w:lineRule="auto" w:after="100"/>
        <w:jc w:val="both"/>
      </w:pPr>
      <w:r>
        <w:rPr>
          <w:rFonts w:ascii="Times New Roman" w:hAnsi="Times New Roman" w:eastAsia="Times New Roman"/>
          <w:color w:val="000000"/>
          <w:sz w:val="24"/>
        </w:rPr>
        <w:t>Therefore</w:t>
      </w:r>
    </w:p>
    <w:p>
      <w:pPr>
        <w:spacing w:line="259" w:lineRule="auto" w:after="100"/>
        <w:jc w:val="both"/>
      </w:pPr>
      <w:r>
        <w:rPr>
          <w:rFonts w:ascii="Times New Roman" w:hAnsi="Times New Roman" w:eastAsia="Times New Roman"/>
          <w:color w:val="000000"/>
          <w:sz w:val="24"/>
        </w:rPr>
        <w:t>Solve the equations using method by elimination</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(a) Solve the equation simultaneously using any method of your choice</w:t>
      </w:r>
    </w:p>
    <w:p>
      <w:pPr>
        <w:spacing w:line="259" w:lineRule="auto" w:after="100"/>
        <w:jc w:val="both"/>
      </w:pPr>
      <w:r>
        <w:rPr>
          <w:rFonts w:ascii="Times New Roman" w:hAnsi="Times New Roman" w:eastAsia="Times New Roman"/>
          <w:color w:val="000000"/>
          <w:sz w:val="24"/>
        </w:rPr>
        <w:t>(b) Solve Using method by graph, method by elimination and method by substitution</w:t>
      </w:r>
    </w:p>
    <w:p>
      <w:pPr>
        <w:spacing w:line="259" w:lineRule="auto" w:after="100"/>
        <w:jc w:val="left"/>
      </w:pPr>
      <w:r>
        <w:rPr>
          <w:rFonts w:ascii="Times New Roman" w:hAnsi="Times New Roman" w:eastAsia="Times New Roman"/>
          <w:b/>
          <w:color w:val="000000"/>
          <w:sz w:val="24"/>
        </w:rPr>
        <w:t>WEEKEND READING ASSIGNMENT</w:t>
      </w:r>
    </w:p>
    <w:p>
      <w:pPr>
        <w:spacing w:line="259" w:lineRule="auto" w:after="100"/>
        <w:jc w:val="both"/>
      </w:pPr>
      <w:r>
        <w:rPr>
          <w:rFonts w:ascii="Times New Roman" w:hAnsi="Times New Roman" w:eastAsia="Times New Roman"/>
          <w:color w:val="000000"/>
          <w:sz w:val="24"/>
        </w:rPr>
        <w:t>Nelson Functional Mathematics for Junior Secondary school, book 3 Pg87– 91.</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SIMILAR FIGURES AND ENLARGEMENT</w:t>
      </w:r>
    </w:p>
    <w:p>
      <w:pPr>
        <w:spacing w:line="259" w:lineRule="auto" w:after="100"/>
        <w:jc w:val="both"/>
      </w:pPr>
      <w:r>
        <w:rPr>
          <w:rFonts w:ascii="Times New Roman" w:hAnsi="Times New Roman" w:eastAsia="Times New Roman"/>
          <w:color w:val="000000"/>
          <w:sz w:val="24"/>
        </w:rPr>
        <w:t>i. Concept of similar figures</w:t>
      </w:r>
    </w:p>
    <w:p>
      <w:pPr>
        <w:spacing w:line="259" w:lineRule="auto" w:after="100"/>
        <w:jc w:val="both"/>
      </w:pPr>
      <w:r>
        <w:rPr>
          <w:rFonts w:ascii="Times New Roman" w:hAnsi="Times New Roman" w:eastAsia="Times New Roman"/>
          <w:color w:val="000000"/>
          <w:sz w:val="24"/>
        </w:rPr>
        <w:t>ii. Examples of similar figures</w:t>
      </w:r>
    </w:p>
    <w:p>
      <w:pPr>
        <w:spacing w:line="259" w:lineRule="auto" w:after="100"/>
        <w:jc w:val="both"/>
      </w:pPr>
      <w:r>
        <w:rPr>
          <w:rFonts w:ascii="Times New Roman" w:hAnsi="Times New Roman" w:eastAsia="Times New Roman"/>
          <w:color w:val="000000"/>
          <w:sz w:val="24"/>
        </w:rPr>
        <w:t>iii. Enlargement and scale factor</w:t>
      </w:r>
    </w:p>
    <w:p>
      <w:pPr>
        <w:spacing w:line="259" w:lineRule="auto" w:after="100"/>
        <w:jc w:val="left"/>
      </w:pPr>
      <w:r>
        <w:rPr>
          <w:rFonts w:ascii="Times New Roman" w:hAnsi="Times New Roman" w:eastAsia="Times New Roman"/>
          <w:b/>
          <w:color w:val="000000"/>
          <w:sz w:val="24"/>
        </w:rPr>
        <w:t>SUB TOPIC: CONCEPT OF SIMILAR FIGURES</w:t>
      </w:r>
    </w:p>
    <w:p>
      <w:pPr>
        <w:spacing w:line="259" w:lineRule="auto" w:after="100"/>
        <w:jc w:val="both"/>
      </w:pPr>
      <w:r>
        <w:rPr>
          <w:rFonts w:ascii="Times New Roman" w:hAnsi="Times New Roman" w:eastAsia="Times New Roman"/>
          <w:color w:val="000000"/>
          <w:sz w:val="24"/>
        </w:rPr>
        <w:t>Two figures are similar, if they look alike and one is an enlargement or reduction of the other. Mathematically, if two shapes are similar, the ratio of their corresponding sides should be constant.</w:t>
      </w:r>
    </w:p>
    <w:p>
      <w:pPr>
        <w:spacing w:line="259" w:lineRule="auto" w:after="100"/>
        <w:jc w:val="left"/>
      </w:pPr>
      <w:r>
        <w:rPr>
          <w:rFonts w:ascii="Times New Roman" w:hAnsi="Times New Roman" w:eastAsia="Times New Roman"/>
          <w:b/>
          <w:color w:val="000000"/>
          <w:sz w:val="24"/>
        </w:rPr>
        <w:t>EXAMPLES OF SIMILAR FIGURES</w:t>
      </w:r>
    </w:p>
    <w:p>
      <w:pPr>
        <w:spacing w:line="259" w:lineRule="auto" w:after="100"/>
        <w:jc w:val="both"/>
      </w:pPr>
      <w:r>
        <w:rPr>
          <w:rFonts w:ascii="Times New Roman" w:hAnsi="Times New Roman" w:eastAsia="Times New Roman"/>
          <w:color w:val="000000"/>
          <w:sz w:val="24"/>
        </w:rPr>
        <w:t>Similar photographs (b) Similar cylinders</w:t>
      </w:r>
    </w:p>
    <w:p>
      <w:pPr>
        <w:spacing w:line="259" w:lineRule="auto" w:after="100"/>
        <w:jc w:val="both"/>
      </w:pPr>
      <w:r>
        <w:rPr>
          <w:rFonts w:ascii="Times New Roman" w:hAnsi="Times New Roman" w:eastAsia="Times New Roman"/>
          <w:color w:val="000000"/>
          <w:sz w:val="24"/>
        </w:rPr>
        <w:t>(c) Similar Cuboids</w:t>
      </w:r>
    </w:p>
    <w:p>
      <w:pPr>
        <w:spacing w:line="259" w:lineRule="auto" w:after="100"/>
        <w:jc w:val="both"/>
      </w:pPr>
      <w:r>
        <w:rPr>
          <w:rFonts w:ascii="Times New Roman" w:hAnsi="Times New Roman" w:eastAsia="Times New Roman"/>
          <w:color w:val="000000"/>
          <w:sz w:val="24"/>
        </w:rPr>
        <w:t>Look at the two photographs in (a) above. Although the two photographs are not of the same size, they look alike. The same applies to (b) and (c).We say that the pictures in (a), (b) and (c) are similar to each other.</w:t>
      </w:r>
    </w:p>
    <w:p>
      <w:pPr>
        <w:spacing w:line="259" w:lineRule="auto" w:after="100"/>
        <w:jc w:val="left"/>
      </w:pPr>
      <w:r>
        <w:rPr>
          <w:rFonts w:ascii="Times New Roman" w:hAnsi="Times New Roman" w:eastAsia="Times New Roman"/>
          <w:b/>
          <w:color w:val="000000"/>
          <w:sz w:val="24"/>
        </w:rPr>
        <w:t>ENLARGEMENT AND SCALE FACTOR</w:t>
      </w:r>
    </w:p>
    <w:p>
      <w:pPr>
        <w:spacing w:line="259" w:lineRule="auto" w:after="100"/>
        <w:jc w:val="both"/>
      </w:pPr>
      <w:r>
        <w:rPr>
          <w:rFonts w:ascii="Times New Roman" w:hAnsi="Times New Roman" w:eastAsia="Times New Roman"/>
          <w:color w:val="000000"/>
          <w:sz w:val="24"/>
        </w:rPr>
        <w:t>The photograph in fig. a above is enlarged such that the sides are proportional. In this case, the ratio of the corresponding sides will be constant. Look at the example below.</w:t>
      </w:r>
    </w:p>
    <w:p>
      <w:pPr>
        <w:spacing w:line="259" w:lineRule="auto" w:after="100"/>
        <w:jc w:val="both"/>
      </w:pPr>
      <w:r>
        <w:rPr>
          <w:rFonts w:ascii="Times New Roman" w:hAnsi="Times New Roman" w:eastAsia="Times New Roman"/>
          <w:color w:val="000000"/>
          <w:sz w:val="24"/>
        </w:rPr>
        <w:t>(a) Measure the length and breadth of the picture in fig. (a)</w:t>
      </w:r>
    </w:p>
    <w:p>
      <w:pPr>
        <w:spacing w:line="259" w:lineRule="auto" w:after="100"/>
        <w:jc w:val="both"/>
      </w:pPr>
      <w:r>
        <w:rPr>
          <w:rFonts w:ascii="Times New Roman" w:hAnsi="Times New Roman" w:eastAsia="Times New Roman"/>
          <w:color w:val="000000"/>
          <w:sz w:val="24"/>
        </w:rPr>
        <w:t>(b) Find the ratio length : breadth</w:t>
      </w:r>
    </w:p>
    <w:p>
      <w:pPr>
        <w:spacing w:line="259" w:lineRule="auto" w:after="100"/>
        <w:jc w:val="both"/>
      </w:pPr>
      <w:r>
        <w:rPr>
          <w:rFonts w:ascii="Times New Roman" w:hAnsi="Times New Roman" w:eastAsia="Times New Roman"/>
          <w:color w:val="000000"/>
          <w:sz w:val="24"/>
        </w:rPr>
        <w:t>(c) What do you notice?</w:t>
      </w:r>
    </w:p>
    <w:p>
      <w:pPr>
        <w:spacing w:line="259" w:lineRule="auto" w:after="100"/>
        <w:jc w:val="both"/>
      </w:pPr>
      <w:r>
        <w:rPr>
          <w:rFonts w:ascii="Times New Roman" w:hAnsi="Times New Roman" w:eastAsia="Times New Roman"/>
          <w:color w:val="000000"/>
          <w:sz w:val="24"/>
        </w:rPr>
        <w:t>(a) Length =3D 2cm, Breadth =3D 4cm (smaller picture)</w:t>
      </w:r>
    </w:p>
    <w:p>
      <w:pPr>
        <w:spacing w:line="259" w:lineRule="auto" w:after="100"/>
        <w:jc w:val="both"/>
      </w:pPr>
      <w:r>
        <w:rPr>
          <w:rFonts w:ascii="Times New Roman" w:hAnsi="Times New Roman" w:eastAsia="Times New Roman"/>
          <w:color w:val="000000"/>
          <w:sz w:val="24"/>
        </w:rPr>
        <w:t>Length =3D 2.4cm Breadth =3D 4.8cm (larger picture)</w:t>
      </w:r>
    </w:p>
    <w:p>
      <w:pPr>
        <w:spacing w:line="259" w:lineRule="auto" w:after="100"/>
        <w:jc w:val="both"/>
      </w:pPr>
      <w:r>
        <w:rPr>
          <w:rFonts w:ascii="Times New Roman" w:hAnsi="Times New Roman" w:eastAsia="Times New Roman"/>
          <w:color w:val="000000"/>
          <w:sz w:val="24"/>
        </w:rPr>
        <w:t>(b) Length :breadth =3D 4 : 2 =3D 4/2 =3D 2 (smaller picture)</w:t>
      </w:r>
    </w:p>
    <w:p>
      <w:pPr>
        <w:spacing w:line="259" w:lineRule="auto" w:after="100"/>
        <w:jc w:val="both"/>
      </w:pPr>
      <w:r>
        <w:rPr>
          <w:rFonts w:ascii="Times New Roman" w:hAnsi="Times New Roman" w:eastAsia="Times New Roman"/>
          <w:color w:val="000000"/>
          <w:sz w:val="24"/>
        </w:rPr>
        <w:t>Length : breadth =3D 4.8 : 2.4 =3D 4.8/2.4 =3D 2 (larger picture)</w:t>
      </w:r>
    </w:p>
    <w:p>
      <w:pPr>
        <w:spacing w:line="259" w:lineRule="auto" w:after="100"/>
        <w:jc w:val="both"/>
      </w:pPr>
      <w:r>
        <w:rPr>
          <w:rFonts w:ascii="Times New Roman" w:hAnsi="Times New Roman" w:eastAsia="Times New Roman"/>
          <w:color w:val="000000"/>
          <w:sz w:val="24"/>
        </w:rPr>
        <w:t>(c) The ratio of length to breadth for each picture is 2</w:t>
      </w:r>
    </w:p>
    <w:p>
      <w:pPr>
        <w:spacing w:line="259" w:lineRule="auto" w:after="100"/>
        <w:jc w:val="both"/>
      </w:pPr>
      <w:r>
        <w:rPr>
          <w:rFonts w:ascii="Times New Roman" w:hAnsi="Times New Roman" w:eastAsia="Times New Roman"/>
          <w:color w:val="000000"/>
          <w:sz w:val="24"/>
        </w:rPr>
        <w:t>Length : breadth is constant for both pictures in (a) this means that the first picture is an enlargement of the second picture. Hence when a shape is reduced or enlarged to give another shape such that the ratio of their corresponding sides are the same, we say, the two shapes are similar mathematically. This ratio is what we call the scale factor. The scale factor for the pictures in (a) is 2</w:t>
      </w:r>
    </w:p>
    <w:p>
      <w:pPr>
        <w:spacing w:line="259" w:lineRule="auto" w:after="100"/>
        <w:jc w:val="both"/>
      </w:pPr>
      <w:r>
        <w:rPr>
          <w:rFonts w:ascii="Times New Roman" w:hAnsi="Times New Roman" w:eastAsia="Times New Roman"/>
          <w:color w:val="000000"/>
          <w:sz w:val="24"/>
        </w:rPr>
        <w:t>Consider the shapes below and indicate whether they are similar or not</w:t>
      </w:r>
    </w:p>
    <w:p>
      <w:pPr>
        <w:spacing w:line="259" w:lineRule="auto" w:after="100"/>
        <w:jc w:val="left"/>
      </w:pPr>
      <w:r>
        <w:rPr>
          <w:rFonts w:ascii="Times New Roman" w:hAnsi="Times New Roman" w:eastAsia="Times New Roman"/>
          <w:b/>
          <w:color w:val="000000"/>
          <w:sz w:val="24"/>
        </w:rPr>
        <w:t>A B C</w:t>
      </w:r>
    </w:p>
    <w:p>
      <w:pPr>
        <w:spacing w:line="259" w:lineRule="auto" w:after="100"/>
        <w:jc w:val="left"/>
      </w:pPr>
      <w:r>
        <w:rPr>
          <w:rFonts w:ascii="Times New Roman" w:hAnsi="Times New Roman" w:eastAsia="Times New Roman"/>
          <w:b/>
          <w:color w:val="000000"/>
          <w:sz w:val="24"/>
        </w:rPr>
        <w:t>P Q R</w:t>
      </w:r>
    </w:p>
    <w:p>
      <w:pPr>
        <w:spacing w:line="259" w:lineRule="auto" w:after="100"/>
        <w:jc w:val="both"/>
      </w:pPr>
      <w:r>
        <w:rPr>
          <w:rFonts w:ascii="Times New Roman" w:hAnsi="Times New Roman" w:eastAsia="Times New Roman"/>
          <w:color w:val="000000"/>
          <w:sz w:val="24"/>
        </w:rPr>
        <w:t>If the two shapes are similar, the ratio of their corresponding sides should be equal. i.e</w:t>
      </w:r>
    </w:p>
    <w:p>
      <w:pPr>
        <w:spacing w:line="259" w:lineRule="auto" w:after="100"/>
        <w:jc w:val="both"/>
      </w:pPr>
      <w:r>
        <w:rPr>
          <w:rFonts w:ascii="Times New Roman" w:hAnsi="Times New Roman" w:eastAsia="Times New Roman"/>
          <w:color w:val="000000"/>
          <w:sz w:val="24"/>
        </w:rPr>
        <w:t>Considering Fig. 1,</w:t>
      </w:r>
    </w:p>
    <w:p>
      <w:pPr>
        <w:spacing w:line="259" w:lineRule="auto" w:after="100"/>
        <w:jc w:val="both"/>
      </w:pPr>
      <w:r>
        <w:rPr>
          <w:rFonts w:ascii="Times New Roman" w:hAnsi="Times New Roman" w:eastAsia="Times New Roman"/>
          <w:color w:val="000000"/>
          <w:sz w:val="24"/>
        </w:rPr>
        <w:t>AB =3D 3.2cm</w:t>
      </w:r>
    </w:p>
    <w:p>
      <w:pPr>
        <w:spacing w:line="259" w:lineRule="auto" w:after="100"/>
        <w:jc w:val="both"/>
      </w:pPr>
      <w:r>
        <w:rPr>
          <w:rFonts w:ascii="Times New Roman" w:hAnsi="Times New Roman" w:eastAsia="Times New Roman"/>
          <w:color w:val="000000"/>
          <w:sz w:val="24"/>
        </w:rPr>
        <w:t>BC =3D 2.9cm</w:t>
      </w:r>
    </w:p>
    <w:p>
      <w:pPr>
        <w:spacing w:line="259" w:lineRule="auto" w:after="100"/>
        <w:jc w:val="both"/>
      </w:pPr>
      <w:r>
        <w:rPr>
          <w:rFonts w:ascii="Times New Roman" w:hAnsi="Times New Roman" w:eastAsia="Times New Roman"/>
          <w:color w:val="000000"/>
          <w:sz w:val="24"/>
        </w:rPr>
        <w:t>AC =3D 4.3cm</w:t>
      </w:r>
    </w:p>
    <w:p>
      <w:pPr>
        <w:spacing w:line="259" w:lineRule="auto" w:after="100"/>
        <w:jc w:val="both"/>
      </w:pPr>
      <w:r>
        <w:rPr>
          <w:rFonts w:ascii="Times New Roman" w:hAnsi="Times New Roman" w:eastAsia="Times New Roman"/>
          <w:color w:val="000000"/>
          <w:sz w:val="24"/>
        </w:rPr>
        <w:t>Similarly, in fig. 2,</w:t>
      </w:r>
    </w:p>
    <w:p>
      <w:pPr>
        <w:spacing w:line="259" w:lineRule="auto" w:after="100"/>
        <w:jc w:val="both"/>
      </w:pPr>
      <w:r>
        <w:rPr>
          <w:rFonts w:ascii="Times New Roman" w:hAnsi="Times New Roman" w:eastAsia="Times New Roman"/>
          <w:color w:val="000000"/>
          <w:sz w:val="24"/>
        </w:rPr>
        <w:t>PQ =3D 2.4cm</w:t>
      </w:r>
    </w:p>
    <w:p>
      <w:pPr>
        <w:spacing w:line="259" w:lineRule="auto" w:after="100"/>
        <w:jc w:val="both"/>
      </w:pPr>
      <w:r>
        <w:rPr>
          <w:rFonts w:ascii="Times New Roman" w:hAnsi="Times New Roman" w:eastAsia="Times New Roman"/>
          <w:color w:val="000000"/>
          <w:sz w:val="24"/>
        </w:rPr>
        <w:t>QR =3D 1.8cm</w:t>
      </w:r>
    </w:p>
    <w:p>
      <w:pPr>
        <w:spacing w:line="259" w:lineRule="auto" w:after="100"/>
        <w:jc w:val="both"/>
      </w:pPr>
      <w:r>
        <w:rPr>
          <w:rFonts w:ascii="Times New Roman" w:hAnsi="Times New Roman" w:eastAsia="Times New Roman"/>
          <w:color w:val="000000"/>
          <w:sz w:val="24"/>
        </w:rPr>
        <w:t>PR =3D 3.0cm</w:t>
      </w:r>
    </w:p>
    <w:p>
      <w:pPr>
        <w:spacing w:line="259" w:lineRule="auto" w:after="100"/>
        <w:jc w:val="both"/>
      </w:pPr>
      <w:r>
        <w:rPr>
          <w:rFonts w:ascii="Times New Roman" w:hAnsi="Times New Roman" w:eastAsia="Times New Roman"/>
          <w:color w:val="000000"/>
          <w:sz w:val="24"/>
        </w:rPr>
        <w:t>From the above calculations, it is clear that the ratios of the corresponding sides are not equal i.e . We therefore conclude that the two triangles are not similar.</w:t>
      </w:r>
    </w:p>
    <w:p>
      <w:pPr>
        <w:spacing w:line="259" w:lineRule="auto" w:after="100"/>
        <w:jc w:val="both"/>
      </w:pPr>
      <w:r>
        <w:rPr>
          <w:rFonts w:ascii="Times New Roman" w:hAnsi="Times New Roman" w:eastAsia="Times New Roman"/>
          <w:color w:val="000000"/>
          <w:sz w:val="24"/>
        </w:rPr>
        <w:t>NOTE: Educator should print out the above example( fig.1 and fig. 2), make a copy available to students and instruct them to carry out the measurements. Do not temper with the dimension of the shapes. The students should not carry out the measurement directly on the screen of their laptops. The diagrams in the evaluation question below should also be printed out for the students.</w:t>
      </w:r>
    </w:p>
    <w:p>
      <w:pPr>
        <w:spacing w:line="259" w:lineRule="auto" w:after="100"/>
        <w:jc w:val="left"/>
      </w:pPr>
      <w:r>
        <w:rPr>
          <w:rFonts w:ascii="Times New Roman" w:hAnsi="Times New Roman" w:eastAsia="Times New Roman"/>
          <w:b/>
          <w:color w:val="000000"/>
          <w:sz w:val="24"/>
        </w:rPr>
        <w:t>ORAL QUESTIONS.</w:t>
      </w:r>
    </w:p>
    <w:p>
      <w:pPr>
        <w:spacing w:line="259" w:lineRule="auto" w:after="100"/>
        <w:jc w:val="both"/>
      </w:pPr>
      <w:r>
        <w:rPr>
          <w:rFonts w:ascii="Times New Roman" w:hAnsi="Times New Roman" w:eastAsia="Times New Roman"/>
          <w:color w:val="000000"/>
          <w:sz w:val="24"/>
        </w:rPr>
        <w:t>State whether the following statements are true or false</w:t>
      </w:r>
    </w:p>
    <w:p>
      <w:pPr>
        <w:spacing w:line="259" w:lineRule="auto" w:after="100"/>
        <w:jc w:val="both"/>
      </w:pPr>
      <w:r>
        <w:rPr>
          <w:rFonts w:ascii="Times New Roman" w:hAnsi="Times New Roman" w:eastAsia="Times New Roman"/>
          <w:color w:val="000000"/>
          <w:sz w:val="24"/>
        </w:rPr>
        <w:t>i. Two figures are similar, if one is a reduction of the other</w:t>
      </w:r>
    </w:p>
    <w:p>
      <w:pPr>
        <w:spacing w:line="259" w:lineRule="auto" w:after="100"/>
        <w:jc w:val="both"/>
      </w:pPr>
      <w:r>
        <w:rPr>
          <w:rFonts w:ascii="Times New Roman" w:hAnsi="Times New Roman" w:eastAsia="Times New Roman"/>
          <w:color w:val="000000"/>
          <w:sz w:val="24"/>
        </w:rPr>
        <w:t>ii. Two figures are not similar, if one is an enlargement of the other</w:t>
      </w:r>
    </w:p>
    <w:p>
      <w:pPr>
        <w:spacing w:line="259" w:lineRule="auto" w:after="100"/>
        <w:jc w:val="both"/>
      </w:pPr>
      <w:r>
        <w:rPr>
          <w:rFonts w:ascii="Times New Roman" w:hAnsi="Times New Roman" w:eastAsia="Times New Roman"/>
          <w:color w:val="000000"/>
          <w:sz w:val="24"/>
        </w:rPr>
        <w:t>iii. All isosceles triangles are similar</w:t>
      </w:r>
    </w:p>
    <w:p>
      <w:pPr>
        <w:spacing w:line="259" w:lineRule="auto" w:after="100"/>
        <w:jc w:val="both"/>
      </w:pPr>
      <w:r>
        <w:rPr>
          <w:rFonts w:ascii="Times New Roman" w:hAnsi="Times New Roman" w:eastAsia="Times New Roman"/>
          <w:color w:val="000000"/>
          <w:sz w:val="24"/>
        </w:rPr>
        <w:t>iv. All cuboids are similar</w:t>
      </w:r>
    </w:p>
    <w:p>
      <w:pPr>
        <w:spacing w:line="259" w:lineRule="auto" w:after="100"/>
        <w:jc w:val="both"/>
      </w:pPr>
      <w:r>
        <w:rPr>
          <w:rFonts w:ascii="Times New Roman" w:hAnsi="Times New Roman" w:eastAsia="Times New Roman"/>
          <w:color w:val="000000"/>
          <w:sz w:val="24"/>
        </w:rPr>
        <w:t>v. All pictures or images in the television are similar to the original bodies</w:t>
      </w:r>
    </w:p>
    <w:p>
      <w:pPr>
        <w:spacing w:line="259" w:lineRule="auto" w:after="100"/>
        <w:jc w:val="both"/>
      </w:pPr>
      <w:r>
        <w:rPr>
          <w:rFonts w:ascii="Times New Roman" w:hAnsi="Times New Roman" w:eastAsia="Times New Roman"/>
          <w:color w:val="000000"/>
          <w:sz w:val="24"/>
        </w:rPr>
        <w:t>vi All cubes are similar</w:t>
      </w:r>
    </w:p>
    <w:p>
      <w:pPr>
        <w:spacing w:line="259" w:lineRule="auto" w:after="100"/>
        <w:jc w:val="both"/>
      </w:pPr>
      <w:r>
        <w:rPr>
          <w:rFonts w:ascii="Times New Roman" w:hAnsi="Times New Roman" w:eastAsia="Times New Roman"/>
          <w:color w:val="000000"/>
          <w:sz w:val="24"/>
        </w:rPr>
        <w:t>Consider the following shapes and indicate whether they are similar or not. Use measurement if you are not sure.</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(Work book, Nelson Functional Mathematics for Junior secondary school, book 3). Page 44 and 45. Exercise A</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USE OF SCALE FACTOR IN CALCULATING LENGTHS, AREAS AND VOLUME OF SIMILAR FIGURES.</w:t>
      </w:r>
    </w:p>
    <w:p>
      <w:pPr>
        <w:spacing w:line="259" w:lineRule="auto" w:after="100"/>
        <w:jc w:val="both"/>
      </w:pPr>
      <w:r>
        <w:rPr>
          <w:rFonts w:ascii="Times New Roman" w:hAnsi="Times New Roman" w:eastAsia="Times New Roman"/>
          <w:color w:val="000000"/>
          <w:sz w:val="24"/>
        </w:rPr>
        <w:t>CONTENT: i . Scale Factor ( length ratio )</w:t>
      </w:r>
    </w:p>
    <w:p>
      <w:pPr>
        <w:spacing w:line="259" w:lineRule="auto" w:after="100"/>
        <w:jc w:val="both"/>
      </w:pPr>
      <w:r>
        <w:rPr>
          <w:rFonts w:ascii="Times New Roman" w:hAnsi="Times New Roman" w:eastAsia="Times New Roman"/>
          <w:color w:val="000000"/>
          <w:sz w:val="24"/>
        </w:rPr>
        <w:t>ii. Area of similar shapes</w:t>
      </w:r>
    </w:p>
    <w:p>
      <w:pPr>
        <w:spacing w:line="259" w:lineRule="auto" w:after="100"/>
        <w:jc w:val="both"/>
      </w:pPr>
      <w:r>
        <w:rPr>
          <w:rFonts w:ascii="Times New Roman" w:hAnsi="Times New Roman" w:eastAsia="Times New Roman"/>
          <w:color w:val="000000"/>
          <w:sz w:val="24"/>
        </w:rPr>
        <w:t>iii. Volume of similar shapes</w:t>
      </w:r>
    </w:p>
    <w:p>
      <w:pPr>
        <w:spacing w:line="259" w:lineRule="auto" w:after="100"/>
        <w:jc w:val="left"/>
      </w:pPr>
      <w:r>
        <w:rPr>
          <w:rFonts w:ascii="Times New Roman" w:hAnsi="Times New Roman" w:eastAsia="Times New Roman"/>
          <w:b/>
          <w:color w:val="000000"/>
          <w:sz w:val="24"/>
        </w:rPr>
        <w:t>SUB – TOPIC 1: SCALE FACTOR</w:t>
      </w:r>
    </w:p>
    <w:p>
      <w:pPr>
        <w:spacing w:line="259" w:lineRule="auto" w:after="100"/>
        <w:jc w:val="both"/>
      </w:pPr>
      <w:r>
        <w:rPr>
          <w:rFonts w:ascii="Times New Roman" w:hAnsi="Times New Roman" w:eastAsia="Times New Roman"/>
          <w:color w:val="000000"/>
          <w:sz w:val="24"/>
        </w:rPr>
        <w:t>When two shapes are similar, the ratio of their corresponding sides are the same. This ratio is called scale factor or length ratio.</w:t>
      </w:r>
    </w:p>
    <w:p>
      <w:pPr>
        <w:spacing w:line="259" w:lineRule="auto" w:after="100"/>
        <w:jc w:val="both"/>
      </w:pPr>
      <w:r>
        <w:rPr>
          <w:rFonts w:ascii="Times New Roman" w:hAnsi="Times New Roman" w:eastAsia="Times New Roman"/>
          <w:color w:val="000000"/>
          <w:sz w:val="24"/>
        </w:rPr>
        <w:t>Thus, the scale factor of two shapes is the ratio of two corresponding lengths.</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The scale factor of two similar triangles ABC and PQR shown below is 2.5. If AB =3D 12 cm and AC =3D 10 cm, find the length of (a) PQ (b) PR.</w:t>
      </w:r>
    </w:p>
    <w:p>
      <w:pPr>
        <w:spacing w:line="259" w:lineRule="auto" w:after="100"/>
        <w:jc w:val="both"/>
      </w:pPr>
      <w:r>
        <w:rPr>
          <w:rFonts w:ascii="Times New Roman" w:hAnsi="Times New Roman" w:eastAsia="Times New Roman"/>
          <w:color w:val="000000"/>
          <w:sz w:val="24"/>
        </w:rPr>
        <w:t>@</w:t>
      </w:r>
    </w:p>
    <w:p>
      <w:pPr>
        <w:spacing w:line="259" w:lineRule="auto" w:after="100"/>
        <w:jc w:val="left"/>
      </w:pPr>
      <w:r>
        <w:rPr>
          <w:rFonts w:ascii="Times New Roman" w:hAnsi="Times New Roman" w:eastAsia="Times New Roman"/>
          <w:b/>
          <w:color w:val="000000"/>
          <w:sz w:val="24"/>
        </w:rPr>
        <w:t>B Q</w:t>
      </w:r>
    </w:p>
    <w:p>
      <w:pPr>
        <w:spacing w:line="259" w:lineRule="auto" w:after="100"/>
        <w:jc w:val="both"/>
      </w:pPr>
      <w:r>
        <w:rPr>
          <w:rFonts w:ascii="Times New Roman" w:hAnsi="Times New Roman" w:eastAsia="Times New Roman"/>
          <w:color w:val="000000"/>
          <w:sz w:val="24"/>
        </w:rPr>
        <w:t>12cm</w:t>
      </w:r>
    </w:p>
    <w:p>
      <w:pPr>
        <w:spacing w:line="259" w:lineRule="auto" w:after="100"/>
        <w:jc w:val="left"/>
      </w:pPr>
      <w:r>
        <w:rPr>
          <w:rFonts w:ascii="Times New Roman" w:hAnsi="Times New Roman" w:eastAsia="Times New Roman"/>
          <w:b/>
          <w:color w:val="000000"/>
          <w:sz w:val="24"/>
        </w:rPr>
        <w:t>A C</w:t>
      </w:r>
    </w:p>
    <w:p>
      <w:pPr>
        <w:spacing w:line="259" w:lineRule="auto" w:after="100"/>
        <w:jc w:val="left"/>
      </w:pPr>
      <w:r>
        <w:rPr>
          <w:rFonts w:ascii="Times New Roman" w:hAnsi="Times New Roman" w:eastAsia="Times New Roman"/>
          <w:b/>
          <w:color w:val="000000"/>
          <w:sz w:val="24"/>
        </w:rPr>
        <w:t>P R</w:t>
      </w:r>
    </w:p>
    <w:p>
      <w:pPr>
        <w:spacing w:line="259" w:lineRule="auto" w:after="100"/>
        <w:jc w:val="both"/>
      </w:pPr>
      <w:r>
        <w:rPr>
          <w:rFonts w:ascii="Times New Roman" w:hAnsi="Times New Roman" w:eastAsia="Times New Roman"/>
          <w:color w:val="000000"/>
          <w:sz w:val="24"/>
        </w:rPr>
        <w:t>The scale factor of 2.5 means each corresponding side on triangle PQR is 2.5 times the corresponding length on triangle ABC.</w:t>
      </w:r>
    </w:p>
    <w:p>
      <w:pPr>
        <w:spacing w:line="259" w:lineRule="auto" w:after="100"/>
        <w:jc w:val="both"/>
      </w:pPr>
      <w:r>
        <w:rPr>
          <w:rFonts w:ascii="Times New Roman" w:hAnsi="Times New Roman" w:eastAsia="Times New Roman"/>
          <w:color w:val="000000"/>
          <w:sz w:val="24"/>
        </w:rPr>
        <w:t>PQ =3D AB x 2.5 =3D 12 x 2.5 =3D 30 cm</w:t>
      </w:r>
    </w:p>
    <w:p>
      <w:pPr>
        <w:spacing w:line="259" w:lineRule="auto" w:after="100"/>
        <w:jc w:val="both"/>
      </w:pPr>
      <w:r>
        <w:rPr>
          <w:rFonts w:ascii="Times New Roman" w:hAnsi="Times New Roman" w:eastAsia="Times New Roman"/>
          <w:color w:val="000000"/>
          <w:sz w:val="24"/>
        </w:rPr>
        <w:t>PR =3D AC x 2.5 =3D 10 x 2.5 =3D 25 cm</w:t>
      </w:r>
    </w:p>
    <w:p>
      <w:pPr>
        <w:spacing w:line="259" w:lineRule="auto" w:after="100"/>
        <w:jc w:val="both"/>
      </w:pPr>
      <w:r>
        <w:rPr>
          <w:rFonts w:ascii="Times New Roman" w:hAnsi="Times New Roman" w:eastAsia="Times New Roman"/>
          <w:color w:val="000000"/>
          <w:sz w:val="24"/>
        </w:rPr>
        <w:t>Determine the scale factor of the figures below.</w:t>
      </w:r>
    </w:p>
    <w:p>
      <w:pPr>
        <w:spacing w:line="259" w:lineRule="auto" w:after="100"/>
        <w:jc w:val="both"/>
      </w:pPr>
      <w:r>
        <w:rPr>
          <w:rFonts w:ascii="Times New Roman" w:hAnsi="Times New Roman" w:eastAsia="Times New Roman"/>
          <w:color w:val="000000"/>
          <w:sz w:val="24"/>
        </w:rPr>
        <w:t>i 3 cm ii 6 cm</w:t>
      </w:r>
    </w:p>
    <w:p>
      <w:pPr>
        <w:spacing w:line="259" w:lineRule="auto" w:after="100"/>
        <w:jc w:val="both"/>
      </w:pPr>
      <w:r>
        <w:rPr>
          <w:rFonts w:ascii="Times New Roman" w:hAnsi="Times New Roman" w:eastAsia="Times New Roman"/>
          <w:color w:val="000000"/>
          <w:sz w:val="24"/>
        </w:rPr>
        <w:t>5 cm 10 cm</w:t>
      </w:r>
    </w:p>
    <w:p>
      <w:pPr>
        <w:spacing w:line="259" w:lineRule="auto" w:after="100"/>
        <w:jc w:val="both"/>
      </w:pPr>
      <w:r>
        <w:rPr>
          <w:rFonts w:ascii="Times New Roman" w:hAnsi="Times New Roman" w:eastAsia="Times New Roman"/>
          <w:color w:val="000000"/>
          <w:sz w:val="24"/>
        </w:rPr>
        <w:t>Scale factor of the big rectangle to the small rectangle =3D ratio of their corresponding sides.</w:t>
      </w:r>
    </w:p>
    <w:p>
      <w:pPr>
        <w:spacing w:line="259" w:lineRule="auto" w:after="100"/>
        <w:jc w:val="both"/>
      </w:pPr>
      <w:r>
        <w:rPr>
          <w:rFonts w:ascii="Times New Roman" w:hAnsi="Times New Roman" w:eastAsia="Times New Roman"/>
          <w:color w:val="000000"/>
          <w:sz w:val="24"/>
        </w:rPr>
        <w:t>or =3D 2 cm</w:t>
      </w:r>
    </w:p>
    <w:p>
      <w:pPr>
        <w:spacing w:line="259" w:lineRule="auto" w:after="100"/>
        <w:jc w:val="both"/>
      </w:pPr>
      <w:r>
        <w:rPr>
          <w:rFonts w:ascii="Times New Roman" w:hAnsi="Times New Roman" w:eastAsia="Times New Roman"/>
          <w:color w:val="000000"/>
          <w:sz w:val="24"/>
        </w:rPr>
        <w:t>∴scale factor =3D 2 in both cases.</w:t>
      </w:r>
    </w:p>
    <w:p>
      <w:pPr>
        <w:spacing w:line="259" w:lineRule="auto" w:after="100"/>
        <w:jc w:val="both"/>
      </w:pPr>
      <w:r>
        <w:rPr>
          <w:rFonts w:ascii="Times New Roman" w:hAnsi="Times New Roman" w:eastAsia="Times New Roman"/>
          <w:color w:val="000000"/>
          <w:sz w:val="24"/>
        </w:rPr>
        <w:t>Find the scale factor of the big rectangle.</w:t>
      </w:r>
    </w:p>
    <w:p>
      <w:pPr>
        <w:spacing w:line="259" w:lineRule="auto" w:after="100"/>
        <w:jc w:val="both"/>
      </w:pPr>
      <w:r>
        <w:rPr>
          <w:rFonts w:ascii="Times New Roman" w:hAnsi="Times New Roman" w:eastAsia="Times New Roman"/>
          <w:color w:val="000000"/>
          <w:sz w:val="24"/>
        </w:rPr>
        <w:t>i 2 cm ii 6 cm</w:t>
      </w:r>
    </w:p>
    <w:p>
      <w:pPr>
        <w:spacing w:line="259" w:lineRule="auto" w:after="100"/>
        <w:jc w:val="both"/>
      </w:pPr>
      <w:r>
        <w:rPr>
          <w:rFonts w:ascii="Times New Roman" w:hAnsi="Times New Roman" w:eastAsia="Times New Roman"/>
          <w:color w:val="000000"/>
          <w:sz w:val="24"/>
        </w:rPr>
        <w:t>4 cm 8 cm</w:t>
      </w:r>
    </w:p>
    <w:p>
      <w:pPr>
        <w:spacing w:line="259" w:lineRule="auto" w:after="100"/>
        <w:jc w:val="left"/>
      </w:pPr>
      <w:r>
        <w:rPr>
          <w:rFonts w:ascii="Times New Roman" w:hAnsi="Times New Roman" w:eastAsia="Times New Roman"/>
          <w:b/>
          <w:color w:val="000000"/>
          <w:sz w:val="24"/>
        </w:rPr>
        <w:t>SUB–TOPIC 2 : AREA OF SIMILAR SHAPES</w:t>
      </w:r>
    </w:p>
    <w:p>
      <w:pPr>
        <w:spacing w:line="259" w:lineRule="auto" w:after="100"/>
        <w:jc w:val="both"/>
      </w:pPr>
      <w:r>
        <w:rPr>
          <w:rFonts w:ascii="Times New Roman" w:hAnsi="Times New Roman" w:eastAsia="Times New Roman"/>
          <w:color w:val="000000"/>
          <w:sz w:val="24"/>
        </w:rPr>
        <w:t>The ratio of the area of a figure to the area of the other similar figure is known as the area factor.</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Determine :</w:t>
      </w:r>
    </w:p>
    <w:p>
      <w:pPr>
        <w:spacing w:line="259" w:lineRule="auto" w:after="100"/>
        <w:jc w:val="both"/>
      </w:pPr>
      <w:r>
        <w:rPr>
          <w:rFonts w:ascii="Times New Roman" w:hAnsi="Times New Roman" w:eastAsia="Times New Roman"/>
          <w:color w:val="000000"/>
          <w:sz w:val="24"/>
        </w:rPr>
        <w:t>The scale factor</w:t>
      </w:r>
    </w:p>
    <w:p>
      <w:pPr>
        <w:spacing w:line="259" w:lineRule="auto" w:after="100"/>
        <w:jc w:val="both"/>
      </w:pPr>
      <w:r>
        <w:rPr>
          <w:rFonts w:ascii="Times New Roman" w:hAnsi="Times New Roman" w:eastAsia="Times New Roman"/>
          <w:color w:val="000000"/>
          <w:sz w:val="24"/>
        </w:rPr>
        <w:t>The area factor of the triangles below.</w:t>
      </w:r>
    </w:p>
    <w:p>
      <w:pPr>
        <w:spacing w:line="259" w:lineRule="auto" w:after="100"/>
        <w:jc w:val="both"/>
      </w:pPr>
      <w:r>
        <w:rPr>
          <w:rFonts w:ascii="Times New Roman" w:hAnsi="Times New Roman" w:eastAsia="Times New Roman"/>
          <w:color w:val="000000"/>
          <w:sz w:val="24"/>
        </w:rPr>
        <w:t>6 cm 18 cm</w:t>
      </w:r>
    </w:p>
    <w:p>
      <w:pPr>
        <w:spacing w:line="259" w:lineRule="auto" w:after="100"/>
        <w:jc w:val="both"/>
      </w:pPr>
      <w:r>
        <w:rPr>
          <w:rFonts w:ascii="Times New Roman" w:hAnsi="Times New Roman" w:eastAsia="Times New Roman"/>
          <w:color w:val="000000"/>
          <w:sz w:val="24"/>
        </w:rPr>
        <w:t>3 cm</w:t>
      </w:r>
    </w:p>
    <w:p>
      <w:pPr>
        <w:spacing w:line="259" w:lineRule="auto" w:after="100"/>
        <w:jc w:val="both"/>
      </w:pPr>
      <w:r>
        <w:rPr>
          <w:rFonts w:ascii="Times New Roman" w:hAnsi="Times New Roman" w:eastAsia="Times New Roman"/>
          <w:color w:val="000000"/>
          <w:sz w:val="24"/>
        </w:rPr>
        <w:t>9 cm</w:t>
      </w:r>
    </w:p>
    <w:p>
      <w:pPr>
        <w:spacing w:line="259" w:lineRule="auto" w:after="100"/>
        <w:jc w:val="both"/>
      </w:pPr>
      <w:r>
        <w:rPr>
          <w:rFonts w:ascii="Times New Roman" w:hAnsi="Times New Roman" w:eastAsia="Times New Roman"/>
          <w:color w:val="000000"/>
          <w:sz w:val="24"/>
        </w:rPr>
        <w:t>Scale factor =3D =3D =3D 3</w:t>
      </w:r>
    </w:p>
    <w:p>
      <w:pPr>
        <w:spacing w:line="259" w:lineRule="auto" w:after="100"/>
        <w:jc w:val="both"/>
      </w:pPr>
      <w:r>
        <w:rPr>
          <w:rFonts w:ascii="Times New Roman" w:hAnsi="Times New Roman" w:eastAsia="Times New Roman"/>
          <w:color w:val="000000"/>
          <w:sz w:val="24"/>
        </w:rPr>
        <w:t>Area factor =3D =3D 3 x 3 =3D 9</w:t>
      </w:r>
    </w:p>
    <w:p>
      <w:pPr>
        <w:spacing w:line="259" w:lineRule="auto" w:after="100"/>
        <w:jc w:val="both"/>
      </w:pPr>
      <w:r>
        <w:rPr>
          <w:rFonts w:ascii="Times New Roman" w:hAnsi="Times New Roman" w:eastAsia="Times New Roman"/>
          <w:color w:val="000000"/>
          <w:sz w:val="24"/>
        </w:rPr>
        <w:t>A fashion designer measured and instructed that a particular material 6 m by 4.5 m will make good birthday shirts for two brothers. If the elder brother is 1.5m, how tall is the younger brother?</w:t>
      </w:r>
    </w:p>
    <w:p>
      <w:pPr>
        <w:spacing w:line="259" w:lineRule="auto" w:after="100"/>
        <w:jc w:val="both"/>
      </w:pPr>
      <w:r>
        <w:rPr>
          <w:rFonts w:ascii="Times New Roman" w:hAnsi="Times New Roman" w:eastAsia="Times New Roman"/>
          <w:color w:val="000000"/>
          <w:sz w:val="24"/>
        </w:rPr>
        <w:t>Area factor =3D =3D =3D =3D</w:t>
      </w:r>
    </w:p>
    <w:p>
      <w:pPr>
        <w:spacing w:line="259" w:lineRule="auto" w:after="100"/>
        <w:jc w:val="both"/>
      </w:pPr>
      <w:r>
        <w:rPr>
          <w:rFonts w:ascii="Times New Roman" w:hAnsi="Times New Roman" w:eastAsia="Times New Roman"/>
          <w:color w:val="000000"/>
          <w:sz w:val="24"/>
        </w:rPr>
        <w:t>But the height of the elder brother is 1.5m. Therefore, the height of the younger brother would be if 2 =3D 1.5</w:t>
      </w:r>
    </w:p>
    <w:p>
      <w:pPr>
        <w:spacing w:line="259" w:lineRule="auto" w:after="100"/>
        <w:jc w:val="left"/>
      </w:pPr>
      <w:r>
        <w:rPr>
          <w:rFonts w:ascii="Times New Roman" w:hAnsi="Times New Roman" w:eastAsia="Times New Roman"/>
          <w:b/>
          <w:color w:val="000000"/>
          <w:sz w:val="24"/>
        </w:rPr>
        <w:t>=3D ?</w:t>
      </w:r>
    </w:p>
    <w:p>
      <w:pPr>
        <w:spacing w:line="259" w:lineRule="auto" w:after="100"/>
        <w:jc w:val="left"/>
      </w:pPr>
      <w:r>
        <w:rPr>
          <w:rFonts w:ascii="Times New Roman" w:hAnsi="Times New Roman" w:eastAsia="Times New Roman"/>
          <w:b/>
          <w:color w:val="000000"/>
          <w:sz w:val="24"/>
        </w:rPr>
        <w:t>=3D =3D</w:t>
      </w:r>
    </w:p>
    <w:p>
      <w:pPr>
        <w:spacing w:line="259" w:lineRule="auto" w:after="100"/>
        <w:jc w:val="both"/>
      </w:pPr>
      <w:r>
        <w:rPr>
          <w:rFonts w:ascii="Times New Roman" w:hAnsi="Times New Roman" w:eastAsia="Times New Roman"/>
          <w:color w:val="000000"/>
          <w:sz w:val="24"/>
        </w:rPr>
        <w:t>=3D 1.3 ( one decimal place )</w:t>
      </w:r>
    </w:p>
    <w:p>
      <w:pPr>
        <w:spacing w:line="259" w:lineRule="auto" w:after="100"/>
        <w:jc w:val="both"/>
      </w:pPr>
      <w:r>
        <w:rPr>
          <w:rFonts w:ascii="Times New Roman" w:hAnsi="Times New Roman" w:eastAsia="Times New Roman"/>
          <w:color w:val="000000"/>
          <w:sz w:val="24"/>
        </w:rPr>
        <w:t>Two similar cones have corresponding slant heights of 8 cm and 12 cm.</w:t>
      </w:r>
    </w:p>
    <w:p>
      <w:pPr>
        <w:spacing w:line="259" w:lineRule="auto" w:after="100"/>
        <w:jc w:val="both"/>
      </w:pPr>
      <w:r>
        <w:rPr>
          <w:rFonts w:ascii="Times New Roman" w:hAnsi="Times New Roman" w:eastAsia="Times New Roman"/>
          <w:color w:val="000000"/>
          <w:sz w:val="24"/>
        </w:rPr>
        <w:t>Find the ratio of their areas.</w:t>
      </w:r>
    </w:p>
    <w:p>
      <w:pPr>
        <w:spacing w:line="259" w:lineRule="auto" w:after="100"/>
        <w:jc w:val="both"/>
      </w:pPr>
      <w:r>
        <w:rPr>
          <w:rFonts w:ascii="Times New Roman" w:hAnsi="Times New Roman" w:eastAsia="Times New Roman"/>
          <w:color w:val="000000"/>
          <w:sz w:val="24"/>
        </w:rPr>
        <w:t>The area of the smaller cone is 102 cm 2 .</w:t>
      </w:r>
    </w:p>
    <w:p>
      <w:pPr>
        <w:spacing w:line="259" w:lineRule="auto" w:after="100"/>
        <w:jc w:val="both"/>
      </w:pPr>
      <w:r>
        <w:rPr>
          <w:rFonts w:ascii="Times New Roman" w:hAnsi="Times New Roman" w:eastAsia="Times New Roman"/>
          <w:color w:val="000000"/>
          <w:sz w:val="24"/>
        </w:rPr>
        <w:t>Calculate the area of the larger cone.</w:t>
      </w:r>
    </w:p>
    <w:p>
      <w:pPr>
        <w:spacing w:line="259" w:lineRule="auto" w:after="100"/>
        <w:jc w:val="both"/>
      </w:pPr>
      <w:r>
        <w:rPr>
          <w:rFonts w:ascii="Times New Roman" w:hAnsi="Times New Roman" w:eastAsia="Times New Roman"/>
          <w:color w:val="000000"/>
          <w:sz w:val="24"/>
        </w:rPr>
        <w:t>area of larger cone =3D</w:t>
      </w:r>
    </w:p>
    <w:p>
      <w:pPr>
        <w:spacing w:line="259" w:lineRule="auto" w:after="100"/>
        <w:jc w:val="both"/>
      </w:pPr>
      <w:r>
        <w:rPr>
          <w:rFonts w:ascii="Times New Roman" w:hAnsi="Times New Roman" w:eastAsia="Times New Roman"/>
          <w:color w:val="000000"/>
          <w:sz w:val="24"/>
        </w:rPr>
        <w:t>=3D 229.5 cm 2</w:t>
      </w:r>
    </w:p>
    <w:p>
      <w:pPr>
        <w:spacing w:line="259" w:lineRule="auto" w:after="100"/>
        <w:jc w:val="both"/>
      </w:pPr>
      <w:r>
        <w:rPr>
          <w:rFonts w:ascii="Times New Roman" w:hAnsi="Times New Roman" w:eastAsia="Times New Roman"/>
          <w:color w:val="000000"/>
          <w:sz w:val="24"/>
        </w:rPr>
        <w:t>NOTE : The ratio of the areas of two similar shapes is the square of the scale factor of the two shapes.</w:t>
      </w:r>
    </w:p>
    <w:p>
      <w:pPr>
        <w:spacing w:line="259" w:lineRule="auto" w:after="100"/>
        <w:jc w:val="both"/>
      </w:pPr>
      <w:r>
        <w:rPr>
          <w:rFonts w:ascii="Times New Roman" w:hAnsi="Times New Roman" w:eastAsia="Times New Roman"/>
          <w:color w:val="000000"/>
          <w:sz w:val="24"/>
        </w:rPr>
        <w:t>If the scale factor of a picture 15 cm long is 1 : 10, what is the length of the original object ?</w:t>
      </w:r>
    </w:p>
    <w:p>
      <w:pPr>
        <w:spacing w:line="259" w:lineRule="auto" w:after="100"/>
        <w:jc w:val="both"/>
      </w:pPr>
      <w:r>
        <w:rPr>
          <w:rFonts w:ascii="Times New Roman" w:hAnsi="Times New Roman" w:eastAsia="Times New Roman"/>
          <w:color w:val="000000"/>
          <w:sz w:val="24"/>
        </w:rPr>
        <w:t>Given that the ratio of the radii of two circles is :</w:t>
      </w:r>
    </w:p>
    <w:p>
      <w:pPr>
        <w:spacing w:line="259" w:lineRule="auto" w:after="100"/>
        <w:jc w:val="both"/>
      </w:pPr>
      <w:r>
        <w:rPr>
          <w:rFonts w:ascii="Times New Roman" w:hAnsi="Times New Roman" w:eastAsia="Times New Roman"/>
          <w:color w:val="000000"/>
          <w:sz w:val="24"/>
        </w:rPr>
        <w:t>If the smaller circle has a radius of 12 cm, find the radius of the bigger circle.</w:t>
      </w:r>
    </w:p>
    <w:p>
      <w:pPr>
        <w:spacing w:line="259" w:lineRule="auto" w:after="100"/>
        <w:jc w:val="both"/>
      </w:pPr>
      <w:r>
        <w:rPr>
          <w:rFonts w:ascii="Times New Roman" w:hAnsi="Times New Roman" w:eastAsia="Times New Roman"/>
          <w:color w:val="000000"/>
          <w:sz w:val="24"/>
        </w:rPr>
        <w:t>Two similar triangle have corresponding sides of length 4 cm and 7 cm. find the ratio of their areas.</w:t>
      </w:r>
    </w:p>
    <w:p>
      <w:pPr>
        <w:spacing w:line="259" w:lineRule="auto" w:after="100"/>
        <w:jc w:val="left"/>
      </w:pPr>
      <w:r>
        <w:rPr>
          <w:rFonts w:ascii="Times New Roman" w:hAnsi="Times New Roman" w:eastAsia="Times New Roman"/>
          <w:b/>
          <w:color w:val="000000"/>
          <w:sz w:val="24"/>
        </w:rPr>
        <w:t>SUB-TOPIC 3: VOLUME OF SIMILAR SHAPES.</w:t>
      </w:r>
    </w:p>
    <w:p>
      <w:pPr>
        <w:spacing w:line="259" w:lineRule="auto" w:after="100"/>
        <w:jc w:val="both"/>
      </w:pPr>
      <w:r>
        <w:rPr>
          <w:rFonts w:ascii="Times New Roman" w:hAnsi="Times New Roman" w:eastAsia="Times New Roman"/>
          <w:color w:val="000000"/>
          <w:sz w:val="24"/>
        </w:rPr>
        <w:t>The ratio of the volumes of similar shapes could be compared to find the unknown parameters. This is possibly done using scale factor. The factor could be their edges, height or volume.</w:t>
      </w:r>
    </w:p>
    <w:p>
      <w:pPr>
        <w:spacing w:line="259" w:lineRule="auto" w:after="100"/>
        <w:jc w:val="both"/>
      </w:pPr>
      <w:r>
        <w:rPr>
          <w:rFonts w:ascii="Times New Roman" w:hAnsi="Times New Roman" w:eastAsia="Times New Roman"/>
          <w:color w:val="000000"/>
          <w:sz w:val="24"/>
        </w:rPr>
        <w:t>When the volumes of similar shapes are compared, the ratio of the volumes of the similar solids is the cube of the scale factor of the two solids.</w:t>
      </w:r>
    </w:p>
    <w:p>
      <w:pPr>
        <w:spacing w:line="259" w:lineRule="auto" w:after="100"/>
        <w:jc w:val="both"/>
      </w:pPr>
      <w:r>
        <w:rPr>
          <w:rFonts w:ascii="Times New Roman" w:hAnsi="Times New Roman" w:eastAsia="Times New Roman"/>
          <w:color w:val="000000"/>
          <w:sz w:val="24"/>
        </w:rPr>
        <w:t>1. Using the dimensions of the similar shapes below, find their scale factor and the volume factor.</w:t>
      </w:r>
    </w:p>
    <w:p>
      <w:pPr>
        <w:spacing w:line="259" w:lineRule="auto" w:after="100"/>
        <w:jc w:val="both"/>
      </w:pPr>
      <w:r>
        <w:rPr>
          <w:rFonts w:ascii="Times New Roman" w:hAnsi="Times New Roman" w:eastAsia="Times New Roman"/>
          <w:color w:val="000000"/>
          <w:sz w:val="24"/>
        </w:rPr>
        <w:t>2cm 3cm</w:t>
      </w:r>
    </w:p>
    <w:p>
      <w:pPr>
        <w:spacing w:line="259" w:lineRule="auto" w:after="100"/>
        <w:jc w:val="both"/>
      </w:pPr>
      <w:r>
        <w:rPr>
          <w:rFonts w:ascii="Times New Roman" w:hAnsi="Times New Roman" w:eastAsia="Times New Roman"/>
          <w:color w:val="000000"/>
          <w:sz w:val="24"/>
        </w:rPr>
        <w:t>4cm</w:t>
      </w:r>
    </w:p>
    <w:p>
      <w:pPr>
        <w:spacing w:line="259" w:lineRule="auto" w:after="100"/>
        <w:jc w:val="both"/>
      </w:pPr>
      <w:r>
        <w:rPr>
          <w:rFonts w:ascii="Times New Roman" w:hAnsi="Times New Roman" w:eastAsia="Times New Roman"/>
          <w:color w:val="000000"/>
          <w:sz w:val="24"/>
        </w:rPr>
        <w:t>8cm 12cm</w:t>
      </w:r>
    </w:p>
    <w:p>
      <w:pPr>
        <w:spacing w:line="259" w:lineRule="auto" w:after="100"/>
        <w:jc w:val="both"/>
      </w:pPr>
      <w:r>
        <w:rPr>
          <w:rFonts w:ascii="Times New Roman" w:hAnsi="Times New Roman" w:eastAsia="Times New Roman"/>
          <w:color w:val="000000"/>
          <w:sz w:val="24"/>
        </w:rPr>
        <w:t>16cm</w:t>
      </w:r>
    </w:p>
    <w:p>
      <w:pPr>
        <w:spacing w:line="259" w:lineRule="auto" w:after="100"/>
        <w:jc w:val="both"/>
      </w:pPr>
      <w:r>
        <w:rPr>
          <w:rFonts w:ascii="Times New Roman" w:hAnsi="Times New Roman" w:eastAsia="Times New Roman"/>
          <w:color w:val="000000"/>
          <w:sz w:val="24"/>
        </w:rPr>
        <w:t>Take the ratio of their corresponding sides</w:t>
      </w:r>
    </w:p>
    <w:p>
      <w:pPr>
        <w:spacing w:line="259" w:lineRule="auto" w:after="100"/>
        <w:jc w:val="both"/>
      </w:pPr>
      <w:r>
        <w:rPr>
          <w:rFonts w:ascii="Times New Roman" w:hAnsi="Times New Roman" w:eastAsia="Times New Roman"/>
          <w:color w:val="000000"/>
          <w:sz w:val="24"/>
        </w:rPr>
        <w:t>Scale factor =3D =3D =3D =3D</w:t>
      </w:r>
    </w:p>
    <w:p>
      <w:pPr>
        <w:spacing w:line="259" w:lineRule="auto" w:after="100"/>
        <w:jc w:val="both"/>
      </w:pPr>
      <w:r>
        <w:rPr>
          <w:rFonts w:ascii="Times New Roman" w:hAnsi="Times New Roman" w:eastAsia="Times New Roman"/>
          <w:color w:val="000000"/>
          <w:sz w:val="24"/>
        </w:rPr>
        <w:t>Therefore, Volume factor =3D × × =3D</w:t>
      </w:r>
    </w:p>
    <w:p>
      <w:pPr>
        <w:spacing w:line="259" w:lineRule="auto" w:after="100"/>
        <w:jc w:val="both"/>
      </w:pPr>
      <w:r>
        <w:rPr>
          <w:rFonts w:ascii="Times New Roman" w:hAnsi="Times New Roman" w:eastAsia="Times New Roman"/>
          <w:color w:val="000000"/>
          <w:sz w:val="24"/>
        </w:rPr>
        <w:t>2. Two cylindrical pots similar in shape are respectively 5cm and 25cm high. If the smaller pot holds 1.5litres, find the capacity of the larger one.</w:t>
      </w:r>
    </w:p>
    <w:p>
      <w:pPr>
        <w:spacing w:line="259" w:lineRule="auto" w:after="100"/>
        <w:jc w:val="both"/>
      </w:pPr>
      <w:r>
        <w:rPr>
          <w:rFonts w:ascii="Times New Roman" w:hAnsi="Times New Roman" w:eastAsia="Times New Roman"/>
          <w:color w:val="000000"/>
          <w:sz w:val="24"/>
        </w:rPr>
        <w:t>Scale factor =3D =3D</w:t>
      </w:r>
    </w:p>
    <w:p>
      <w:pPr>
        <w:spacing w:line="259" w:lineRule="auto" w:after="100"/>
        <w:jc w:val="both"/>
      </w:pPr>
      <w:r>
        <w:rPr>
          <w:rFonts w:ascii="Times New Roman" w:hAnsi="Times New Roman" w:eastAsia="Times New Roman"/>
          <w:color w:val="000000"/>
          <w:sz w:val="24"/>
        </w:rPr>
        <w:t>Hence, the volume factor =3D × × =3D</w:t>
      </w:r>
    </w:p>
    <w:p>
      <w:pPr>
        <w:spacing w:line="259" w:lineRule="auto" w:after="100"/>
        <w:jc w:val="both"/>
      </w:pPr>
      <w:r>
        <w:rPr>
          <w:rFonts w:ascii="Times New Roman" w:hAnsi="Times New Roman" w:eastAsia="Times New Roman"/>
          <w:color w:val="000000"/>
          <w:sz w:val="24"/>
        </w:rPr>
        <w:t>Since the smaller pots holds 1.5litres, the bigger pot will holds 1.5 × 125 =3D 187.5litres.</w:t>
      </w:r>
    </w:p>
    <w:p>
      <w:pPr>
        <w:spacing w:line="259" w:lineRule="auto" w:after="100"/>
        <w:jc w:val="both"/>
      </w:pPr>
      <w:r>
        <w:rPr>
          <w:rFonts w:ascii="Times New Roman" w:hAnsi="Times New Roman" w:eastAsia="Times New Roman"/>
          <w:color w:val="000000"/>
          <w:sz w:val="24"/>
        </w:rPr>
        <w:t>3. Two similar blocks have corresponding edges of lengths 9cm and 27cm.</w:t>
      </w:r>
    </w:p>
    <w:p>
      <w:pPr>
        <w:spacing w:line="259" w:lineRule="auto" w:after="100"/>
        <w:jc w:val="both"/>
      </w:pPr>
      <w:r>
        <w:rPr>
          <w:rFonts w:ascii="Times New Roman" w:hAnsi="Times New Roman" w:eastAsia="Times New Roman"/>
          <w:color w:val="000000"/>
          <w:sz w:val="24"/>
        </w:rPr>
        <w:t>a). Find the ratio of their masses.</w:t>
      </w:r>
    </w:p>
    <w:p>
      <w:pPr>
        <w:spacing w:line="259" w:lineRule="auto" w:after="100"/>
        <w:jc w:val="both"/>
      </w:pPr>
      <w:r>
        <w:rPr>
          <w:rFonts w:ascii="Times New Roman" w:hAnsi="Times New Roman" w:eastAsia="Times New Roman"/>
          <w:color w:val="000000"/>
          <w:sz w:val="24"/>
        </w:rPr>
        <w:t>b). If the mass of the larger block is 216g, find the mass of the smaller block.</w:t>
      </w:r>
    </w:p>
    <w:p>
      <w:pPr>
        <w:spacing w:line="259" w:lineRule="auto" w:after="100"/>
        <w:jc w:val="both"/>
      </w:pPr>
      <w:r>
        <w:rPr>
          <w:rFonts w:ascii="Times New Roman" w:hAnsi="Times New Roman" w:eastAsia="Times New Roman"/>
          <w:color w:val="000000"/>
          <w:sz w:val="24"/>
        </w:rPr>
        <w:t>Their linear scale factor =3D =3D</w:t>
      </w:r>
    </w:p>
    <w:p>
      <w:pPr>
        <w:spacing w:line="259" w:lineRule="auto" w:after="100"/>
        <w:jc w:val="both"/>
      </w:pPr>
      <w:r>
        <w:rPr>
          <w:rFonts w:ascii="Times New Roman" w:hAnsi="Times New Roman" w:eastAsia="Times New Roman"/>
          <w:color w:val="000000"/>
          <w:sz w:val="24"/>
        </w:rPr>
        <w:t>Therefore, their volume factor =3D × × =3D</w:t>
      </w:r>
    </w:p>
    <w:p>
      <w:pPr>
        <w:spacing w:line="259" w:lineRule="auto" w:after="100"/>
        <w:jc w:val="both"/>
      </w:pPr>
      <w:r>
        <w:rPr>
          <w:rFonts w:ascii="Times New Roman" w:hAnsi="Times New Roman" w:eastAsia="Times New Roman"/>
          <w:color w:val="000000"/>
          <w:sz w:val="24"/>
        </w:rPr>
        <w:t>a) . Since mass =3D volume × density,</w:t>
      </w:r>
    </w:p>
    <w:p>
      <w:pPr>
        <w:spacing w:line="259" w:lineRule="auto" w:after="100"/>
        <w:jc w:val="both"/>
      </w:pPr>
      <w:r>
        <w:rPr>
          <w:rFonts w:ascii="Times New Roman" w:hAnsi="Times New Roman" w:eastAsia="Times New Roman"/>
          <w:color w:val="000000"/>
          <w:sz w:val="24"/>
        </w:rPr>
        <w:t>hence, mass is proportional to volume.</w:t>
      </w:r>
    </w:p>
    <w:p>
      <w:pPr>
        <w:spacing w:line="259" w:lineRule="auto" w:after="100"/>
        <w:jc w:val="both"/>
      </w:pPr>
      <w:r>
        <w:rPr>
          <w:rFonts w:ascii="Times New Roman" w:hAnsi="Times New Roman" w:eastAsia="Times New Roman"/>
          <w:color w:val="000000"/>
          <w:sz w:val="24"/>
        </w:rPr>
        <w:t>Thus, mass factor =3D</w:t>
      </w:r>
    </w:p>
    <w:p>
      <w:pPr>
        <w:spacing w:line="259" w:lineRule="auto" w:after="100"/>
        <w:jc w:val="both"/>
      </w:pPr>
      <w:r>
        <w:rPr>
          <w:rFonts w:ascii="Times New Roman" w:hAnsi="Times New Roman" w:eastAsia="Times New Roman"/>
          <w:color w:val="000000"/>
          <w:sz w:val="24"/>
        </w:rPr>
        <w:t>Hence, ratio of their masses =3D 1 : 27</w:t>
      </w:r>
    </w:p>
    <w:p>
      <w:pPr>
        <w:spacing w:line="259" w:lineRule="auto" w:after="100"/>
        <w:jc w:val="both"/>
      </w:pPr>
      <w:r>
        <w:rPr>
          <w:rFonts w:ascii="Times New Roman" w:hAnsi="Times New Roman" w:eastAsia="Times New Roman"/>
          <w:color w:val="000000"/>
          <w:sz w:val="24"/>
        </w:rPr>
        <w:t>b) . Mass of the larger block =3D 216g</w:t>
      </w:r>
    </w:p>
    <w:p>
      <w:pPr>
        <w:spacing w:line="259" w:lineRule="auto" w:after="100"/>
        <w:jc w:val="both"/>
      </w:pPr>
      <w:r>
        <w:rPr>
          <w:rFonts w:ascii="Times New Roman" w:hAnsi="Times New Roman" w:eastAsia="Times New Roman"/>
          <w:color w:val="000000"/>
          <w:sz w:val="24"/>
        </w:rPr>
        <w:t>Therefore, mass of the smaller block =3D 216 × =3D 8g.</w:t>
      </w:r>
    </w:p>
    <w:p>
      <w:pPr>
        <w:spacing w:line="259" w:lineRule="auto" w:after="100"/>
        <w:jc w:val="both"/>
      </w:pPr>
      <w:r>
        <w:rPr>
          <w:rFonts w:ascii="Times New Roman" w:hAnsi="Times New Roman" w:eastAsia="Times New Roman"/>
          <w:color w:val="000000"/>
          <w:sz w:val="24"/>
        </w:rPr>
        <w:t>The sides of two cuboids are in the ratio 3:5. What is the ratio of their volumes?</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Functional Mathematics BK 3, pg 162-164.</w:t>
      </w:r>
    </w:p>
    <w:p>
      <w:pPr>
        <w:spacing w:line="259" w:lineRule="auto" w:after="100"/>
        <w:jc w:val="both"/>
      </w:pPr>
      <w:r>
        <w:rPr>
          <w:rFonts w:ascii="Times New Roman" w:hAnsi="Times New Roman" w:eastAsia="Times New Roman"/>
          <w:color w:val="000000"/>
          <w:sz w:val="24"/>
        </w:rPr>
        <w:t>New General Mathematics BK 3, pg 179-180.</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Functional Mathematics BK 3, pg 163, Ex. 10.3, No. 1-5.</w:t>
      </w:r>
    </w:p>
    <w:p>
      <w:pPr>
        <w:spacing w:line="259" w:lineRule="auto" w:after="100"/>
        <w:jc w:val="both"/>
      </w:pPr>
      <w:r>
        <w:rPr>
          <w:rFonts w:ascii="Times New Roman" w:hAnsi="Times New Roman" w:eastAsia="Times New Roman"/>
          <w:color w:val="000000"/>
          <w:sz w:val="24"/>
        </w:rPr>
        <w:t>New General Mathematics BK 3, pg 181, Ex. 18b, No. 1-5.</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TRIGONOMETRY</w:t>
      </w:r>
    </w:p>
    <w:p>
      <w:pPr>
        <w:spacing w:line="259" w:lineRule="auto" w:after="100"/>
        <w:jc w:val="both"/>
      </w:pPr>
      <w:r>
        <w:rPr>
          <w:rFonts w:ascii="Times New Roman" w:hAnsi="Times New Roman" w:eastAsia="Times New Roman"/>
          <w:color w:val="000000"/>
          <w:sz w:val="24"/>
        </w:rPr>
        <w:t>CONTENT: i . The trigonometric ratios</w:t>
      </w:r>
    </w:p>
    <w:p>
      <w:pPr>
        <w:spacing w:line="259" w:lineRule="auto" w:after="100"/>
        <w:jc w:val="both"/>
      </w:pPr>
      <w:r>
        <w:rPr>
          <w:rFonts w:ascii="Times New Roman" w:hAnsi="Times New Roman" w:eastAsia="Times New Roman"/>
          <w:color w:val="000000"/>
          <w:sz w:val="24"/>
        </w:rPr>
        <w:t>ii. Using Sine and Cosine Tables</w:t>
      </w:r>
    </w:p>
    <w:p>
      <w:pPr>
        <w:spacing w:line="259" w:lineRule="auto" w:after="100"/>
        <w:jc w:val="both"/>
      </w:pPr>
      <w:r>
        <w:rPr>
          <w:rFonts w:ascii="Times New Roman" w:hAnsi="Times New Roman" w:eastAsia="Times New Roman"/>
          <w:color w:val="000000"/>
          <w:sz w:val="24"/>
        </w:rPr>
        <w:t>iii Applications of sine and cosine</w:t>
      </w:r>
    </w:p>
    <w:p>
      <w:pPr>
        <w:spacing w:line="259" w:lineRule="auto" w:after="100"/>
        <w:jc w:val="both"/>
      </w:pPr>
      <w:r>
        <w:rPr>
          <w:rFonts w:ascii="Times New Roman" w:hAnsi="Times New Roman" w:eastAsia="Times New Roman"/>
          <w:color w:val="000000"/>
          <w:sz w:val="24"/>
        </w:rPr>
        <w:t>iv. The tangent of an acute angle</w:t>
      </w:r>
    </w:p>
    <w:p>
      <w:pPr>
        <w:spacing w:line="259" w:lineRule="auto" w:after="100"/>
        <w:jc w:val="both"/>
      </w:pPr>
      <w:r>
        <w:rPr>
          <w:rFonts w:ascii="Times New Roman" w:hAnsi="Times New Roman" w:eastAsia="Times New Roman"/>
          <w:color w:val="000000"/>
          <w:sz w:val="24"/>
        </w:rPr>
        <w:t>v. Applications of Trigonometric ratios to finding distances and lengths.</w:t>
      </w:r>
    </w:p>
    <w:p>
      <w:pPr>
        <w:spacing w:line="259" w:lineRule="auto" w:after="100"/>
        <w:jc w:val="both"/>
      </w:pPr>
      <w:r>
        <w:rPr>
          <w:rFonts w:ascii="Times New Roman" w:hAnsi="Times New Roman" w:eastAsia="Times New Roman"/>
          <w:color w:val="000000"/>
          <w:sz w:val="24"/>
        </w:rPr>
        <w:t>Sub Topic 1 : The Trigonometric ratios</w:t>
      </w:r>
    </w:p>
    <w:p>
      <w:pPr>
        <w:spacing w:line="259" w:lineRule="auto" w:after="100"/>
        <w:jc w:val="both"/>
      </w:pPr>
      <w:r>
        <w:rPr>
          <w:rFonts w:ascii="Times New Roman" w:hAnsi="Times New Roman" w:eastAsia="Times New Roman"/>
          <w:color w:val="000000"/>
          <w:sz w:val="24"/>
        </w:rPr>
        <w:t>A trigonometric ratio is a ratio of the lengths of two sides of a right – angled triangle. The three trigonometric ratios are sine ( sin), cosine ( cos ) and tangent ( tan ).</w:t>
      </w:r>
    </w:p>
    <w:p>
      <w:pPr>
        <w:spacing w:line="259" w:lineRule="auto" w:after="100"/>
        <w:jc w:val="both"/>
      </w:pPr>
      <w:r>
        <w:rPr>
          <w:rFonts w:ascii="Times New Roman" w:hAnsi="Times New Roman" w:eastAsia="Times New Roman"/>
          <w:color w:val="000000"/>
          <w:sz w:val="24"/>
        </w:rPr>
        <w:t>The figure below show triangle AHK in various positions</w:t>
      </w:r>
    </w:p>
    <w:p>
      <w:pPr>
        <w:spacing w:line="259" w:lineRule="auto" w:after="100"/>
        <w:jc w:val="both"/>
      </w:pPr>
      <w:r>
        <w:rPr>
          <w:rFonts w:ascii="Times New Roman" w:hAnsi="Times New Roman" w:eastAsia="Times New Roman"/>
          <w:color w:val="000000"/>
          <w:sz w:val="24"/>
        </w:rPr>
        <w:t>H K opp H K</w:t>
      </w:r>
    </w:p>
    <w:p>
      <w:pPr>
        <w:spacing w:line="259" w:lineRule="auto" w:after="100"/>
        <w:jc w:val="both"/>
      </w:pPr>
      <w:r>
        <w:rPr>
          <w:rFonts w:ascii="Times New Roman" w:hAnsi="Times New Roman" w:eastAsia="Times New Roman"/>
          <w:color w:val="000000"/>
          <w:sz w:val="24"/>
        </w:rPr>
        <w:t>Hyp Adj H H</w:t>
      </w:r>
    </w:p>
    <w:p>
      <w:pPr>
        <w:spacing w:line="259" w:lineRule="auto" w:after="100"/>
        <w:jc w:val="left"/>
      </w:pPr>
      <w:r>
        <w:rPr>
          <w:rFonts w:ascii="Times New Roman" w:hAnsi="Times New Roman" w:eastAsia="Times New Roman"/>
          <w:b/>
          <w:color w:val="000000"/>
          <w:sz w:val="24"/>
        </w:rPr>
        <w:t>A K A A</w:t>
      </w:r>
    </w:p>
    <w:p>
      <w:pPr>
        <w:spacing w:line="259" w:lineRule="auto" w:after="100"/>
        <w:jc w:val="both"/>
      </w:pPr>
      <w:r>
        <w:rPr>
          <w:rFonts w:ascii="Times New Roman" w:hAnsi="Times New Roman" w:eastAsia="Times New Roman"/>
          <w:color w:val="000000"/>
          <w:sz w:val="24"/>
        </w:rPr>
        <w:t>The sides of the triangles are as follows.</w:t>
      </w:r>
    </w:p>
    <w:p>
      <w:pPr>
        <w:spacing w:line="259" w:lineRule="auto" w:after="100"/>
        <w:jc w:val="both"/>
      </w:pPr>
      <w:r>
        <w:rPr>
          <w:rFonts w:ascii="Times New Roman" w:hAnsi="Times New Roman" w:eastAsia="Times New Roman"/>
          <w:color w:val="000000"/>
          <w:sz w:val="24"/>
        </w:rPr>
        <w:t>AH, the hypotenuse</w:t>
      </w:r>
    </w:p>
    <w:p>
      <w:pPr>
        <w:spacing w:line="259" w:lineRule="auto" w:after="100"/>
        <w:jc w:val="both"/>
      </w:pPr>
      <w:r>
        <w:rPr>
          <w:rFonts w:ascii="Times New Roman" w:hAnsi="Times New Roman" w:eastAsia="Times New Roman"/>
          <w:color w:val="000000"/>
          <w:sz w:val="24"/>
        </w:rPr>
        <w:t>KH, the side opposite to Ȃ</w:t>
      </w:r>
    </w:p>
    <w:p>
      <w:pPr>
        <w:spacing w:line="259" w:lineRule="auto" w:after="100"/>
        <w:jc w:val="both"/>
      </w:pPr>
      <w:r>
        <w:rPr>
          <w:rFonts w:ascii="Times New Roman" w:hAnsi="Times New Roman" w:eastAsia="Times New Roman"/>
          <w:color w:val="000000"/>
          <w:sz w:val="24"/>
        </w:rPr>
        <w:t>AK, the side adjacent to Ȃ</w:t>
      </w:r>
    </w:p>
    <w:p>
      <w:pPr>
        <w:spacing w:line="259" w:lineRule="auto" w:after="100"/>
        <w:jc w:val="both"/>
      </w:pPr>
      <w:r>
        <w:rPr>
          <w:rFonts w:ascii="Times New Roman" w:hAnsi="Times New Roman" w:eastAsia="Times New Roman"/>
          <w:color w:val="000000"/>
          <w:sz w:val="24"/>
        </w:rPr>
        <w:t>These are abbreviated to hyp , opp , adj , respectively, so that:</w:t>
      </w:r>
    </w:p>
    <w:p>
      <w:pPr>
        <w:spacing w:line="259" w:lineRule="auto" w:after="100"/>
        <w:jc w:val="both"/>
      </w:pPr>
      <w:r>
        <w:rPr>
          <w:rFonts w:ascii="Times New Roman" w:hAnsi="Times New Roman" w:eastAsia="Times New Roman"/>
          <w:color w:val="000000"/>
          <w:sz w:val="24"/>
        </w:rPr>
        <w:t>Sin A =3D Cos A =3D Tan A =3D</w:t>
      </w:r>
    </w:p>
    <w:p>
      <w:pPr>
        <w:spacing w:line="259" w:lineRule="auto" w:after="100"/>
        <w:jc w:val="left"/>
      </w:pPr>
      <w:r>
        <w:rPr>
          <w:rFonts w:ascii="Times New Roman" w:hAnsi="Times New Roman" w:eastAsia="Times New Roman"/>
          <w:b/>
          <w:color w:val="000000"/>
          <w:sz w:val="24"/>
        </w:rPr>
        <w:t>USE OF SINE</w:t>
      </w:r>
    </w:p>
    <w:p>
      <w:pPr>
        <w:spacing w:line="259" w:lineRule="auto" w:after="100"/>
        <w:jc w:val="both"/>
      </w:pPr>
      <w:r>
        <w:rPr>
          <w:rFonts w:ascii="Times New Roman" w:hAnsi="Times New Roman" w:eastAsia="Times New Roman"/>
          <w:color w:val="000000"/>
          <w:sz w:val="24"/>
        </w:rPr>
        <w:t>Sines and cosines of angles are used to find the lengths of unknown side in triangles. The table below gives the sines of some chosen angles.</w:t>
      </w:r>
    </w:p>
    <w:p>
      <w:pPr>
        <w:spacing w:line="259" w:lineRule="auto" w:after="100"/>
        <w:jc w:val="both"/>
      </w:pPr>
      <w:r>
        <w:rPr>
          <w:rFonts w:ascii="Times New Roman" w:hAnsi="Times New Roman" w:eastAsia="Times New Roman"/>
          <w:color w:val="000000"/>
          <w:sz w:val="24"/>
        </w:rPr>
        <w:t>Angle A</w:t>
      </w:r>
    </w:p>
    <w:p>
      <w:pPr>
        <w:spacing w:line="259" w:lineRule="auto" w:after="100"/>
        <w:jc w:val="both"/>
      </w:pPr>
      <w:r>
        <w:rPr>
          <w:rFonts w:ascii="Times New Roman" w:hAnsi="Times New Roman" w:eastAsia="Times New Roman"/>
          <w:color w:val="000000"/>
          <w:sz w:val="24"/>
        </w:rPr>
        <w:t>Sin A</w:t>
      </w:r>
    </w:p>
    <w:p>
      <w:pPr>
        <w:spacing w:line="259" w:lineRule="auto" w:after="100"/>
        <w:jc w:val="both"/>
      </w:pPr>
      <w:r>
        <w:rPr>
          <w:rFonts w:ascii="Times New Roman" w:hAnsi="Times New Roman" w:eastAsia="Times New Roman"/>
          <w:color w:val="000000"/>
          <w:sz w:val="24"/>
        </w:rPr>
        <w:t>30⁰</w:t>
      </w:r>
    </w:p>
    <w:p>
      <w:pPr>
        <w:spacing w:line="259" w:lineRule="auto" w:after="100"/>
        <w:jc w:val="both"/>
      </w:pPr>
      <w:r>
        <w:rPr>
          <w:rFonts w:ascii="Times New Roman" w:hAnsi="Times New Roman" w:eastAsia="Times New Roman"/>
          <w:color w:val="000000"/>
          <w:sz w:val="24"/>
        </w:rPr>
        <w:t>0.5000</w:t>
      </w:r>
    </w:p>
    <w:p>
      <w:pPr>
        <w:spacing w:line="259" w:lineRule="auto" w:after="100"/>
        <w:jc w:val="both"/>
      </w:pPr>
      <w:r>
        <w:rPr>
          <w:rFonts w:ascii="Times New Roman" w:hAnsi="Times New Roman" w:eastAsia="Times New Roman"/>
          <w:color w:val="000000"/>
          <w:sz w:val="24"/>
        </w:rPr>
        <w:t>35⁰</w:t>
      </w:r>
    </w:p>
    <w:p>
      <w:pPr>
        <w:spacing w:line="259" w:lineRule="auto" w:after="100"/>
        <w:jc w:val="both"/>
      </w:pPr>
      <w:r>
        <w:rPr>
          <w:rFonts w:ascii="Times New Roman" w:hAnsi="Times New Roman" w:eastAsia="Times New Roman"/>
          <w:color w:val="000000"/>
          <w:sz w:val="24"/>
        </w:rPr>
        <w:t>0.5736</w:t>
      </w:r>
    </w:p>
    <w:p>
      <w:pPr>
        <w:spacing w:line="259" w:lineRule="auto" w:after="100"/>
        <w:jc w:val="both"/>
      </w:pPr>
      <w:r>
        <w:rPr>
          <w:rFonts w:ascii="Times New Roman" w:hAnsi="Times New Roman" w:eastAsia="Times New Roman"/>
          <w:color w:val="000000"/>
          <w:sz w:val="24"/>
        </w:rPr>
        <w:t>40⁰</w:t>
      </w:r>
    </w:p>
    <w:p>
      <w:pPr>
        <w:spacing w:line="259" w:lineRule="auto" w:after="100"/>
        <w:jc w:val="both"/>
      </w:pPr>
      <w:r>
        <w:rPr>
          <w:rFonts w:ascii="Times New Roman" w:hAnsi="Times New Roman" w:eastAsia="Times New Roman"/>
          <w:color w:val="000000"/>
          <w:sz w:val="24"/>
        </w:rPr>
        <w:t>0.6428</w:t>
      </w:r>
    </w:p>
    <w:p>
      <w:pPr>
        <w:spacing w:line="259" w:lineRule="auto" w:after="100"/>
        <w:jc w:val="both"/>
      </w:pPr>
      <w:r>
        <w:rPr>
          <w:rFonts w:ascii="Times New Roman" w:hAnsi="Times New Roman" w:eastAsia="Times New Roman"/>
          <w:color w:val="000000"/>
          <w:sz w:val="24"/>
        </w:rPr>
        <w:t>45⁰</w:t>
      </w:r>
    </w:p>
    <w:p>
      <w:pPr>
        <w:spacing w:line="259" w:lineRule="auto" w:after="100"/>
        <w:jc w:val="both"/>
      </w:pPr>
      <w:r>
        <w:rPr>
          <w:rFonts w:ascii="Times New Roman" w:hAnsi="Times New Roman" w:eastAsia="Times New Roman"/>
          <w:color w:val="000000"/>
          <w:sz w:val="24"/>
        </w:rPr>
        <w:t>0.7071</w:t>
      </w:r>
    </w:p>
    <w:p>
      <w:pPr>
        <w:spacing w:line="259" w:lineRule="auto" w:after="100"/>
        <w:jc w:val="both"/>
      </w:pPr>
      <w:r>
        <w:rPr>
          <w:rFonts w:ascii="Times New Roman" w:hAnsi="Times New Roman" w:eastAsia="Times New Roman"/>
          <w:color w:val="000000"/>
          <w:sz w:val="24"/>
        </w:rPr>
        <w:t>50⁰</w:t>
      </w:r>
    </w:p>
    <w:p>
      <w:pPr>
        <w:spacing w:line="259" w:lineRule="auto" w:after="100"/>
        <w:jc w:val="both"/>
      </w:pPr>
      <w:r>
        <w:rPr>
          <w:rFonts w:ascii="Times New Roman" w:hAnsi="Times New Roman" w:eastAsia="Times New Roman"/>
          <w:color w:val="000000"/>
          <w:sz w:val="24"/>
        </w:rPr>
        <w:t>0.7660</w:t>
      </w:r>
    </w:p>
    <w:p>
      <w:pPr>
        <w:spacing w:line="259" w:lineRule="auto" w:after="100"/>
        <w:jc w:val="both"/>
      </w:pPr>
      <w:r>
        <w:rPr>
          <w:rFonts w:ascii="Times New Roman" w:hAnsi="Times New Roman" w:eastAsia="Times New Roman"/>
          <w:color w:val="000000"/>
          <w:sz w:val="24"/>
        </w:rPr>
        <w:t>55⁰</w:t>
      </w:r>
    </w:p>
    <w:p>
      <w:pPr>
        <w:spacing w:line="259" w:lineRule="auto" w:after="100"/>
        <w:jc w:val="both"/>
      </w:pPr>
      <w:r>
        <w:rPr>
          <w:rFonts w:ascii="Times New Roman" w:hAnsi="Times New Roman" w:eastAsia="Times New Roman"/>
          <w:color w:val="000000"/>
          <w:sz w:val="24"/>
        </w:rPr>
        <w:t>0.8192</w:t>
      </w:r>
    </w:p>
    <w:p>
      <w:pPr>
        <w:spacing w:line="259" w:lineRule="auto" w:after="100"/>
        <w:jc w:val="both"/>
      </w:pPr>
      <w:r>
        <w:rPr>
          <w:rFonts w:ascii="Times New Roman" w:hAnsi="Times New Roman" w:eastAsia="Times New Roman"/>
          <w:color w:val="000000"/>
          <w:sz w:val="24"/>
        </w:rPr>
        <w:t>60⁰</w:t>
      </w:r>
    </w:p>
    <w:p>
      <w:pPr>
        <w:spacing w:line="259" w:lineRule="auto" w:after="100"/>
        <w:jc w:val="both"/>
      </w:pPr>
      <w:r>
        <w:rPr>
          <w:rFonts w:ascii="Times New Roman" w:hAnsi="Times New Roman" w:eastAsia="Times New Roman"/>
          <w:color w:val="000000"/>
          <w:sz w:val="24"/>
        </w:rPr>
        <w:t>0.8660</w:t>
      </w:r>
    </w:p>
    <w:p>
      <w:pPr>
        <w:spacing w:line="259" w:lineRule="auto" w:after="100"/>
        <w:jc w:val="both"/>
      </w:pPr>
      <w:r>
        <w:rPr>
          <w:rFonts w:ascii="Times New Roman" w:hAnsi="Times New Roman" w:eastAsia="Times New Roman"/>
          <w:color w:val="000000"/>
          <w:sz w:val="24"/>
        </w:rPr>
        <w:t>The values in the table are given to 4 significant figures.</w:t>
      </w:r>
    </w:p>
    <w:p>
      <w:pPr>
        <w:spacing w:line="259" w:lineRule="auto" w:after="100"/>
        <w:jc w:val="both"/>
      </w:pPr>
      <w:r>
        <w:rPr>
          <w:rFonts w:ascii="Times New Roman" w:hAnsi="Times New Roman" w:eastAsia="Times New Roman"/>
          <w:color w:val="000000"/>
          <w:sz w:val="24"/>
        </w:rPr>
        <w:t>Calculate the value of x in the figure below.</w:t>
      </w:r>
    </w:p>
    <w:p>
      <w:pPr>
        <w:spacing w:line="259" w:lineRule="auto" w:after="100"/>
        <w:jc w:val="both"/>
      </w:pPr>
      <w:r>
        <w:rPr>
          <w:rFonts w:ascii="Times New Roman" w:hAnsi="Times New Roman" w:eastAsia="Times New Roman"/>
          <w:color w:val="000000"/>
          <w:sz w:val="24"/>
        </w:rPr>
        <w:t>20cm</w:t>
      </w:r>
    </w:p>
    <w:p>
      <w:pPr>
        <w:spacing w:line="259" w:lineRule="auto" w:after="100"/>
        <w:jc w:val="both"/>
      </w:pPr>
      <w:r>
        <w:rPr>
          <w:rFonts w:ascii="Times New Roman" w:hAnsi="Times New Roman" w:eastAsia="Times New Roman"/>
          <w:color w:val="000000"/>
          <w:sz w:val="24"/>
        </w:rPr>
        <w:t>In the figure above, the hypotenuse is given and x is opposite the given angle. Thus ,</w:t>
      </w:r>
    </w:p>
    <w:p>
      <w:pPr>
        <w:spacing w:line="259" w:lineRule="auto" w:after="100"/>
        <w:jc w:val="both"/>
      </w:pPr>
      <w:r>
        <w:rPr>
          <w:rFonts w:ascii="Times New Roman" w:hAnsi="Times New Roman" w:eastAsia="Times New Roman"/>
          <w:color w:val="000000"/>
          <w:sz w:val="24"/>
        </w:rPr>
        <w:t>Sin 55⁰ =3D</w:t>
      </w:r>
    </w:p>
    <w:p>
      <w:pPr>
        <w:spacing w:line="259" w:lineRule="auto" w:after="100"/>
        <w:jc w:val="both"/>
      </w:pPr>
      <w:r>
        <w:rPr>
          <w:rFonts w:ascii="Times New Roman" w:hAnsi="Times New Roman" w:eastAsia="Times New Roman"/>
          <w:color w:val="000000"/>
          <w:sz w:val="24"/>
        </w:rPr>
        <w:t>Thus, =3D 20 x sin 55⁰</w:t>
      </w:r>
    </w:p>
    <w:p>
      <w:pPr>
        <w:spacing w:line="259" w:lineRule="auto" w:after="100"/>
        <w:jc w:val="both"/>
      </w:pPr>
      <w:r>
        <w:rPr>
          <w:rFonts w:ascii="Times New Roman" w:hAnsi="Times New Roman" w:eastAsia="Times New Roman"/>
          <w:color w:val="000000"/>
          <w:sz w:val="24"/>
        </w:rPr>
        <w:t>=3D 20 x 0.8192</w:t>
      </w:r>
    </w:p>
    <w:p>
      <w:pPr>
        <w:spacing w:line="259" w:lineRule="auto" w:after="100"/>
        <w:jc w:val="both"/>
      </w:pPr>
      <w:r>
        <w:rPr>
          <w:rFonts w:ascii="Times New Roman" w:hAnsi="Times New Roman" w:eastAsia="Times New Roman"/>
          <w:color w:val="000000"/>
          <w:sz w:val="24"/>
        </w:rPr>
        <w:t>=3D 16.384 cm</w:t>
      </w:r>
    </w:p>
    <w:p>
      <w:pPr>
        <w:spacing w:line="259" w:lineRule="auto" w:after="100"/>
        <w:jc w:val="both"/>
      </w:pPr>
      <w:r>
        <w:rPr>
          <w:rFonts w:ascii="Times New Roman" w:hAnsi="Times New Roman" w:eastAsia="Times New Roman"/>
          <w:color w:val="000000"/>
          <w:sz w:val="24"/>
        </w:rPr>
        <w:t>=3D 16 cm to 2 s.f.</w:t>
      </w:r>
    </w:p>
    <w:p>
      <w:pPr>
        <w:spacing w:line="259" w:lineRule="auto" w:after="100"/>
        <w:jc w:val="left"/>
      </w:pPr>
      <w:r>
        <w:rPr>
          <w:rFonts w:ascii="Times New Roman" w:hAnsi="Times New Roman" w:eastAsia="Times New Roman"/>
          <w:b/>
          <w:color w:val="000000"/>
          <w:sz w:val="24"/>
        </w:rPr>
        <w:t>USE OF COSINE</w:t>
      </w:r>
    </w:p>
    <w:p>
      <w:pPr>
        <w:spacing w:line="259" w:lineRule="auto" w:after="100"/>
        <w:jc w:val="both"/>
      </w:pPr>
      <w:r>
        <w:rPr>
          <w:rFonts w:ascii="Times New Roman" w:hAnsi="Times New Roman" w:eastAsia="Times New Roman"/>
          <w:color w:val="000000"/>
          <w:sz w:val="24"/>
        </w:rPr>
        <w:t>Cos A</w:t>
      </w:r>
    </w:p>
    <w:p>
      <w:pPr>
        <w:spacing w:line="259" w:lineRule="auto" w:after="100"/>
        <w:jc w:val="both"/>
      </w:pPr>
      <w:r>
        <w:rPr>
          <w:rFonts w:ascii="Times New Roman" w:hAnsi="Times New Roman" w:eastAsia="Times New Roman"/>
          <w:color w:val="000000"/>
          <w:sz w:val="24"/>
        </w:rPr>
        <w:t>50 ⁰</w:t>
      </w:r>
    </w:p>
    <w:p>
      <w:pPr>
        <w:spacing w:line="259" w:lineRule="auto" w:after="100"/>
        <w:jc w:val="both"/>
      </w:pPr>
      <w:r>
        <w:rPr>
          <w:rFonts w:ascii="Times New Roman" w:hAnsi="Times New Roman" w:eastAsia="Times New Roman"/>
          <w:color w:val="000000"/>
          <w:sz w:val="24"/>
        </w:rPr>
        <w:t>Example 2 :</w:t>
      </w:r>
    </w:p>
    <w:p>
      <w:pPr>
        <w:spacing w:line="259" w:lineRule="auto" w:after="100"/>
        <w:jc w:val="both"/>
      </w:pPr>
      <w:r>
        <w:rPr>
          <w:rFonts w:ascii="Times New Roman" w:hAnsi="Times New Roman" w:eastAsia="Times New Roman"/>
          <w:color w:val="000000"/>
          <w:sz w:val="24"/>
        </w:rPr>
        <w:t>Calculate the value of y in the figure below.</w:t>
      </w:r>
    </w:p>
    <w:p>
      <w:pPr>
        <w:spacing w:line="259" w:lineRule="auto" w:after="100"/>
        <w:jc w:val="both"/>
      </w:pPr>
      <w:r>
        <w:rPr>
          <w:rFonts w:ascii="Times New Roman" w:hAnsi="Times New Roman" w:eastAsia="Times New Roman"/>
          <w:color w:val="000000"/>
          <w:sz w:val="24"/>
        </w:rPr>
        <w:t>17 cm</w:t>
      </w:r>
    </w:p>
    <w:p>
      <w:pPr>
        <w:spacing w:line="259" w:lineRule="auto" w:after="100"/>
        <w:jc w:val="both"/>
      </w:pPr>
      <w:r>
        <w:rPr>
          <w:rFonts w:ascii="Times New Roman" w:hAnsi="Times New Roman" w:eastAsia="Times New Roman"/>
          <w:color w:val="000000"/>
          <w:sz w:val="24"/>
        </w:rPr>
        <w:t>50°</w:t>
      </w:r>
    </w:p>
    <w:p>
      <w:pPr>
        <w:spacing w:line="259" w:lineRule="auto" w:after="100"/>
        <w:jc w:val="both"/>
      </w:pPr>
      <w:r>
        <w:rPr>
          <w:rFonts w:ascii="Times New Roman" w:hAnsi="Times New Roman" w:eastAsia="Times New Roman"/>
          <w:color w:val="000000"/>
          <w:sz w:val="24"/>
        </w:rPr>
        <w:t>The hypotenuse is 17 cm and y is adjacent to the given angle. Thus use the cosine of the given angle.</w:t>
      </w:r>
    </w:p>
    <w:p>
      <w:pPr>
        <w:spacing w:line="259" w:lineRule="auto" w:after="100"/>
        <w:jc w:val="both"/>
      </w:pPr>
      <w:r>
        <w:rPr>
          <w:rFonts w:ascii="Times New Roman" w:hAnsi="Times New Roman" w:eastAsia="Times New Roman"/>
          <w:color w:val="000000"/>
          <w:sz w:val="24"/>
        </w:rPr>
        <w:t>Cos 50⁰ =3D</w:t>
      </w:r>
    </w:p>
    <w:p>
      <w:pPr>
        <w:spacing w:line="259" w:lineRule="auto" w:after="100"/>
        <w:jc w:val="both"/>
      </w:pPr>
      <w:r>
        <w:rPr>
          <w:rFonts w:ascii="Times New Roman" w:hAnsi="Times New Roman" w:eastAsia="Times New Roman"/>
          <w:color w:val="000000"/>
          <w:sz w:val="24"/>
        </w:rPr>
        <w:t>Thus, =3D 17 x cos 50⁰</w:t>
      </w:r>
    </w:p>
    <w:p>
      <w:pPr>
        <w:spacing w:line="259" w:lineRule="auto" w:after="100"/>
        <w:jc w:val="both"/>
      </w:pPr>
      <w:r>
        <w:rPr>
          <w:rFonts w:ascii="Times New Roman" w:hAnsi="Times New Roman" w:eastAsia="Times New Roman"/>
          <w:color w:val="000000"/>
          <w:sz w:val="24"/>
        </w:rPr>
        <w:t>=3D 17 x 0.642 8</w:t>
      </w:r>
    </w:p>
    <w:p>
      <w:pPr>
        <w:spacing w:line="259" w:lineRule="auto" w:after="100"/>
        <w:jc w:val="both"/>
      </w:pPr>
      <w:r>
        <w:rPr>
          <w:rFonts w:ascii="Times New Roman" w:hAnsi="Times New Roman" w:eastAsia="Times New Roman"/>
          <w:color w:val="000000"/>
          <w:sz w:val="24"/>
        </w:rPr>
        <w:t>=3D 10.93 cm</w:t>
      </w:r>
    </w:p>
    <w:p>
      <w:pPr>
        <w:spacing w:line="259" w:lineRule="auto" w:after="100"/>
        <w:jc w:val="both"/>
      </w:pPr>
      <w:r>
        <w:rPr>
          <w:rFonts w:ascii="Times New Roman" w:hAnsi="Times New Roman" w:eastAsia="Times New Roman"/>
          <w:color w:val="000000"/>
          <w:sz w:val="24"/>
        </w:rPr>
        <w:t>=3D 11 cm to 2 s.f</w:t>
      </w:r>
    </w:p>
    <w:p>
      <w:pPr>
        <w:spacing w:line="259" w:lineRule="auto" w:after="100"/>
        <w:jc w:val="both"/>
      </w:pPr>
      <w:r>
        <w:rPr>
          <w:rFonts w:ascii="Times New Roman" w:hAnsi="Times New Roman" w:eastAsia="Times New Roman"/>
          <w:color w:val="000000"/>
          <w:sz w:val="24"/>
        </w:rPr>
        <w:t>Example 3:</w:t>
      </w:r>
    </w:p>
    <w:p>
      <w:pPr>
        <w:spacing w:line="259" w:lineRule="auto" w:after="100"/>
        <w:jc w:val="both"/>
      </w:pPr>
      <w:r>
        <w:rPr>
          <w:rFonts w:ascii="Times New Roman" w:hAnsi="Times New Roman" w:eastAsia="Times New Roman"/>
          <w:color w:val="000000"/>
          <w:sz w:val="24"/>
        </w:rPr>
        <w:t>A village is 8 km on a bearing of 040⁰ from a point O. Calculate how far the village is north of O.</w:t>
      </w:r>
    </w:p>
    <w:p>
      <w:pPr>
        <w:spacing w:line="259" w:lineRule="auto" w:after="100"/>
        <w:jc w:val="both"/>
      </w:pPr>
      <w:r>
        <w:rPr>
          <w:rFonts w:ascii="Times New Roman" w:hAnsi="Times New Roman" w:eastAsia="Times New Roman"/>
          <w:color w:val="000000"/>
          <w:sz w:val="24"/>
        </w:rPr>
        <w:t>The figure below shows the position of thevillage, V in relation to O .</w:t>
      </w:r>
    </w:p>
    <w:p>
      <w:pPr>
        <w:spacing w:line="259" w:lineRule="auto" w:after="100"/>
        <w:jc w:val="left"/>
      </w:pPr>
      <w:r>
        <w:rPr>
          <w:rFonts w:ascii="Times New Roman" w:hAnsi="Times New Roman" w:eastAsia="Times New Roman"/>
          <w:b/>
          <w:color w:val="000000"/>
          <w:sz w:val="24"/>
        </w:rPr>
        <w:t>N P V</w:t>
      </w:r>
    </w:p>
    <w:p>
      <w:pPr>
        <w:spacing w:line="259" w:lineRule="auto" w:after="100"/>
        <w:jc w:val="both"/>
      </w:pPr>
      <w:r>
        <w:rPr>
          <w:rFonts w:ascii="Times New Roman" w:hAnsi="Times New Roman" w:eastAsia="Times New Roman"/>
          <w:color w:val="000000"/>
          <w:sz w:val="24"/>
        </w:rPr>
        <w:t>40⁰ 8 km</w:t>
      </w:r>
    </w:p>
    <w:p>
      <w:pPr>
        <w:spacing w:line="259" w:lineRule="auto" w:after="100"/>
        <w:jc w:val="left"/>
      </w:pPr>
      <w:r>
        <w:rPr>
          <w:rFonts w:ascii="Times New Roman" w:hAnsi="Times New Roman" w:eastAsia="Times New Roman"/>
          <w:b/>
          <w:color w:val="000000"/>
          <w:sz w:val="24"/>
        </w:rPr>
        <w:t>O</w:t>
      </w:r>
    </w:p>
    <w:p>
      <w:pPr>
        <w:spacing w:line="259" w:lineRule="auto" w:after="100"/>
        <w:jc w:val="both"/>
      </w:pPr>
      <w:r>
        <w:rPr>
          <w:rFonts w:ascii="Times New Roman" w:hAnsi="Times New Roman" w:eastAsia="Times New Roman"/>
          <w:color w:val="000000"/>
          <w:sz w:val="24"/>
        </w:rPr>
        <w:t>It is required to find the length of OP.</w:t>
      </w:r>
    </w:p>
    <w:p>
      <w:pPr>
        <w:spacing w:line="259" w:lineRule="auto" w:after="100"/>
        <w:jc w:val="both"/>
      </w:pPr>
      <w:r>
        <w:rPr>
          <w:rFonts w:ascii="Times New Roman" w:hAnsi="Times New Roman" w:eastAsia="Times New Roman"/>
          <w:color w:val="000000"/>
          <w:sz w:val="24"/>
        </w:rPr>
        <w:t>OP is adjacent to the known angle.</w:t>
      </w:r>
    </w:p>
    <w:p>
      <w:pPr>
        <w:spacing w:line="259" w:lineRule="auto" w:after="100"/>
        <w:jc w:val="both"/>
      </w:pPr>
      <w:r>
        <w:rPr>
          <w:rFonts w:ascii="Times New Roman" w:hAnsi="Times New Roman" w:eastAsia="Times New Roman"/>
          <w:color w:val="000000"/>
          <w:sz w:val="24"/>
        </w:rPr>
        <w:t>Use the cosine of 40⁰.</w:t>
      </w:r>
    </w:p>
    <w:p>
      <w:pPr>
        <w:spacing w:line="259" w:lineRule="auto" w:after="100"/>
        <w:jc w:val="both"/>
      </w:pPr>
      <w:r>
        <w:rPr>
          <w:rFonts w:ascii="Times New Roman" w:hAnsi="Times New Roman" w:eastAsia="Times New Roman"/>
          <w:color w:val="000000"/>
          <w:sz w:val="24"/>
        </w:rPr>
        <w:t>Cos 40⁰ =3D</w:t>
      </w:r>
    </w:p>
    <w:p>
      <w:pPr>
        <w:spacing w:line="259" w:lineRule="auto" w:after="100"/>
        <w:jc w:val="both"/>
      </w:pPr>
      <w:r>
        <w:rPr>
          <w:rFonts w:ascii="Times New Roman" w:hAnsi="Times New Roman" w:eastAsia="Times New Roman"/>
          <w:color w:val="000000"/>
          <w:sz w:val="24"/>
        </w:rPr>
        <w:t>Thus, OP =3D 8 x cos 40⁰ km</w:t>
      </w:r>
    </w:p>
    <w:p>
      <w:pPr>
        <w:spacing w:line="259" w:lineRule="auto" w:after="100"/>
        <w:jc w:val="both"/>
      </w:pPr>
      <w:r>
        <w:rPr>
          <w:rFonts w:ascii="Times New Roman" w:hAnsi="Times New Roman" w:eastAsia="Times New Roman"/>
          <w:color w:val="000000"/>
          <w:sz w:val="24"/>
        </w:rPr>
        <w:t>=3D 8 x 0.766 0 km</w:t>
      </w:r>
    </w:p>
    <w:p>
      <w:pPr>
        <w:spacing w:line="259" w:lineRule="auto" w:after="100"/>
        <w:jc w:val="both"/>
      </w:pPr>
      <w:r>
        <w:rPr>
          <w:rFonts w:ascii="Times New Roman" w:hAnsi="Times New Roman" w:eastAsia="Times New Roman"/>
          <w:color w:val="000000"/>
          <w:sz w:val="24"/>
        </w:rPr>
        <w:t>=3D 6.128 km</w:t>
      </w:r>
    </w:p>
    <w:p>
      <w:pPr>
        <w:spacing w:line="259" w:lineRule="auto" w:after="100"/>
        <w:jc w:val="both"/>
      </w:pPr>
      <w:r>
        <w:rPr>
          <w:rFonts w:ascii="Times New Roman" w:hAnsi="Times New Roman" w:eastAsia="Times New Roman"/>
          <w:color w:val="000000"/>
          <w:sz w:val="24"/>
        </w:rPr>
        <w:t>OP =3D 6.1 km to 2 s.f</w:t>
      </w:r>
    </w:p>
    <w:p>
      <w:pPr>
        <w:spacing w:line="259" w:lineRule="auto" w:after="100"/>
        <w:jc w:val="both"/>
      </w:pPr>
      <w:r>
        <w:rPr>
          <w:rFonts w:ascii="Times New Roman" w:hAnsi="Times New Roman" w:eastAsia="Times New Roman"/>
          <w:color w:val="000000"/>
          <w:sz w:val="24"/>
        </w:rPr>
        <w:t>The village is 6.1 km north of o.</w:t>
      </w:r>
    </w:p>
    <w:p>
      <w:pPr>
        <w:spacing w:line="259" w:lineRule="auto" w:after="100"/>
        <w:jc w:val="both"/>
      </w:pPr>
      <w:r>
        <w:rPr>
          <w:rFonts w:ascii="Times New Roman" w:hAnsi="Times New Roman" w:eastAsia="Times New Roman"/>
          <w:color w:val="000000"/>
          <w:sz w:val="24"/>
        </w:rPr>
        <w:t>Use the values in the tables above to answer the following questions. Give all answers correct to 2 s.f.</w:t>
      </w:r>
    </w:p>
    <w:p>
      <w:pPr>
        <w:spacing w:line="259" w:lineRule="auto" w:after="100"/>
        <w:jc w:val="both"/>
      </w:pPr>
      <w:r>
        <w:rPr>
          <w:rFonts w:ascii="Times New Roman" w:hAnsi="Times New Roman" w:eastAsia="Times New Roman"/>
          <w:color w:val="000000"/>
          <w:sz w:val="24"/>
        </w:rPr>
        <w:t>Find the values of x, y and z in each of the triangles bellow.</w:t>
      </w:r>
    </w:p>
    <w:p>
      <w:pPr>
        <w:spacing w:line="259" w:lineRule="auto" w:after="100"/>
        <w:jc w:val="both"/>
      </w:pPr>
      <w:r>
        <w:rPr>
          <w:rFonts w:ascii="Times New Roman" w:hAnsi="Times New Roman" w:eastAsia="Times New Roman"/>
          <w:color w:val="000000"/>
          <w:sz w:val="24"/>
        </w:rPr>
        <w:t>2. 3.</w:t>
      </w:r>
    </w:p>
    <w:p>
      <w:pPr>
        <w:spacing w:line="259" w:lineRule="auto" w:after="100"/>
        <w:jc w:val="both"/>
      </w:pPr>
      <w:r>
        <w:rPr>
          <w:rFonts w:ascii="Times New Roman" w:hAnsi="Times New Roman" w:eastAsia="Times New Roman"/>
          <w:color w:val="000000"/>
          <w:sz w:val="24"/>
        </w:rPr>
        <w:t>10 cm x y 45⁰ 6 km z</w:t>
      </w:r>
    </w:p>
    <w:p>
      <w:pPr>
        <w:spacing w:line="259" w:lineRule="auto" w:after="100"/>
        <w:jc w:val="both"/>
      </w:pPr>
      <w:r>
        <w:rPr>
          <w:rFonts w:ascii="Times New Roman" w:hAnsi="Times New Roman" w:eastAsia="Times New Roman"/>
          <w:color w:val="000000"/>
          <w:sz w:val="24"/>
        </w:rPr>
        <w:t>30⁰ 50⁰ 3 km</w:t>
      </w:r>
    </w:p>
    <w:p>
      <w:pPr>
        <w:spacing w:line="259" w:lineRule="auto" w:after="100"/>
        <w:jc w:val="both"/>
      </w:pPr>
      <w:r>
        <w:rPr>
          <w:rFonts w:ascii="Times New Roman" w:hAnsi="Times New Roman" w:eastAsia="Times New Roman"/>
          <w:color w:val="000000"/>
          <w:sz w:val="24"/>
        </w:rPr>
        <w:t>Sub Topic 2 : Using sine and cosine tables</w:t>
      </w:r>
    </w:p>
    <w:p>
      <w:pPr>
        <w:spacing w:line="259" w:lineRule="auto" w:after="100"/>
        <w:jc w:val="both"/>
      </w:pPr>
      <w:r>
        <w:rPr>
          <w:rFonts w:ascii="Times New Roman" w:hAnsi="Times New Roman" w:eastAsia="Times New Roman"/>
          <w:color w:val="000000"/>
          <w:sz w:val="24"/>
        </w:rPr>
        <w:t>Example 4 :</w:t>
      </w:r>
    </w:p>
    <w:p>
      <w:pPr>
        <w:spacing w:line="259" w:lineRule="auto" w:after="100"/>
        <w:jc w:val="both"/>
      </w:pPr>
      <w:r>
        <w:rPr>
          <w:rFonts w:ascii="Times New Roman" w:hAnsi="Times New Roman" w:eastAsia="Times New Roman"/>
          <w:color w:val="000000"/>
          <w:sz w:val="24"/>
        </w:rPr>
        <w:t>Use tables to find the angles:</w:t>
      </w:r>
    </w:p>
    <w:p>
      <w:pPr>
        <w:spacing w:line="259" w:lineRule="auto" w:after="100"/>
        <w:jc w:val="both"/>
      </w:pPr>
      <w:r>
        <w:rPr>
          <w:rFonts w:ascii="Times New Roman" w:hAnsi="Times New Roman" w:eastAsia="Times New Roman"/>
          <w:color w:val="000000"/>
          <w:sz w:val="24"/>
        </w:rPr>
        <w:t>whose sine is =3D ,</w:t>
      </w:r>
    </w:p>
    <w:p>
      <w:pPr>
        <w:spacing w:line="259" w:lineRule="auto" w:after="100"/>
        <w:jc w:val="both"/>
      </w:pPr>
      <w:r>
        <w:rPr>
          <w:rFonts w:ascii="Times New Roman" w:hAnsi="Times New Roman" w:eastAsia="Times New Roman"/>
          <w:color w:val="000000"/>
          <w:sz w:val="24"/>
        </w:rPr>
        <w:t>whose cosine is 0.4478,</w:t>
      </w:r>
    </w:p>
    <w:p>
      <w:pPr>
        <w:spacing w:line="259" w:lineRule="auto" w:after="100"/>
        <w:jc w:val="both"/>
      </w:pPr>
      <w:r>
        <w:rPr>
          <w:rFonts w:ascii="Times New Roman" w:hAnsi="Times New Roman" w:eastAsia="Times New Roman"/>
          <w:color w:val="000000"/>
          <w:sz w:val="24"/>
        </w:rPr>
        <w:t>whose sin is 0.649 2,</w:t>
      </w:r>
    </w:p>
    <w:p>
      <w:pPr>
        <w:spacing w:line="259" w:lineRule="auto" w:after="100"/>
        <w:jc w:val="both"/>
      </w:pPr>
      <w:r>
        <w:rPr>
          <w:rFonts w:ascii="Times New Roman" w:hAnsi="Times New Roman" w:eastAsia="Times New Roman"/>
          <w:color w:val="000000"/>
          <w:sz w:val="24"/>
        </w:rPr>
        <w:t>whose cosine is 0.568 2,</w:t>
      </w:r>
    </w:p>
    <w:p>
      <w:pPr>
        <w:spacing w:line="259" w:lineRule="auto" w:after="100"/>
        <w:jc w:val="both"/>
      </w:pPr>
      <w:r>
        <w:rPr>
          <w:rFonts w:ascii="Times New Roman" w:hAnsi="Times New Roman" w:eastAsia="Times New Roman"/>
          <w:color w:val="000000"/>
          <w:sz w:val="24"/>
        </w:rPr>
        <w:t>Let the angle be A, then sin A =3D .</w:t>
      </w:r>
    </w:p>
    <w:p>
      <w:pPr>
        <w:spacing w:line="259" w:lineRule="auto" w:after="100"/>
        <w:jc w:val="both"/>
      </w:pPr>
      <w:r>
        <w:rPr>
          <w:rFonts w:ascii="Times New Roman" w:hAnsi="Times New Roman" w:eastAsia="Times New Roman"/>
          <w:color w:val="000000"/>
          <w:sz w:val="24"/>
        </w:rPr>
        <w:t>Express as a decimal fraction correct to 4 d.p.</w:t>
      </w:r>
    </w:p>
    <w:p>
      <w:pPr>
        <w:spacing w:line="259" w:lineRule="auto" w:after="100"/>
        <w:jc w:val="left"/>
      </w:pPr>
      <w:r>
        <w:rPr>
          <w:rFonts w:ascii="Times New Roman" w:hAnsi="Times New Roman" w:eastAsia="Times New Roman"/>
          <w:b/>
          <w:color w:val="000000"/>
          <w:sz w:val="24"/>
        </w:rPr>
        <w:t>. =3D 0.285 7</w:t>
      </w:r>
    </w:p>
    <w:p>
      <w:pPr>
        <w:spacing w:line="259" w:lineRule="auto" w:after="100"/>
        <w:jc w:val="both"/>
      </w:pPr>
      <w:r>
        <w:rPr>
          <w:rFonts w:ascii="Times New Roman" w:hAnsi="Times New Roman" w:eastAsia="Times New Roman"/>
          <w:color w:val="000000"/>
          <w:sz w:val="24"/>
        </w:rPr>
        <w:t>Sin A =3D 0.285 7</w:t>
      </w:r>
    </w:p>
    <w:p>
      <w:pPr>
        <w:spacing w:line="259" w:lineRule="auto" w:after="100"/>
        <w:jc w:val="both"/>
      </w:pPr>
      <w:r>
        <w:rPr>
          <w:rFonts w:ascii="Times New Roman" w:hAnsi="Times New Roman" w:eastAsia="Times New Roman"/>
          <w:color w:val="000000"/>
          <w:sz w:val="24"/>
        </w:rPr>
        <w:t>Looking within the sine table entries,</w:t>
      </w:r>
    </w:p>
    <w:p>
      <w:pPr>
        <w:spacing w:line="259" w:lineRule="auto" w:after="100"/>
        <w:jc w:val="both"/>
      </w:pPr>
      <w:r>
        <w:rPr>
          <w:rFonts w:ascii="Times New Roman" w:hAnsi="Times New Roman" w:eastAsia="Times New Roman"/>
          <w:color w:val="000000"/>
          <w:sz w:val="24"/>
        </w:rPr>
        <w:t>0.2857 is opposite 16⁰ and under 0.6⁰.</w:t>
      </w:r>
    </w:p>
    <w:p>
      <w:pPr>
        <w:spacing w:line="259" w:lineRule="auto" w:after="100"/>
        <w:jc w:val="both"/>
      </w:pPr>
      <w:r>
        <w:rPr>
          <w:rFonts w:ascii="Times New Roman" w:hAnsi="Times New Roman" w:eastAsia="Times New Roman"/>
          <w:color w:val="000000"/>
          <w:sz w:val="24"/>
        </w:rPr>
        <w:t>Thus, A =3D 16.6⁰.</w:t>
      </w:r>
    </w:p>
    <w:p>
      <w:pPr>
        <w:spacing w:line="259" w:lineRule="auto" w:after="100"/>
        <w:jc w:val="both"/>
      </w:pPr>
      <w:r>
        <w:rPr>
          <w:rFonts w:ascii="Times New Roman" w:hAnsi="Times New Roman" w:eastAsia="Times New Roman"/>
          <w:color w:val="000000"/>
          <w:sz w:val="24"/>
        </w:rPr>
        <w:t>Let the angle be B, then cos B =3D 0.4478.</w:t>
      </w:r>
    </w:p>
    <w:p>
      <w:pPr>
        <w:spacing w:line="259" w:lineRule="auto" w:after="100"/>
        <w:jc w:val="both"/>
      </w:pPr>
      <w:r>
        <w:rPr>
          <w:rFonts w:ascii="Times New Roman" w:hAnsi="Times New Roman" w:eastAsia="Times New Roman"/>
          <w:color w:val="000000"/>
          <w:sz w:val="24"/>
        </w:rPr>
        <w:t>Looking within the cosine table entries,</w:t>
      </w:r>
    </w:p>
    <w:p>
      <w:pPr>
        <w:spacing w:line="259" w:lineRule="auto" w:after="100"/>
        <w:jc w:val="both"/>
      </w:pPr>
      <w:r>
        <w:rPr>
          <w:rFonts w:ascii="Times New Roman" w:hAnsi="Times New Roman" w:eastAsia="Times New Roman"/>
          <w:color w:val="000000"/>
          <w:sz w:val="24"/>
        </w:rPr>
        <w:t>0.447 8 is opposite 63⁰ and under 0.4.</w:t>
      </w:r>
    </w:p>
    <w:p>
      <w:pPr>
        <w:spacing w:line="259" w:lineRule="auto" w:after="100"/>
        <w:jc w:val="both"/>
      </w:pPr>
      <w:r>
        <w:rPr>
          <w:rFonts w:ascii="Times New Roman" w:hAnsi="Times New Roman" w:eastAsia="Times New Roman"/>
          <w:color w:val="000000"/>
          <w:sz w:val="24"/>
        </w:rPr>
        <w:t>Thus, B =3D 63.4⁰.</w:t>
      </w:r>
    </w:p>
    <w:p>
      <w:pPr>
        <w:spacing w:line="259" w:lineRule="auto" w:after="100"/>
        <w:jc w:val="both"/>
      </w:pPr>
      <w:r>
        <w:rPr>
          <w:rFonts w:ascii="Times New Roman" w:hAnsi="Times New Roman" w:eastAsia="Times New Roman"/>
          <w:color w:val="000000"/>
          <w:sz w:val="24"/>
        </w:rPr>
        <w:t>Let the angle be x, then sin x =3D 0.649 2.</w:t>
      </w:r>
    </w:p>
    <w:p>
      <w:pPr>
        <w:spacing w:line="259" w:lineRule="auto" w:after="100"/>
        <w:jc w:val="both"/>
      </w:pPr>
      <w:r>
        <w:rPr>
          <w:rFonts w:ascii="Times New Roman" w:hAnsi="Times New Roman" w:eastAsia="Times New Roman"/>
          <w:color w:val="000000"/>
          <w:sz w:val="24"/>
        </w:rPr>
        <w:t>Looking within the sin table entries, the nearest value to 0.649 2 is 0.648 1. 0.648 1 is opposite 40⁰ and under 0.4⁰.</w:t>
      </w:r>
    </w:p>
    <w:p>
      <w:pPr>
        <w:spacing w:line="259" w:lineRule="auto" w:after="100"/>
        <w:jc w:val="both"/>
      </w:pPr>
      <w:r>
        <w:rPr>
          <w:rFonts w:ascii="Times New Roman" w:hAnsi="Times New Roman" w:eastAsia="Times New Roman"/>
          <w:color w:val="000000"/>
          <w:sz w:val="24"/>
        </w:rPr>
        <w:t>The difference between 6 492 and 6 481 is 11. Look for 11 in the difference column along the row of 40⁰. 11 is under 8.</w:t>
      </w:r>
    </w:p>
    <w:p>
      <w:pPr>
        <w:spacing w:line="259" w:lineRule="auto" w:after="100"/>
        <w:jc w:val="both"/>
      </w:pPr>
      <w:r>
        <w:rPr>
          <w:rFonts w:ascii="Times New Roman" w:hAnsi="Times New Roman" w:eastAsia="Times New Roman"/>
          <w:color w:val="000000"/>
          <w:sz w:val="24"/>
        </w:rPr>
        <w:t>Thus, x =3D 40.40⁰ + 0.08⁰</w:t>
      </w:r>
    </w:p>
    <w:p>
      <w:pPr>
        <w:spacing w:line="259" w:lineRule="auto" w:after="100"/>
        <w:jc w:val="left"/>
      </w:pPr>
      <w:r>
        <w:rPr>
          <w:rFonts w:ascii="Times New Roman" w:hAnsi="Times New Roman" w:eastAsia="Times New Roman"/>
          <w:b/>
          <w:color w:val="000000"/>
          <w:sz w:val="24"/>
        </w:rPr>
        <w:t>X =3D 40.48⁰</w:t>
      </w:r>
    </w:p>
    <w:p>
      <w:pPr>
        <w:spacing w:line="259" w:lineRule="auto" w:after="100"/>
        <w:jc w:val="both"/>
      </w:pPr>
      <w:r>
        <w:rPr>
          <w:rFonts w:ascii="Times New Roman" w:hAnsi="Times New Roman" w:eastAsia="Times New Roman"/>
          <w:color w:val="000000"/>
          <w:sz w:val="24"/>
        </w:rPr>
        <w:t>Let the angle be y, then cos y =3D 0.568 2.</w:t>
      </w:r>
    </w:p>
    <w:p>
      <w:pPr>
        <w:spacing w:line="259" w:lineRule="auto" w:after="100"/>
        <w:jc w:val="both"/>
      </w:pPr>
      <w:r>
        <w:rPr>
          <w:rFonts w:ascii="Times New Roman" w:hAnsi="Times New Roman" w:eastAsia="Times New Roman"/>
          <w:color w:val="000000"/>
          <w:sz w:val="24"/>
        </w:rPr>
        <w:t>Looking within the cosine table entries, the nearest value to 0.568 2 is 0.567 8. 0.567 8 is opposite 55⁰ and under 0.4⁰. The difference between 5 682 and 5 678is 4. Look for 4 in the difference column along the row of 55⁰.4 is under 3. As the angles increase, their cosines decrease, therefore subtract the difference.</w:t>
      </w:r>
    </w:p>
    <w:p>
      <w:pPr>
        <w:spacing w:line="259" w:lineRule="auto" w:after="100"/>
        <w:jc w:val="both"/>
      </w:pPr>
      <w:r>
        <w:rPr>
          <w:rFonts w:ascii="Times New Roman" w:hAnsi="Times New Roman" w:eastAsia="Times New Roman"/>
          <w:color w:val="000000"/>
          <w:sz w:val="24"/>
        </w:rPr>
        <w:t>Thus, y =3D 55.40⁰ – 0.03⁰</w:t>
      </w:r>
    </w:p>
    <w:p>
      <w:pPr>
        <w:spacing w:line="259" w:lineRule="auto" w:after="100"/>
        <w:jc w:val="left"/>
      </w:pPr>
      <w:r>
        <w:rPr>
          <w:rFonts w:ascii="Times New Roman" w:hAnsi="Times New Roman" w:eastAsia="Times New Roman"/>
          <w:b/>
          <w:color w:val="000000"/>
          <w:sz w:val="24"/>
        </w:rPr>
        <w:t>Y =3D 55.37⁰</w:t>
      </w:r>
    </w:p>
    <w:p>
      <w:pPr>
        <w:spacing w:line="259" w:lineRule="auto" w:after="100"/>
        <w:jc w:val="both"/>
      </w:pPr>
      <w:r>
        <w:rPr>
          <w:rFonts w:ascii="Times New Roman" w:hAnsi="Times New Roman" w:eastAsia="Times New Roman"/>
          <w:color w:val="000000"/>
          <w:sz w:val="24"/>
        </w:rPr>
        <w:t>Use tables to find the angles whose</w:t>
      </w:r>
    </w:p>
    <w:p>
      <w:pPr>
        <w:spacing w:line="259" w:lineRule="auto" w:after="100"/>
        <w:jc w:val="both"/>
      </w:pPr>
      <w:r>
        <w:rPr>
          <w:rFonts w:ascii="Times New Roman" w:hAnsi="Times New Roman" w:eastAsia="Times New Roman"/>
          <w:color w:val="000000"/>
          <w:sz w:val="24"/>
        </w:rPr>
        <w:t>Sines b. cosines are as follows.</w:t>
      </w:r>
    </w:p>
    <w:p>
      <w:pPr>
        <w:spacing w:line="259" w:lineRule="auto" w:after="100"/>
        <w:jc w:val="both"/>
      </w:pPr>
      <w:r>
        <w:rPr>
          <w:rFonts w:ascii="Times New Roman" w:hAnsi="Times New Roman" w:eastAsia="Times New Roman"/>
          <w:color w:val="000000"/>
          <w:sz w:val="24"/>
        </w:rPr>
        <w:t>0.5878 2. 0.798 6 3. 4. 0.564 8 5.0.632 7</w:t>
      </w:r>
    </w:p>
    <w:p>
      <w:pPr>
        <w:spacing w:line="259" w:lineRule="auto" w:after="100"/>
        <w:jc w:val="left"/>
      </w:pPr>
      <w:r>
        <w:rPr>
          <w:rFonts w:ascii="Times New Roman" w:hAnsi="Times New Roman" w:eastAsia="Times New Roman"/>
          <w:b/>
          <w:color w:val="000000"/>
          <w:sz w:val="24"/>
        </w:rPr>
        <w:t>SUB TOPIC 3 : APPLICATIONS OF SINE AND COSINE</w:t>
      </w:r>
    </w:p>
    <w:p>
      <w:pPr>
        <w:spacing w:line="259" w:lineRule="auto" w:after="100"/>
        <w:jc w:val="both"/>
      </w:pPr>
      <w:r>
        <w:rPr>
          <w:rFonts w:ascii="Times New Roman" w:hAnsi="Times New Roman" w:eastAsia="Times New Roman"/>
          <w:color w:val="000000"/>
          <w:sz w:val="24"/>
        </w:rPr>
        <w:t>Example 5:</w:t>
      </w:r>
    </w:p>
    <w:p>
      <w:pPr>
        <w:spacing w:line="259" w:lineRule="auto" w:after="100"/>
        <w:jc w:val="both"/>
      </w:pPr>
      <w:r>
        <w:rPr>
          <w:rFonts w:ascii="Times New Roman" w:hAnsi="Times New Roman" w:eastAsia="Times New Roman"/>
          <w:color w:val="000000"/>
          <w:sz w:val="24"/>
        </w:rPr>
        <w:t>Calculate the length of the hypotenuse of the triangle below.</w:t>
      </w:r>
    </w:p>
    <w:p>
      <w:pPr>
        <w:spacing w:line="259" w:lineRule="auto" w:after="100"/>
        <w:jc w:val="both"/>
      </w:pPr>
      <w:r>
        <w:rPr>
          <w:rFonts w:ascii="Times New Roman" w:hAnsi="Times New Roman" w:eastAsia="Times New Roman"/>
          <w:color w:val="000000"/>
          <w:sz w:val="24"/>
        </w:rPr>
        <w:t>8 cm</w:t>
      </w:r>
    </w:p>
    <w:p>
      <w:pPr>
        <w:spacing w:line="259" w:lineRule="auto" w:after="100"/>
        <w:jc w:val="both"/>
      </w:pPr>
      <w:r>
        <w:rPr>
          <w:rFonts w:ascii="Times New Roman" w:hAnsi="Times New Roman" w:eastAsia="Times New Roman"/>
          <w:color w:val="000000"/>
          <w:sz w:val="24"/>
        </w:rPr>
        <w:t>43⁰</w:t>
      </w:r>
    </w:p>
    <w:p>
      <w:pPr>
        <w:spacing w:line="259" w:lineRule="auto" w:after="100"/>
        <w:jc w:val="both"/>
      </w:pPr>
      <w:r>
        <w:rPr>
          <w:rFonts w:ascii="Times New Roman" w:hAnsi="Times New Roman" w:eastAsia="Times New Roman"/>
          <w:color w:val="000000"/>
          <w:sz w:val="24"/>
        </w:rPr>
        <w:t>Sin 43⁰ =3D</w:t>
      </w:r>
    </w:p>
    <w:p>
      <w:pPr>
        <w:spacing w:line="259" w:lineRule="auto" w:after="100"/>
        <w:jc w:val="both"/>
      </w:pPr>
      <w:r>
        <w:rPr>
          <w:rFonts w:ascii="Times New Roman" w:hAnsi="Times New Roman" w:eastAsia="Times New Roman"/>
          <w:color w:val="000000"/>
          <w:sz w:val="24"/>
        </w:rPr>
        <w:t>h x sin 43⁰ =3D 8</w:t>
      </w:r>
    </w:p>
    <w:p>
      <w:pPr>
        <w:spacing w:line="259" w:lineRule="auto" w:after="100"/>
        <w:jc w:val="both"/>
      </w:pPr>
      <w:r>
        <w:rPr>
          <w:rFonts w:ascii="Times New Roman" w:hAnsi="Times New Roman" w:eastAsia="Times New Roman"/>
          <w:color w:val="000000"/>
          <w:sz w:val="24"/>
        </w:rPr>
        <w:t>h =3D =3D cm =3D cm</w:t>
      </w:r>
    </w:p>
    <w:p>
      <w:pPr>
        <w:spacing w:line="259" w:lineRule="auto" w:after="100"/>
        <w:jc w:val="both"/>
      </w:pPr>
      <w:r>
        <w:rPr>
          <w:rFonts w:ascii="Times New Roman" w:hAnsi="Times New Roman" w:eastAsia="Times New Roman"/>
          <w:color w:val="000000"/>
          <w:sz w:val="24"/>
        </w:rPr>
        <w:t>From reciprocal tables, =3D 1.466,</w:t>
      </w:r>
    </w:p>
    <w:p>
      <w:pPr>
        <w:spacing w:line="259" w:lineRule="auto" w:after="100"/>
        <w:jc w:val="both"/>
      </w:pPr>
      <w:r>
        <w:rPr>
          <w:rFonts w:ascii="Times New Roman" w:hAnsi="Times New Roman" w:eastAsia="Times New Roman"/>
          <w:color w:val="000000"/>
          <w:sz w:val="24"/>
        </w:rPr>
        <w:t>Thus, h =3D 8 x 1.466 cm</w:t>
      </w:r>
    </w:p>
    <w:p>
      <w:pPr>
        <w:spacing w:line="259" w:lineRule="auto" w:after="100"/>
        <w:jc w:val="both"/>
      </w:pPr>
      <w:r>
        <w:rPr>
          <w:rFonts w:ascii="Times New Roman" w:hAnsi="Times New Roman" w:eastAsia="Times New Roman"/>
          <w:color w:val="000000"/>
          <w:sz w:val="24"/>
        </w:rPr>
        <w:t>=3D 11.728 cm</w:t>
      </w:r>
    </w:p>
    <w:p>
      <w:pPr>
        <w:spacing w:line="259" w:lineRule="auto" w:after="100"/>
        <w:jc w:val="both"/>
      </w:pPr>
      <w:r>
        <w:rPr>
          <w:rFonts w:ascii="Times New Roman" w:hAnsi="Times New Roman" w:eastAsia="Times New Roman"/>
          <w:color w:val="000000"/>
          <w:sz w:val="24"/>
        </w:rPr>
        <w:t>h =3D 12 cm to 2 s.f</w:t>
      </w:r>
    </w:p>
    <w:p>
      <w:pPr>
        <w:spacing w:line="259" w:lineRule="auto" w:after="100"/>
        <w:jc w:val="both"/>
      </w:pPr>
      <w:r>
        <w:rPr>
          <w:rFonts w:ascii="Times New Roman" w:hAnsi="Times New Roman" w:eastAsia="Times New Roman"/>
          <w:color w:val="000000"/>
          <w:sz w:val="24"/>
        </w:rPr>
        <w:t>Example 6:</w:t>
      </w:r>
    </w:p>
    <w:p>
      <w:pPr>
        <w:spacing w:line="259" w:lineRule="auto" w:after="100"/>
        <w:jc w:val="both"/>
      </w:pPr>
      <w:r>
        <w:rPr>
          <w:rFonts w:ascii="Times New Roman" w:hAnsi="Times New Roman" w:eastAsia="Times New Roman"/>
          <w:color w:val="000000"/>
          <w:sz w:val="24"/>
        </w:rPr>
        <w:t>A car travels 120 m along a straight road which is inclined at 8⁰ to the horizontal. Calculate the vertical distance through which the car rises.</w:t>
      </w:r>
    </w:p>
    <w:p>
      <w:pPr>
        <w:spacing w:line="259" w:lineRule="auto" w:after="100"/>
        <w:jc w:val="both"/>
      </w:pPr>
      <w:r>
        <w:rPr>
          <w:rFonts w:ascii="Times New Roman" w:hAnsi="Times New Roman" w:eastAsia="Times New Roman"/>
          <w:color w:val="000000"/>
          <w:sz w:val="24"/>
        </w:rPr>
        <w:t>120</w:t>
      </w:r>
    </w:p>
    <w:p>
      <w:pPr>
        <w:spacing w:line="259" w:lineRule="auto" w:after="100"/>
        <w:jc w:val="both"/>
      </w:pPr>
      <w:r>
        <w:rPr>
          <w:rFonts w:ascii="Times New Roman" w:hAnsi="Times New Roman" w:eastAsia="Times New Roman"/>
          <w:color w:val="000000"/>
          <w:sz w:val="24"/>
        </w:rPr>
        <w:t>8⁰ h</w:t>
      </w:r>
    </w:p>
    <w:p>
      <w:pPr>
        <w:spacing w:line="259" w:lineRule="auto" w:after="100"/>
        <w:jc w:val="both"/>
      </w:pPr>
      <w:r>
        <w:rPr>
          <w:rFonts w:ascii="Times New Roman" w:hAnsi="Times New Roman" w:eastAsia="Times New Roman"/>
          <w:color w:val="000000"/>
          <w:sz w:val="24"/>
        </w:rPr>
        <w:t>From the sketch of the road, h is the vertical distance.</w:t>
      </w:r>
    </w:p>
    <w:p>
      <w:pPr>
        <w:spacing w:line="259" w:lineRule="auto" w:after="100"/>
        <w:jc w:val="both"/>
      </w:pPr>
      <w:r>
        <w:rPr>
          <w:rFonts w:ascii="Times New Roman" w:hAnsi="Times New Roman" w:eastAsia="Times New Roman"/>
          <w:color w:val="000000"/>
          <w:sz w:val="24"/>
        </w:rPr>
        <w:t>Sin 8⁰ =3D</w:t>
      </w:r>
    </w:p>
    <w:p>
      <w:pPr>
        <w:spacing w:line="259" w:lineRule="auto" w:after="100"/>
        <w:jc w:val="both"/>
      </w:pPr>
      <w:r>
        <w:rPr>
          <w:rFonts w:ascii="Times New Roman" w:hAnsi="Times New Roman" w:eastAsia="Times New Roman"/>
          <w:color w:val="000000"/>
          <w:sz w:val="24"/>
        </w:rPr>
        <w:t>h =3D 120 x sin 8⁰</w:t>
      </w:r>
    </w:p>
    <w:p>
      <w:pPr>
        <w:spacing w:line="259" w:lineRule="auto" w:after="100"/>
        <w:jc w:val="both"/>
      </w:pPr>
      <w:r>
        <w:rPr>
          <w:rFonts w:ascii="Times New Roman" w:hAnsi="Times New Roman" w:eastAsia="Times New Roman"/>
          <w:color w:val="000000"/>
          <w:sz w:val="24"/>
        </w:rPr>
        <w:t>=3D 120 x 0.139 2</w:t>
      </w:r>
    </w:p>
    <w:p>
      <w:pPr>
        <w:spacing w:line="259" w:lineRule="auto" w:after="100"/>
        <w:jc w:val="both"/>
      </w:pPr>
      <w:r>
        <w:rPr>
          <w:rFonts w:ascii="Times New Roman" w:hAnsi="Times New Roman" w:eastAsia="Times New Roman"/>
          <w:color w:val="000000"/>
          <w:sz w:val="24"/>
        </w:rPr>
        <w:t>=3D 16. 70 m</w:t>
      </w:r>
    </w:p>
    <w:p>
      <w:pPr>
        <w:spacing w:line="259" w:lineRule="auto" w:after="100"/>
        <w:jc w:val="both"/>
      </w:pPr>
      <w:r>
        <w:rPr>
          <w:rFonts w:ascii="Times New Roman" w:hAnsi="Times New Roman" w:eastAsia="Times New Roman"/>
          <w:color w:val="000000"/>
          <w:sz w:val="24"/>
        </w:rPr>
        <w:t>h =3D 17 m to 2 s.f</w:t>
      </w:r>
    </w:p>
    <w:p>
      <w:pPr>
        <w:spacing w:line="259" w:lineRule="auto" w:after="100"/>
        <w:jc w:val="both"/>
      </w:pPr>
      <w:r>
        <w:rPr>
          <w:rFonts w:ascii="Times New Roman" w:hAnsi="Times New Roman" w:eastAsia="Times New Roman"/>
          <w:color w:val="000000"/>
          <w:sz w:val="24"/>
        </w:rPr>
        <w:t>NOTE: Educators are to solve more examples for students.</w:t>
      </w:r>
    </w:p>
    <w:p>
      <w:pPr>
        <w:spacing w:line="259" w:lineRule="auto" w:after="100"/>
        <w:jc w:val="both"/>
      </w:pPr>
      <w:r>
        <w:rPr>
          <w:rFonts w:ascii="Times New Roman" w:hAnsi="Times New Roman" w:eastAsia="Times New Roman"/>
          <w:color w:val="000000"/>
          <w:sz w:val="24"/>
        </w:rPr>
        <w:t>Calculate the lengths a, b, c, d, in the diagrams below. All lengths being in cm.</w:t>
      </w:r>
    </w:p>
    <w:p>
      <w:pPr>
        <w:spacing w:line="259" w:lineRule="auto" w:after="100"/>
        <w:jc w:val="both"/>
      </w:pPr>
      <w:r>
        <w:rPr>
          <w:rFonts w:ascii="Times New Roman" w:hAnsi="Times New Roman" w:eastAsia="Times New Roman"/>
          <w:color w:val="000000"/>
          <w:sz w:val="24"/>
        </w:rPr>
        <w:t>i ii</w:t>
      </w:r>
    </w:p>
    <w:p>
      <w:pPr>
        <w:spacing w:line="259" w:lineRule="auto" w:after="100"/>
        <w:jc w:val="both"/>
      </w:pPr>
      <w:r>
        <w:rPr>
          <w:rFonts w:ascii="Times New Roman" w:hAnsi="Times New Roman" w:eastAsia="Times New Roman"/>
          <w:color w:val="000000"/>
          <w:sz w:val="24"/>
        </w:rPr>
        <w:t>5 b c d</w:t>
      </w:r>
    </w:p>
    <w:p>
      <w:pPr>
        <w:spacing w:line="259" w:lineRule="auto" w:after="100"/>
        <w:jc w:val="both"/>
      </w:pPr>
      <w:r>
        <w:rPr>
          <w:rFonts w:ascii="Times New Roman" w:hAnsi="Times New Roman" w:eastAsia="Times New Roman"/>
          <w:color w:val="000000"/>
          <w:sz w:val="24"/>
        </w:rPr>
        <w:t>37⁰ 40.2⁰</w:t>
      </w:r>
    </w:p>
    <w:p>
      <w:pPr>
        <w:spacing w:line="259" w:lineRule="auto" w:after="100"/>
        <w:jc w:val="both"/>
      </w:pPr>
      <w:r>
        <w:rPr>
          <w:rFonts w:ascii="Times New Roman" w:hAnsi="Times New Roman" w:eastAsia="Times New Roman"/>
          <w:color w:val="000000"/>
          <w:sz w:val="24"/>
        </w:rPr>
        <w:t>a 2</w:t>
      </w:r>
    </w:p>
    <w:p>
      <w:pPr>
        <w:spacing w:line="259" w:lineRule="auto" w:after="100"/>
        <w:jc w:val="both"/>
      </w:pPr>
      <w:r>
        <w:rPr>
          <w:rFonts w:ascii="Times New Roman" w:hAnsi="Times New Roman" w:eastAsia="Times New Roman"/>
          <w:color w:val="000000"/>
          <w:sz w:val="24"/>
        </w:rPr>
        <w:t>Calculate the angles ∝ , β in the triangles below.</w:t>
      </w:r>
    </w:p>
    <w:p>
      <w:pPr>
        <w:spacing w:line="259" w:lineRule="auto" w:after="100"/>
        <w:jc w:val="both"/>
      </w:pPr>
      <w:r>
        <w:rPr>
          <w:rFonts w:ascii="Times New Roman" w:hAnsi="Times New Roman" w:eastAsia="Times New Roman"/>
          <w:color w:val="000000"/>
          <w:sz w:val="24"/>
        </w:rPr>
        <w:t>0.9 m 3m 7 m 5 m</w:t>
      </w:r>
    </w:p>
    <w:p>
      <w:pPr>
        <w:spacing w:line="259" w:lineRule="auto" w:after="100"/>
        <w:jc w:val="both"/>
      </w:pPr>
      <w:r>
        <w:rPr>
          <w:rFonts w:ascii="Times New Roman" w:hAnsi="Times New Roman" w:eastAsia="Times New Roman"/>
          <w:color w:val="000000"/>
          <w:sz w:val="24"/>
        </w:rPr>
        <w:t>∝ β</w:t>
      </w:r>
    </w:p>
    <w:p>
      <w:pPr>
        <w:spacing w:line="259" w:lineRule="auto" w:after="100"/>
        <w:jc w:val="both"/>
      </w:pPr>
      <w:r>
        <w:rPr>
          <w:rFonts w:ascii="Times New Roman" w:hAnsi="Times New Roman" w:eastAsia="Times New Roman"/>
          <w:color w:val="000000"/>
          <w:sz w:val="24"/>
        </w:rPr>
        <w:t>Sub Topic 4: Tangent of an acute angle</w:t>
      </w:r>
    </w:p>
    <w:p>
      <w:pPr>
        <w:spacing w:line="259" w:lineRule="auto" w:after="100"/>
        <w:jc w:val="both"/>
      </w:pPr>
      <w:r>
        <w:rPr>
          <w:rFonts w:ascii="Times New Roman" w:hAnsi="Times New Roman" w:eastAsia="Times New Roman"/>
          <w:color w:val="000000"/>
          <w:sz w:val="24"/>
        </w:rPr>
        <w:t>Tangents of some chosen angles</w:t>
      </w:r>
    </w:p>
    <w:p>
      <w:pPr>
        <w:spacing w:line="259" w:lineRule="auto" w:after="100"/>
        <w:jc w:val="both"/>
      </w:pPr>
      <w:r>
        <w:rPr>
          <w:rFonts w:ascii="Times New Roman" w:hAnsi="Times New Roman" w:eastAsia="Times New Roman"/>
          <w:color w:val="000000"/>
          <w:sz w:val="24"/>
        </w:rPr>
        <w:t>Tan A</w:t>
      </w:r>
    </w:p>
    <w:p>
      <w:pPr>
        <w:spacing w:line="259" w:lineRule="auto" w:after="100"/>
        <w:jc w:val="both"/>
      </w:pPr>
      <w:r>
        <w:rPr>
          <w:rFonts w:ascii="Times New Roman" w:hAnsi="Times New Roman" w:eastAsia="Times New Roman"/>
          <w:color w:val="000000"/>
          <w:sz w:val="24"/>
        </w:rPr>
        <w:t>25⁰</w:t>
      </w:r>
    </w:p>
    <w:p>
      <w:pPr>
        <w:spacing w:line="259" w:lineRule="auto" w:after="100"/>
        <w:jc w:val="both"/>
      </w:pPr>
      <w:r>
        <w:rPr>
          <w:rFonts w:ascii="Times New Roman" w:hAnsi="Times New Roman" w:eastAsia="Times New Roman"/>
          <w:color w:val="000000"/>
          <w:sz w:val="24"/>
        </w:rPr>
        <w:t>0.4663</w:t>
      </w:r>
    </w:p>
    <w:p>
      <w:pPr>
        <w:spacing w:line="259" w:lineRule="auto" w:after="100"/>
        <w:jc w:val="both"/>
      </w:pPr>
      <w:r>
        <w:rPr>
          <w:rFonts w:ascii="Times New Roman" w:hAnsi="Times New Roman" w:eastAsia="Times New Roman"/>
          <w:color w:val="000000"/>
          <w:sz w:val="24"/>
        </w:rPr>
        <w:t>0.5774</w:t>
      </w:r>
    </w:p>
    <w:p>
      <w:pPr>
        <w:spacing w:line="259" w:lineRule="auto" w:after="100"/>
        <w:jc w:val="both"/>
      </w:pPr>
      <w:r>
        <w:rPr>
          <w:rFonts w:ascii="Times New Roman" w:hAnsi="Times New Roman" w:eastAsia="Times New Roman"/>
          <w:color w:val="000000"/>
          <w:sz w:val="24"/>
        </w:rPr>
        <w:t>0.7002</w:t>
      </w:r>
    </w:p>
    <w:p>
      <w:pPr>
        <w:spacing w:line="259" w:lineRule="auto" w:after="100"/>
        <w:jc w:val="both"/>
      </w:pPr>
      <w:r>
        <w:rPr>
          <w:rFonts w:ascii="Times New Roman" w:hAnsi="Times New Roman" w:eastAsia="Times New Roman"/>
          <w:color w:val="000000"/>
          <w:sz w:val="24"/>
        </w:rPr>
        <w:t>0.8391</w:t>
      </w:r>
    </w:p>
    <w:p>
      <w:pPr>
        <w:spacing w:line="259" w:lineRule="auto" w:after="100"/>
        <w:jc w:val="both"/>
      </w:pPr>
      <w:r>
        <w:rPr>
          <w:rFonts w:ascii="Times New Roman" w:hAnsi="Times New Roman" w:eastAsia="Times New Roman"/>
          <w:color w:val="000000"/>
          <w:sz w:val="24"/>
        </w:rPr>
        <w:t>1.000</w:t>
      </w:r>
    </w:p>
    <w:p>
      <w:pPr>
        <w:spacing w:line="259" w:lineRule="auto" w:after="100"/>
        <w:jc w:val="both"/>
      </w:pPr>
      <w:r>
        <w:rPr>
          <w:rFonts w:ascii="Times New Roman" w:hAnsi="Times New Roman" w:eastAsia="Times New Roman"/>
          <w:color w:val="000000"/>
          <w:sz w:val="24"/>
        </w:rPr>
        <w:t>1.192</w:t>
      </w:r>
    </w:p>
    <w:p>
      <w:pPr>
        <w:spacing w:line="259" w:lineRule="auto" w:after="100"/>
        <w:jc w:val="both"/>
      </w:pPr>
      <w:r>
        <w:rPr>
          <w:rFonts w:ascii="Times New Roman" w:hAnsi="Times New Roman" w:eastAsia="Times New Roman"/>
          <w:color w:val="000000"/>
          <w:sz w:val="24"/>
        </w:rPr>
        <w:t>1.428</w:t>
      </w:r>
    </w:p>
    <w:p>
      <w:pPr>
        <w:spacing w:line="259" w:lineRule="auto" w:after="100"/>
        <w:jc w:val="both"/>
      </w:pPr>
      <w:r>
        <w:rPr>
          <w:rFonts w:ascii="Times New Roman" w:hAnsi="Times New Roman" w:eastAsia="Times New Roman"/>
          <w:color w:val="000000"/>
          <w:sz w:val="24"/>
        </w:rPr>
        <w:t>1.732</w:t>
      </w:r>
    </w:p>
    <w:p>
      <w:pPr>
        <w:spacing w:line="259" w:lineRule="auto" w:after="100"/>
        <w:jc w:val="both"/>
      </w:pPr>
      <w:r>
        <w:rPr>
          <w:rFonts w:ascii="Times New Roman" w:hAnsi="Times New Roman" w:eastAsia="Times New Roman"/>
          <w:color w:val="000000"/>
          <w:sz w:val="24"/>
        </w:rPr>
        <w:t>65⁰</w:t>
      </w:r>
    </w:p>
    <w:p>
      <w:pPr>
        <w:spacing w:line="259" w:lineRule="auto" w:after="100"/>
        <w:jc w:val="both"/>
      </w:pPr>
      <w:r>
        <w:rPr>
          <w:rFonts w:ascii="Times New Roman" w:hAnsi="Times New Roman" w:eastAsia="Times New Roman"/>
          <w:color w:val="000000"/>
          <w:sz w:val="24"/>
        </w:rPr>
        <w:t>2.145</w:t>
      </w:r>
    </w:p>
    <w:p>
      <w:pPr>
        <w:spacing w:line="259" w:lineRule="auto" w:after="100"/>
        <w:jc w:val="both"/>
      </w:pPr>
      <w:r>
        <w:rPr>
          <w:rFonts w:ascii="Times New Roman" w:hAnsi="Times New Roman" w:eastAsia="Times New Roman"/>
          <w:color w:val="000000"/>
          <w:sz w:val="24"/>
        </w:rPr>
        <w:t>70⁰</w:t>
      </w:r>
    </w:p>
    <w:p>
      <w:pPr>
        <w:spacing w:line="259" w:lineRule="auto" w:after="100"/>
        <w:jc w:val="both"/>
      </w:pPr>
      <w:r>
        <w:rPr>
          <w:rFonts w:ascii="Times New Roman" w:hAnsi="Times New Roman" w:eastAsia="Times New Roman"/>
          <w:color w:val="000000"/>
          <w:sz w:val="24"/>
        </w:rPr>
        <w:t>2.747</w:t>
      </w:r>
    </w:p>
    <w:p>
      <w:pPr>
        <w:spacing w:line="259" w:lineRule="auto" w:after="100"/>
        <w:jc w:val="both"/>
      </w:pPr>
      <w:r>
        <w:rPr>
          <w:rFonts w:ascii="Times New Roman" w:hAnsi="Times New Roman" w:eastAsia="Times New Roman"/>
          <w:color w:val="000000"/>
          <w:sz w:val="24"/>
        </w:rPr>
        <w:t>Example 7:</w:t>
      </w:r>
    </w:p>
    <w:p>
      <w:pPr>
        <w:spacing w:line="259" w:lineRule="auto" w:after="100"/>
        <w:jc w:val="both"/>
      </w:pPr>
      <w:r>
        <w:rPr>
          <w:rFonts w:ascii="Times New Roman" w:hAnsi="Times New Roman" w:eastAsia="Times New Roman"/>
          <w:color w:val="000000"/>
          <w:sz w:val="24"/>
        </w:rPr>
        <w:t>The angle of elevation of the top of a building is 25⁰ from a point 70 m away on a level ground. Calculate the height of the building.</w:t>
      </w:r>
    </w:p>
    <w:p>
      <w:pPr>
        <w:spacing w:line="259" w:lineRule="auto" w:after="100"/>
        <w:jc w:val="both"/>
      </w:pPr>
      <w:r>
        <w:rPr>
          <w:rFonts w:ascii="Times New Roman" w:hAnsi="Times New Roman" w:eastAsia="Times New Roman"/>
          <w:color w:val="000000"/>
          <w:sz w:val="24"/>
        </w:rPr>
        <w:t>HK represents the height of the building; AK is on level ground.</w:t>
      </w:r>
    </w:p>
    <w:p>
      <w:pPr>
        <w:spacing w:line="259" w:lineRule="auto" w:after="100"/>
        <w:jc w:val="left"/>
      </w:pPr>
      <w:r>
        <w:rPr>
          <w:rFonts w:ascii="Times New Roman" w:hAnsi="Times New Roman" w:eastAsia="Times New Roman"/>
          <w:b/>
          <w:color w:val="000000"/>
          <w:sz w:val="24"/>
        </w:rPr>
        <w:t>H</w:t>
      </w:r>
    </w:p>
    <w:p>
      <w:pPr>
        <w:spacing w:line="259" w:lineRule="auto" w:after="100"/>
        <w:jc w:val="left"/>
      </w:pPr>
      <w:r>
        <w:rPr>
          <w:rFonts w:ascii="Times New Roman" w:hAnsi="Times New Roman" w:eastAsia="Times New Roman"/>
          <w:b/>
          <w:color w:val="000000"/>
          <w:sz w:val="24"/>
        </w:rPr>
        <w:t>A 25° K</w:t>
      </w:r>
    </w:p>
    <w:p>
      <w:pPr>
        <w:spacing w:line="259" w:lineRule="auto" w:after="100"/>
        <w:jc w:val="both"/>
      </w:pPr>
      <w:r>
        <w:rPr>
          <w:rFonts w:ascii="Times New Roman" w:hAnsi="Times New Roman" w:eastAsia="Times New Roman"/>
          <w:color w:val="000000"/>
          <w:sz w:val="24"/>
        </w:rPr>
        <w:t>70 m</w:t>
      </w:r>
    </w:p>
    <w:p>
      <w:pPr>
        <w:spacing w:line="259" w:lineRule="auto" w:after="100"/>
        <w:jc w:val="both"/>
      </w:pPr>
      <w:r>
        <w:rPr>
          <w:rFonts w:ascii="Times New Roman" w:hAnsi="Times New Roman" w:eastAsia="Times New Roman"/>
          <w:color w:val="000000"/>
          <w:sz w:val="24"/>
        </w:rPr>
        <w:t>=3D tan 25⁰</w:t>
      </w:r>
    </w:p>
    <w:p>
      <w:pPr>
        <w:spacing w:line="259" w:lineRule="auto" w:after="100"/>
        <w:jc w:val="both"/>
      </w:pPr>
      <w:r>
        <w:rPr>
          <w:rFonts w:ascii="Times New Roman" w:hAnsi="Times New Roman" w:eastAsia="Times New Roman"/>
          <w:color w:val="000000"/>
          <w:sz w:val="24"/>
        </w:rPr>
        <w:t>Let HK be x cm. KA =3D 70 cm and, from table above, tan 25⁰ =3D 0.4663. Hence,</w:t>
      </w:r>
    </w:p>
    <w:p>
      <w:pPr>
        <w:spacing w:line="259" w:lineRule="auto" w:after="100"/>
        <w:jc w:val="left"/>
      </w:pPr>
      <w:r>
        <w:rPr>
          <w:rFonts w:ascii="Times New Roman" w:hAnsi="Times New Roman" w:eastAsia="Times New Roman"/>
          <w:b/>
          <w:color w:val="000000"/>
          <w:sz w:val="24"/>
        </w:rPr>
        <w:t>=3D 0.4663</w:t>
      </w:r>
    </w:p>
    <w:p>
      <w:pPr>
        <w:spacing w:line="259" w:lineRule="auto" w:after="100"/>
        <w:jc w:val="both"/>
      </w:pPr>
      <w:r>
        <w:rPr>
          <w:rFonts w:ascii="Times New Roman" w:hAnsi="Times New Roman" w:eastAsia="Times New Roman"/>
          <w:color w:val="000000"/>
          <w:sz w:val="24"/>
        </w:rPr>
        <w:t>X =3D 0.4663 x70</w:t>
      </w:r>
    </w:p>
    <w:p>
      <w:pPr>
        <w:spacing w:line="259" w:lineRule="auto" w:after="100"/>
        <w:jc w:val="both"/>
      </w:pPr>
      <w:r>
        <w:rPr>
          <w:rFonts w:ascii="Times New Roman" w:hAnsi="Times New Roman" w:eastAsia="Times New Roman"/>
          <w:color w:val="000000"/>
          <w:sz w:val="24"/>
        </w:rPr>
        <w:t>=3D4.663 x 7</w:t>
      </w:r>
    </w:p>
    <w:p>
      <w:pPr>
        <w:spacing w:line="259" w:lineRule="auto" w:after="100"/>
        <w:jc w:val="left"/>
      </w:pPr>
      <w:r>
        <w:rPr>
          <w:rFonts w:ascii="Times New Roman" w:hAnsi="Times New Roman" w:eastAsia="Times New Roman"/>
          <w:b/>
          <w:color w:val="000000"/>
          <w:sz w:val="24"/>
        </w:rPr>
        <w:t>=3D 32.641</w:t>
      </w:r>
    </w:p>
    <w:p>
      <w:pPr>
        <w:spacing w:line="259" w:lineRule="auto" w:after="100"/>
        <w:jc w:val="both"/>
      </w:pPr>
      <w:r>
        <w:rPr>
          <w:rFonts w:ascii="Times New Roman" w:hAnsi="Times New Roman" w:eastAsia="Times New Roman"/>
          <w:color w:val="000000"/>
          <w:sz w:val="24"/>
        </w:rPr>
        <w:t>∴The height of the building is 33 m to 2 s.f.</w:t>
      </w:r>
    </w:p>
    <w:p>
      <w:pPr>
        <w:spacing w:line="259" w:lineRule="auto" w:after="100"/>
        <w:jc w:val="both"/>
      </w:pPr>
      <w:r>
        <w:rPr>
          <w:rFonts w:ascii="Times New Roman" w:hAnsi="Times New Roman" w:eastAsia="Times New Roman"/>
          <w:color w:val="000000"/>
          <w:sz w:val="24"/>
        </w:rPr>
        <w:t>Example 8:</w:t>
      </w:r>
    </w:p>
    <w:p>
      <w:pPr>
        <w:spacing w:line="259" w:lineRule="auto" w:after="100"/>
        <w:jc w:val="both"/>
      </w:pPr>
      <w:r>
        <w:rPr>
          <w:rFonts w:ascii="Times New Roman" w:hAnsi="Times New Roman" w:eastAsia="Times New Roman"/>
          <w:color w:val="000000"/>
          <w:sz w:val="24"/>
        </w:rPr>
        <w:t>Use tables to find the tangents of angles</w:t>
      </w:r>
    </w:p>
    <w:p>
      <w:pPr>
        <w:spacing w:line="259" w:lineRule="auto" w:after="100"/>
        <w:jc w:val="both"/>
      </w:pPr>
      <w:r>
        <w:rPr>
          <w:rFonts w:ascii="Times New Roman" w:hAnsi="Times New Roman" w:eastAsia="Times New Roman"/>
          <w:color w:val="000000"/>
          <w:sz w:val="24"/>
        </w:rPr>
        <w:t>32⁰ b. 59.6⁰</w:t>
      </w:r>
    </w:p>
    <w:p>
      <w:pPr>
        <w:spacing w:line="259" w:lineRule="auto" w:after="100"/>
        <w:jc w:val="both"/>
      </w:pPr>
      <w:r>
        <w:rPr>
          <w:rFonts w:ascii="Times New Roman" w:hAnsi="Times New Roman" w:eastAsia="Times New Roman"/>
          <w:color w:val="000000"/>
          <w:sz w:val="24"/>
        </w:rPr>
        <w:t>Looking within the table entries, the number opposite 32⁰ and under 0.0⁰ is 0.6249.</w:t>
      </w:r>
    </w:p>
    <w:p>
      <w:pPr>
        <w:spacing w:line="259" w:lineRule="auto" w:after="100"/>
        <w:jc w:val="both"/>
      </w:pPr>
      <w:r>
        <w:rPr>
          <w:rFonts w:ascii="Times New Roman" w:hAnsi="Times New Roman" w:eastAsia="Times New Roman"/>
          <w:color w:val="000000"/>
          <w:sz w:val="24"/>
        </w:rPr>
        <w:t>Thus, tan 32⁰ =3D 0.6249.</w:t>
      </w:r>
    </w:p>
    <w:p>
      <w:pPr>
        <w:spacing w:line="259" w:lineRule="auto" w:after="100"/>
        <w:jc w:val="both"/>
      </w:pPr>
      <w:r>
        <w:rPr>
          <w:rFonts w:ascii="Times New Roman" w:hAnsi="Times New Roman" w:eastAsia="Times New Roman"/>
          <w:color w:val="000000"/>
          <w:sz w:val="24"/>
        </w:rPr>
        <w:t>The number opposite 59⁰ and under 0.6⁰ is 1.704. Thus, tan 59.6⁰ is 1.704. Thus, tan 59.6⁰ =3D 1.704.</w:t>
      </w:r>
    </w:p>
    <w:p>
      <w:pPr>
        <w:spacing w:line="259" w:lineRule="auto" w:after="100"/>
        <w:jc w:val="both"/>
      </w:pPr>
      <w:r>
        <w:rPr>
          <w:rFonts w:ascii="Times New Roman" w:hAnsi="Times New Roman" w:eastAsia="Times New Roman"/>
          <w:color w:val="000000"/>
          <w:sz w:val="24"/>
        </w:rPr>
        <w:t>Example 9:</w:t>
      </w:r>
    </w:p>
    <w:p>
      <w:pPr>
        <w:spacing w:line="259" w:lineRule="auto" w:after="100"/>
        <w:jc w:val="both"/>
      </w:pPr>
      <w:r>
        <w:rPr>
          <w:rFonts w:ascii="Times New Roman" w:hAnsi="Times New Roman" w:eastAsia="Times New Roman"/>
          <w:color w:val="000000"/>
          <w:sz w:val="24"/>
        </w:rPr>
        <w:t>Use tables to find the angles whose tangents are:</w:t>
      </w:r>
    </w:p>
    <w:p>
      <w:pPr>
        <w:spacing w:line="259" w:lineRule="auto" w:after="100"/>
        <w:jc w:val="both"/>
      </w:pPr>
      <w:r>
        <w:rPr>
          <w:rFonts w:ascii="Times New Roman" w:hAnsi="Times New Roman" w:eastAsia="Times New Roman"/>
          <w:color w:val="000000"/>
          <w:sz w:val="24"/>
        </w:rPr>
        <w:t>0.9556 b.</w:t>
      </w:r>
    </w:p>
    <w:p>
      <w:pPr>
        <w:spacing w:line="259" w:lineRule="auto" w:after="100"/>
        <w:jc w:val="both"/>
      </w:pPr>
      <w:r>
        <w:rPr>
          <w:rFonts w:ascii="Times New Roman" w:hAnsi="Times New Roman" w:eastAsia="Times New Roman"/>
          <w:color w:val="000000"/>
          <w:sz w:val="24"/>
        </w:rPr>
        <w:t>Let the angle be A, then tan A =3D 0.9556. Looking within the table entries, 0.9556 is opposites 43⁰ and under 0.7⁰. Thus, A=3D 43.7⁰</w:t>
      </w:r>
    </w:p>
    <w:p>
      <w:pPr>
        <w:spacing w:line="259" w:lineRule="auto" w:after="100"/>
        <w:jc w:val="both"/>
      </w:pPr>
      <w:r>
        <w:rPr>
          <w:rFonts w:ascii="Times New Roman" w:hAnsi="Times New Roman" w:eastAsia="Times New Roman"/>
          <w:color w:val="000000"/>
          <w:sz w:val="24"/>
        </w:rPr>
        <w:t>Let the angle be B, then tan B =3D =3D 2.333 to 4 S.f. Thus, B =3D 66.8⁰.</w:t>
      </w:r>
    </w:p>
    <w:p>
      <w:pPr>
        <w:spacing w:line="259" w:lineRule="auto" w:after="100"/>
        <w:jc w:val="both"/>
      </w:pPr>
      <w:r>
        <w:rPr>
          <w:rFonts w:ascii="Times New Roman" w:hAnsi="Times New Roman" w:eastAsia="Times New Roman"/>
          <w:color w:val="000000"/>
          <w:sz w:val="24"/>
        </w:rPr>
        <w:t>Use table to find the value of each triangles below.</w:t>
      </w:r>
    </w:p>
    <w:p>
      <w:pPr>
        <w:spacing w:line="259" w:lineRule="auto" w:after="100"/>
        <w:jc w:val="both"/>
      </w:pPr>
      <w:r>
        <w:rPr>
          <w:rFonts w:ascii="Times New Roman" w:hAnsi="Times New Roman" w:eastAsia="Times New Roman"/>
          <w:color w:val="000000"/>
          <w:sz w:val="24"/>
        </w:rPr>
        <w:t>b.</w:t>
      </w:r>
    </w:p>
    <w:p>
      <w:pPr>
        <w:spacing w:line="259" w:lineRule="auto" w:after="100"/>
        <w:jc w:val="both"/>
      </w:pPr>
      <w:r>
        <w:rPr>
          <w:rFonts w:ascii="Times New Roman" w:hAnsi="Times New Roman" w:eastAsia="Times New Roman"/>
          <w:color w:val="000000"/>
          <w:sz w:val="24"/>
        </w:rPr>
        <w:t>35⁰ 65⁰</w:t>
      </w:r>
    </w:p>
    <w:p>
      <w:pPr>
        <w:spacing w:line="259" w:lineRule="auto" w:after="100"/>
        <w:jc w:val="both"/>
      </w:pPr>
      <w:r>
        <w:rPr>
          <w:rFonts w:ascii="Times New Roman" w:hAnsi="Times New Roman" w:eastAsia="Times New Roman"/>
          <w:color w:val="000000"/>
          <w:sz w:val="24"/>
        </w:rPr>
        <w:t>Use 4 figure table to find the tangent of the following:</w:t>
      </w:r>
    </w:p>
    <w:p>
      <w:pPr>
        <w:spacing w:line="259" w:lineRule="auto" w:after="100"/>
        <w:jc w:val="both"/>
      </w:pPr>
      <w:r>
        <w:rPr>
          <w:rFonts w:ascii="Times New Roman" w:hAnsi="Times New Roman" w:eastAsia="Times New Roman"/>
          <w:color w:val="000000"/>
          <w:sz w:val="24"/>
        </w:rPr>
        <w:t>35⁰ b. 23.1⁰ c. 19.5⁰</w:t>
      </w:r>
    </w:p>
    <w:p>
      <w:pPr>
        <w:spacing w:line="259" w:lineRule="auto" w:after="100"/>
        <w:jc w:val="both"/>
      </w:pPr>
      <w:r>
        <w:rPr>
          <w:rFonts w:ascii="Times New Roman" w:hAnsi="Times New Roman" w:eastAsia="Times New Roman"/>
          <w:color w:val="000000"/>
          <w:sz w:val="24"/>
        </w:rPr>
        <w:t>Use 4 figure table to find the angles whose tangents are as follows.</w:t>
      </w:r>
    </w:p>
    <w:p>
      <w:pPr>
        <w:spacing w:line="259" w:lineRule="auto" w:after="100"/>
        <w:jc w:val="both"/>
      </w:pPr>
      <w:r>
        <w:rPr>
          <w:rFonts w:ascii="Times New Roman" w:hAnsi="Times New Roman" w:eastAsia="Times New Roman"/>
          <w:color w:val="000000"/>
          <w:sz w:val="24"/>
        </w:rPr>
        <w:t>0.9325 b. 0.8847 c.</w:t>
      </w:r>
    </w:p>
    <w:p>
      <w:pPr>
        <w:spacing w:line="259" w:lineRule="auto" w:after="100"/>
        <w:jc w:val="left"/>
      </w:pPr>
      <w:r>
        <w:rPr>
          <w:rFonts w:ascii="Times New Roman" w:hAnsi="Times New Roman" w:eastAsia="Times New Roman"/>
          <w:b/>
          <w:color w:val="000000"/>
          <w:sz w:val="24"/>
        </w:rPr>
        <w:t>SUB – TOPIC 5: APPLICATIONS OF TANGENTS</w:t>
      </w:r>
    </w:p>
    <w:p>
      <w:pPr>
        <w:spacing w:line="259" w:lineRule="auto" w:after="100"/>
        <w:jc w:val="both"/>
      </w:pPr>
      <w:r>
        <w:rPr>
          <w:rFonts w:ascii="Times New Roman" w:hAnsi="Times New Roman" w:eastAsia="Times New Roman"/>
          <w:color w:val="000000"/>
          <w:sz w:val="24"/>
        </w:rPr>
        <w:t>Tangent ratio can be used to solve real life problems such as angles of elevation and depressions and bearings.</w:t>
      </w:r>
    </w:p>
    <w:p>
      <w:pPr>
        <w:spacing w:line="259" w:lineRule="auto" w:after="100"/>
        <w:jc w:val="both"/>
      </w:pPr>
      <w:r>
        <w:rPr>
          <w:rFonts w:ascii="Times New Roman" w:hAnsi="Times New Roman" w:eastAsia="Times New Roman"/>
          <w:color w:val="000000"/>
          <w:sz w:val="24"/>
        </w:rPr>
        <w:t>Example 10:</w:t>
      </w:r>
    </w:p>
    <w:p>
      <w:pPr>
        <w:spacing w:line="259" w:lineRule="auto" w:after="100"/>
        <w:jc w:val="both"/>
      </w:pPr>
      <w:r>
        <w:rPr>
          <w:rFonts w:ascii="Times New Roman" w:hAnsi="Times New Roman" w:eastAsia="Times New Roman"/>
          <w:color w:val="000000"/>
          <w:sz w:val="24"/>
        </w:rPr>
        <w:t>A cone is 6 cm high and its vertical angle is 54⁰. Calculate the radius of its base.</w:t>
      </w:r>
    </w:p>
    <w:p>
      <w:pPr>
        <w:spacing w:line="259" w:lineRule="auto" w:after="100"/>
        <w:jc w:val="both"/>
      </w:pPr>
      <w:r>
        <w:rPr>
          <w:rFonts w:ascii="Times New Roman" w:hAnsi="Times New Roman" w:eastAsia="Times New Roman"/>
          <w:color w:val="000000"/>
          <w:sz w:val="24"/>
        </w:rPr>
        <w:t>The vertical angle is the angle between opposite slant heights VA and VB.</w:t>
      </w:r>
    </w:p>
    <w:p>
      <w:pPr>
        <w:spacing w:line="259" w:lineRule="auto" w:after="100"/>
        <w:jc w:val="left"/>
      </w:pPr>
      <w:r>
        <w:rPr>
          <w:rFonts w:ascii="Times New Roman" w:hAnsi="Times New Roman" w:eastAsia="Times New Roman"/>
          <w:b/>
          <w:color w:val="000000"/>
          <w:sz w:val="24"/>
        </w:rPr>
        <w:t>V</w:t>
      </w:r>
    </w:p>
    <w:p>
      <w:pPr>
        <w:spacing w:line="259" w:lineRule="auto" w:after="100"/>
        <w:jc w:val="both"/>
      </w:pPr>
      <w:r>
        <w:rPr>
          <w:rFonts w:ascii="Times New Roman" w:hAnsi="Times New Roman" w:eastAsia="Times New Roman"/>
          <w:color w:val="000000"/>
          <w:sz w:val="24"/>
        </w:rPr>
        <w:t>∝ ∝</w:t>
      </w:r>
    </w:p>
    <w:p>
      <w:pPr>
        <w:spacing w:line="259" w:lineRule="auto" w:after="100"/>
        <w:jc w:val="both"/>
      </w:pPr>
      <w:r>
        <w:rPr>
          <w:rFonts w:ascii="Times New Roman" w:hAnsi="Times New Roman" w:eastAsia="Times New Roman"/>
          <w:color w:val="000000"/>
          <w:sz w:val="24"/>
        </w:rPr>
        <w:t>6 cm</w:t>
      </w:r>
    </w:p>
    <w:p>
      <w:pPr>
        <w:spacing w:line="259" w:lineRule="auto" w:after="100"/>
        <w:jc w:val="left"/>
      </w:pPr>
      <w:r>
        <w:rPr>
          <w:rFonts w:ascii="Times New Roman" w:hAnsi="Times New Roman" w:eastAsia="Times New Roman"/>
          <w:b/>
          <w:color w:val="000000"/>
          <w:sz w:val="24"/>
        </w:rPr>
        <w:t>A</w:t>
      </w:r>
    </w:p>
    <w:p>
      <w:pPr>
        <w:spacing w:line="259" w:lineRule="auto" w:after="100"/>
        <w:jc w:val="left"/>
      </w:pPr>
      <w:r>
        <w:rPr>
          <w:rFonts w:ascii="Times New Roman" w:hAnsi="Times New Roman" w:eastAsia="Times New Roman"/>
          <w:b/>
          <w:color w:val="000000"/>
          <w:sz w:val="24"/>
        </w:rPr>
        <w:t>O B</w:t>
      </w:r>
    </w:p>
    <w:p>
      <w:pPr>
        <w:spacing w:line="259" w:lineRule="auto" w:after="100"/>
        <w:jc w:val="both"/>
      </w:pPr>
      <w:r>
        <w:rPr>
          <w:rFonts w:ascii="Times New Roman" w:hAnsi="Times New Roman" w:eastAsia="Times New Roman"/>
          <w:color w:val="000000"/>
          <w:sz w:val="24"/>
        </w:rPr>
        <w:t>Thus, the vertical angle is 2 ∝ .</w:t>
      </w:r>
    </w:p>
    <w:p>
      <w:pPr>
        <w:spacing w:line="259" w:lineRule="auto" w:after="100"/>
        <w:jc w:val="left"/>
      </w:pPr>
      <w:r>
        <w:rPr>
          <w:rFonts w:ascii="Times New Roman" w:hAnsi="Times New Roman" w:eastAsia="Times New Roman"/>
          <w:b/>
          <w:color w:val="000000"/>
          <w:sz w:val="24"/>
        </w:rPr>
        <w:t>2 ∝ =3D 54⁰</w:t>
      </w:r>
    </w:p>
    <w:p>
      <w:pPr>
        <w:spacing w:line="259" w:lineRule="auto" w:after="100"/>
        <w:jc w:val="both"/>
      </w:pPr>
      <w:r>
        <w:rPr>
          <w:rFonts w:ascii="Times New Roman" w:hAnsi="Times New Roman" w:eastAsia="Times New Roman"/>
          <w:color w:val="000000"/>
          <w:sz w:val="24"/>
        </w:rPr>
        <w:t>Thus ∝ =3D 27⁰</w:t>
      </w:r>
    </w:p>
    <w:p>
      <w:pPr>
        <w:spacing w:line="259" w:lineRule="auto" w:after="100"/>
        <w:jc w:val="both"/>
      </w:pPr>
      <w:r>
        <w:rPr>
          <w:rFonts w:ascii="Times New Roman" w:hAnsi="Times New Roman" w:eastAsia="Times New Roman"/>
          <w:color w:val="000000"/>
          <w:sz w:val="24"/>
        </w:rPr>
        <w:t>In ∆ AVO, tan ∝ =3D</w:t>
      </w:r>
    </w:p>
    <w:p>
      <w:pPr>
        <w:spacing w:line="259" w:lineRule="auto" w:after="100"/>
        <w:jc w:val="both"/>
      </w:pPr>
      <w:r>
        <w:rPr>
          <w:rFonts w:ascii="Times New Roman" w:hAnsi="Times New Roman" w:eastAsia="Times New Roman"/>
          <w:color w:val="000000"/>
          <w:sz w:val="24"/>
        </w:rPr>
        <w:t>r =3D 6 tan 27°</w:t>
      </w:r>
    </w:p>
    <w:p>
      <w:pPr>
        <w:spacing w:line="259" w:lineRule="auto" w:after="100"/>
        <w:jc w:val="both"/>
      </w:pPr>
      <w:r>
        <w:rPr>
          <w:rFonts w:ascii="Times New Roman" w:hAnsi="Times New Roman" w:eastAsia="Times New Roman"/>
          <w:color w:val="000000"/>
          <w:sz w:val="24"/>
        </w:rPr>
        <w:t>=3D 6 x 0.5095</w:t>
      </w:r>
    </w:p>
    <w:p>
      <w:pPr>
        <w:spacing w:line="259" w:lineRule="auto" w:after="100"/>
        <w:jc w:val="left"/>
      </w:pPr>
      <w:r>
        <w:rPr>
          <w:rFonts w:ascii="Times New Roman" w:hAnsi="Times New Roman" w:eastAsia="Times New Roman"/>
          <w:b/>
          <w:color w:val="000000"/>
          <w:sz w:val="24"/>
        </w:rPr>
        <w:t>=3D 3.057</w:t>
      </w:r>
    </w:p>
    <w:p>
      <w:pPr>
        <w:spacing w:line="259" w:lineRule="auto" w:after="100"/>
        <w:jc w:val="both"/>
      </w:pPr>
      <w:r>
        <w:rPr>
          <w:rFonts w:ascii="Times New Roman" w:hAnsi="Times New Roman" w:eastAsia="Times New Roman"/>
          <w:color w:val="000000"/>
          <w:sz w:val="24"/>
        </w:rPr>
        <w:t>=3D 3.1 to 2 s.f.</w:t>
      </w:r>
    </w:p>
    <w:p>
      <w:pPr>
        <w:spacing w:line="259" w:lineRule="auto" w:after="100"/>
        <w:jc w:val="both"/>
      </w:pPr>
      <w:r>
        <w:rPr>
          <w:rFonts w:ascii="Times New Roman" w:hAnsi="Times New Roman" w:eastAsia="Times New Roman"/>
          <w:color w:val="000000"/>
          <w:sz w:val="24"/>
        </w:rPr>
        <w:t>The radius of the base of the cone is 3.1 cm.</w:t>
      </w:r>
    </w:p>
    <w:p>
      <w:pPr>
        <w:spacing w:line="259" w:lineRule="auto" w:after="100"/>
        <w:jc w:val="both"/>
      </w:pPr>
      <w:r>
        <w:rPr>
          <w:rFonts w:ascii="Times New Roman" w:hAnsi="Times New Roman" w:eastAsia="Times New Roman"/>
          <w:color w:val="000000"/>
          <w:sz w:val="24"/>
        </w:rPr>
        <w:t>NOTE: More examples are to be solved for students by educators.</w:t>
      </w:r>
    </w:p>
    <w:p>
      <w:pPr>
        <w:spacing w:line="259" w:lineRule="auto" w:after="100"/>
        <w:jc w:val="both"/>
      </w:pPr>
      <w:r>
        <w:rPr>
          <w:rFonts w:ascii="Times New Roman" w:hAnsi="Times New Roman" w:eastAsia="Times New Roman"/>
          <w:color w:val="000000"/>
          <w:sz w:val="24"/>
        </w:rPr>
        <w:t>A cone is 8 cm high and its vertical angle is 62°. Find the diameter of its base.</w:t>
      </w:r>
    </w:p>
    <w:p>
      <w:pPr>
        <w:spacing w:line="259" w:lineRule="auto" w:after="100"/>
        <w:jc w:val="both"/>
      </w:pPr>
      <w:r>
        <w:rPr>
          <w:rFonts w:ascii="Times New Roman" w:hAnsi="Times New Roman" w:eastAsia="Times New Roman"/>
          <w:color w:val="000000"/>
          <w:sz w:val="24"/>
        </w:rPr>
        <w:t>An isosceles triangle has a vertical angle of 116°, and its base is 8 cm long. Calculate its height.</w:t>
      </w:r>
    </w:p>
    <w:p>
      <w:pPr>
        <w:spacing w:line="259" w:lineRule="auto" w:after="100"/>
        <w:jc w:val="both"/>
      </w:pPr>
      <w:r>
        <w:rPr>
          <w:rFonts w:ascii="Times New Roman" w:hAnsi="Times New Roman" w:eastAsia="Times New Roman"/>
          <w:color w:val="000000"/>
          <w:sz w:val="24"/>
        </w:rPr>
        <w:t>Find the angle of elevation of the top of a flagpole 31.9 m high from a point 55 m away on level ground.</w:t>
      </w:r>
    </w:p>
    <w:p>
      <w:pPr>
        <w:spacing w:line="259" w:lineRule="auto" w:after="100"/>
        <w:jc w:val="both"/>
      </w:pPr>
      <w:r>
        <w:rPr>
          <w:rFonts w:ascii="Times New Roman" w:hAnsi="Times New Roman" w:eastAsia="Times New Roman"/>
          <w:color w:val="000000"/>
          <w:sz w:val="24"/>
        </w:rPr>
        <w:t>New General Mathematics for junior Secondary Schools 3 by M.F Macraeet.al. Exercise 8h pages 84 – 85,Questions 1 ( a – c), 2 ( a – d). Exercise 8d pages 79 &amp; 80, Qs no 4 -6. Exercise 15b pages 145- 146, Qs no 4 – 7</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New General Mathematics for junior Secondary Schools 2 by M.F Macraeet.al. Pages 196 – 198. Pages 223 – 227 .</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AREA OF PLANE FIGURES</w:t>
      </w:r>
    </w:p>
    <w:p>
      <w:pPr>
        <w:spacing w:line="259" w:lineRule="auto" w:after="100"/>
        <w:jc w:val="both"/>
      </w:pPr>
      <w:r>
        <w:rPr>
          <w:rFonts w:ascii="Times New Roman" w:hAnsi="Times New Roman" w:eastAsia="Times New Roman"/>
          <w:color w:val="000000"/>
          <w:sz w:val="24"/>
        </w:rPr>
        <w:t>i. Area of basic shapes: Revision ( triangles, rectangles, trapeziums, parallelogram and circles )</w:t>
      </w:r>
    </w:p>
    <w:p>
      <w:pPr>
        <w:spacing w:line="259" w:lineRule="auto" w:after="100"/>
        <w:jc w:val="both"/>
      </w:pPr>
      <w:r>
        <w:rPr>
          <w:rFonts w:ascii="Times New Roman" w:hAnsi="Times New Roman" w:eastAsia="Times New Roman"/>
          <w:color w:val="000000"/>
          <w:sz w:val="24"/>
        </w:rPr>
        <w:t>ii. Using trigonometry in area problems</w:t>
      </w:r>
    </w:p>
    <w:p>
      <w:pPr>
        <w:spacing w:line="259" w:lineRule="auto" w:after="100"/>
        <w:jc w:val="both"/>
      </w:pPr>
      <w:r>
        <w:rPr>
          <w:rFonts w:ascii="Times New Roman" w:hAnsi="Times New Roman" w:eastAsia="Times New Roman"/>
          <w:color w:val="000000"/>
          <w:sz w:val="24"/>
        </w:rPr>
        <w:t>iii. Area of circles and sectors</w:t>
      </w:r>
    </w:p>
    <w:p>
      <w:pPr>
        <w:spacing w:line="259" w:lineRule="auto" w:after="100"/>
        <w:jc w:val="both"/>
      </w:pPr>
      <w:r>
        <w:rPr>
          <w:rFonts w:ascii="Times New Roman" w:hAnsi="Times New Roman" w:eastAsia="Times New Roman"/>
          <w:color w:val="000000"/>
          <w:sz w:val="24"/>
        </w:rPr>
        <w:t>iv. Land measure</w:t>
      </w:r>
    </w:p>
    <w:p>
      <w:pPr>
        <w:spacing w:line="259" w:lineRule="auto" w:after="100"/>
        <w:jc w:val="left"/>
      </w:pPr>
      <w:r>
        <w:rPr>
          <w:rFonts w:ascii="Times New Roman" w:hAnsi="Times New Roman" w:eastAsia="Times New Roman"/>
          <w:b/>
          <w:color w:val="000000"/>
          <w:sz w:val="24"/>
        </w:rPr>
        <w:t>SUB – TOPIC 1. AREA OF BASIC SHAPES</w:t>
      </w:r>
    </w:p>
    <w:p>
      <w:pPr>
        <w:spacing w:line="259" w:lineRule="auto" w:after="100"/>
        <w:jc w:val="both"/>
      </w:pPr>
      <w:r>
        <w:rPr>
          <w:rFonts w:ascii="Times New Roman" w:hAnsi="Times New Roman" w:eastAsia="Times New Roman"/>
          <w:color w:val="000000"/>
          <w:sz w:val="24"/>
        </w:rPr>
        <w:t>The formulae for areas of some basic shapes are given in below. These were previously found in book 1, Chapter 14.</w:t>
      </w:r>
    </w:p>
    <w:p>
      <w:pPr>
        <w:spacing w:line="259" w:lineRule="auto" w:after="100"/>
        <w:jc w:val="both"/>
      </w:pPr>
      <w:r>
        <w:rPr>
          <w:rFonts w:ascii="Times New Roman" w:hAnsi="Times New Roman" w:eastAsia="Times New Roman"/>
          <w:color w:val="000000"/>
          <w:sz w:val="24"/>
        </w:rPr>
        <w:t>Area of rectangle =3D length x breadth =3D ( l x b )</w:t>
      </w:r>
    </w:p>
    <w:p>
      <w:pPr>
        <w:spacing w:line="259" w:lineRule="auto" w:after="100"/>
        <w:jc w:val="both"/>
      </w:pPr>
      <w:r>
        <w:rPr>
          <w:rFonts w:ascii="Times New Roman" w:hAnsi="Times New Roman" w:eastAsia="Times New Roman"/>
          <w:color w:val="000000"/>
          <w:sz w:val="24"/>
        </w:rPr>
        <w:t>Area of trapezium =3D of ( sum of parallel sides ) x height =3D =3D ( a + b )h</w:t>
      </w:r>
    </w:p>
    <w:p>
      <w:pPr>
        <w:spacing w:line="259" w:lineRule="auto" w:after="100"/>
        <w:jc w:val="both"/>
      </w:pPr>
      <w:r>
        <w:rPr>
          <w:rFonts w:ascii="Times New Roman" w:hAnsi="Times New Roman" w:eastAsia="Times New Roman"/>
          <w:color w:val="000000"/>
          <w:sz w:val="24"/>
        </w:rPr>
        <w:t>Area of parallelogram =3D base x height =3D b x h</w:t>
      </w:r>
    </w:p>
    <w:p>
      <w:pPr>
        <w:spacing w:line="259" w:lineRule="auto" w:after="100"/>
        <w:jc w:val="both"/>
      </w:pPr>
      <w:r>
        <w:rPr>
          <w:rFonts w:ascii="Times New Roman" w:hAnsi="Times New Roman" w:eastAsia="Times New Roman"/>
          <w:color w:val="000000"/>
          <w:sz w:val="24"/>
        </w:rPr>
        <w:t>Area of circle =3D π</w:t>
      </w:r>
    </w:p>
    <w:p>
      <w:pPr>
        <w:spacing w:line="259" w:lineRule="auto" w:after="100"/>
        <w:jc w:val="both"/>
      </w:pPr>
      <w:r>
        <w:rPr>
          <w:rFonts w:ascii="Times New Roman" w:hAnsi="Times New Roman" w:eastAsia="Times New Roman"/>
          <w:color w:val="000000"/>
          <w:sz w:val="24"/>
        </w:rPr>
        <w:t>Area of triangle =3D x product of sides containing the right angle.</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Find the area of a triangle with base 15 cm and height 9 cm.</w:t>
      </w:r>
    </w:p>
    <w:p>
      <w:pPr>
        <w:spacing w:line="259" w:lineRule="auto" w:after="100"/>
        <w:jc w:val="both"/>
      </w:pPr>
      <w:r>
        <w:rPr>
          <w:rFonts w:ascii="Times New Roman" w:hAnsi="Times New Roman" w:eastAsia="Times New Roman"/>
          <w:color w:val="000000"/>
          <w:sz w:val="24"/>
        </w:rPr>
        <w:t>Area of triangle =3D base x height</w:t>
      </w:r>
    </w:p>
    <w:p>
      <w:pPr>
        <w:spacing w:line="259" w:lineRule="auto" w:after="100"/>
        <w:jc w:val="both"/>
      </w:pPr>
      <w:r>
        <w:rPr>
          <w:rFonts w:ascii="Times New Roman" w:hAnsi="Times New Roman" w:eastAsia="Times New Roman"/>
          <w:color w:val="000000"/>
          <w:sz w:val="24"/>
        </w:rPr>
        <w:t>=3D x 15 x 9</w:t>
      </w:r>
    </w:p>
    <w:p>
      <w:pPr>
        <w:spacing w:line="259" w:lineRule="auto" w:after="100"/>
        <w:jc w:val="both"/>
      </w:pPr>
      <w:r>
        <w:rPr>
          <w:rFonts w:ascii="Times New Roman" w:hAnsi="Times New Roman" w:eastAsia="Times New Roman"/>
          <w:color w:val="000000"/>
          <w:sz w:val="24"/>
        </w:rPr>
        <w:t>=3D 67.5 cm 2</w:t>
      </w:r>
    </w:p>
    <w:p>
      <w:pPr>
        <w:spacing w:line="259" w:lineRule="auto" w:after="100"/>
        <w:jc w:val="both"/>
      </w:pPr>
      <w:r>
        <w:rPr>
          <w:rFonts w:ascii="Times New Roman" w:hAnsi="Times New Roman" w:eastAsia="Times New Roman"/>
          <w:color w:val="000000"/>
          <w:sz w:val="24"/>
        </w:rPr>
        <w:t>If the area of the trapezium below is 40 cm 2 , find the value of x.</w:t>
      </w:r>
    </w:p>
    <w:p>
      <w:pPr>
        <w:spacing w:line="259" w:lineRule="auto" w:after="100"/>
        <w:jc w:val="both"/>
      </w:pPr>
      <w:r>
        <w:rPr>
          <w:rFonts w:ascii="Times New Roman" w:hAnsi="Times New Roman" w:eastAsia="Times New Roman"/>
          <w:color w:val="000000"/>
          <w:sz w:val="24"/>
        </w:rPr>
        <w:t>cm</w:t>
      </w:r>
    </w:p>
    <w:p>
      <w:pPr>
        <w:spacing w:line="259" w:lineRule="auto" w:after="100"/>
        <w:jc w:val="both"/>
      </w:pPr>
      <w:r>
        <w:rPr>
          <w:rFonts w:ascii="Times New Roman" w:hAnsi="Times New Roman" w:eastAsia="Times New Roman"/>
          <w:color w:val="000000"/>
          <w:sz w:val="24"/>
        </w:rPr>
        <w:t>Area of trapezium =3D ½ ( + 8 ) x 6 cm 2</w:t>
      </w:r>
    </w:p>
    <w:p>
      <w:pPr>
        <w:spacing w:line="259" w:lineRule="auto" w:after="100"/>
        <w:jc w:val="both"/>
      </w:pPr>
      <w:r>
        <w:rPr>
          <w:rFonts w:ascii="Times New Roman" w:hAnsi="Times New Roman" w:eastAsia="Times New Roman"/>
          <w:color w:val="000000"/>
          <w:sz w:val="24"/>
        </w:rPr>
        <w:t>=3D 3( + 8) cm 2</w:t>
      </w:r>
    </w:p>
    <w:p>
      <w:pPr>
        <w:spacing w:line="259" w:lineRule="auto" w:after="100"/>
        <w:jc w:val="both"/>
      </w:pPr>
      <w:r>
        <w:rPr>
          <w:rFonts w:ascii="Times New Roman" w:hAnsi="Times New Roman" w:eastAsia="Times New Roman"/>
          <w:color w:val="000000"/>
          <w:sz w:val="24"/>
        </w:rPr>
        <w:t>Thus, 3( + 8) =3D 40 ½</w:t>
      </w:r>
    </w:p>
    <w:p>
      <w:pPr>
        <w:spacing w:line="259" w:lineRule="auto" w:after="100"/>
        <w:jc w:val="left"/>
      </w:pPr>
      <w:r>
        <w:rPr>
          <w:rFonts w:ascii="Times New Roman" w:hAnsi="Times New Roman" w:eastAsia="Times New Roman"/>
          <w:b/>
          <w:color w:val="000000"/>
          <w:sz w:val="24"/>
        </w:rPr>
        <w:t>8 =3D 40 ½ ÷ 3 =3D 13 ½</w:t>
      </w:r>
    </w:p>
    <w:p>
      <w:pPr>
        <w:spacing w:line="259" w:lineRule="auto" w:after="100"/>
        <w:jc w:val="left"/>
      </w:pPr>
      <w:r>
        <w:rPr>
          <w:rFonts w:ascii="Times New Roman" w:hAnsi="Times New Roman" w:eastAsia="Times New Roman"/>
          <w:b/>
          <w:color w:val="000000"/>
          <w:sz w:val="24"/>
        </w:rPr>
        <w:t>=3D 13 ½ – 8 =3D 5 ½</w:t>
      </w:r>
    </w:p>
    <w:p>
      <w:pPr>
        <w:spacing w:line="259" w:lineRule="auto" w:after="100"/>
        <w:jc w:val="both"/>
      </w:pPr>
      <w:r>
        <w:rPr>
          <w:rFonts w:ascii="Times New Roman" w:hAnsi="Times New Roman" w:eastAsia="Times New Roman"/>
          <w:color w:val="000000"/>
          <w:sz w:val="24"/>
        </w:rPr>
        <w:t>What is the diameter of a circle of area 3 850 m 2 ?</w:t>
      </w:r>
    </w:p>
    <w:p>
      <w:pPr>
        <w:spacing w:line="259" w:lineRule="auto" w:after="100"/>
        <w:jc w:val="both"/>
      </w:pPr>
      <w:r>
        <w:rPr>
          <w:rFonts w:ascii="Times New Roman" w:hAnsi="Times New Roman" w:eastAsia="Times New Roman"/>
          <w:color w:val="000000"/>
          <w:sz w:val="24"/>
        </w:rPr>
        <w:t>Area of circle =3D 3 850 m 2</w:t>
      </w:r>
    </w:p>
    <w:p>
      <w:pPr>
        <w:spacing w:line="259" w:lineRule="auto" w:after="100"/>
        <w:jc w:val="both"/>
      </w:pPr>
      <w:r>
        <w:rPr>
          <w:rFonts w:ascii="Times New Roman" w:hAnsi="Times New Roman" w:eastAsia="Times New Roman"/>
          <w:color w:val="000000"/>
          <w:sz w:val="24"/>
        </w:rPr>
        <w:t>Thus, =3D 3 850</w:t>
      </w:r>
    </w:p>
    <w:p>
      <w:pPr>
        <w:spacing w:line="259" w:lineRule="auto" w:after="100"/>
        <w:jc w:val="both"/>
      </w:pPr>
      <w:r>
        <w:rPr>
          <w:rFonts w:ascii="Times New Roman" w:hAnsi="Times New Roman" w:eastAsia="Times New Roman"/>
          <w:color w:val="000000"/>
          <w:sz w:val="24"/>
        </w:rPr>
        <w:t>r 2 =3D 3 850 x</w:t>
      </w:r>
    </w:p>
    <w:p>
      <w:pPr>
        <w:spacing w:line="259" w:lineRule="auto" w:after="100"/>
        <w:jc w:val="both"/>
      </w:pPr>
      <w:r>
        <w:rPr>
          <w:rFonts w:ascii="Times New Roman" w:hAnsi="Times New Roman" w:eastAsia="Times New Roman"/>
          <w:color w:val="000000"/>
          <w:sz w:val="24"/>
        </w:rPr>
        <w:t>r 2 =3D1225</w:t>
      </w:r>
    </w:p>
    <w:p>
      <w:pPr>
        <w:spacing w:line="259" w:lineRule="auto" w:after="100"/>
        <w:jc w:val="both"/>
      </w:pPr>
      <w:r>
        <w:rPr>
          <w:rFonts w:ascii="Times New Roman" w:hAnsi="Times New Roman" w:eastAsia="Times New Roman"/>
          <w:color w:val="000000"/>
          <w:sz w:val="24"/>
        </w:rPr>
        <w:t>r =3D</w:t>
      </w:r>
    </w:p>
    <w:p>
      <w:pPr>
        <w:spacing w:line="259" w:lineRule="auto" w:after="100"/>
        <w:jc w:val="both"/>
      </w:pPr>
      <w:r>
        <w:rPr>
          <w:rFonts w:ascii="Times New Roman" w:hAnsi="Times New Roman" w:eastAsia="Times New Roman"/>
          <w:color w:val="000000"/>
          <w:sz w:val="24"/>
        </w:rPr>
        <w:t>r =3D 35m</w:t>
      </w:r>
    </w:p>
    <w:p>
      <w:pPr>
        <w:spacing w:line="259" w:lineRule="auto" w:after="100"/>
        <w:jc w:val="both"/>
      </w:pPr>
      <w:r>
        <w:rPr>
          <w:rFonts w:ascii="Times New Roman" w:hAnsi="Times New Roman" w:eastAsia="Times New Roman"/>
          <w:color w:val="000000"/>
          <w:sz w:val="24"/>
        </w:rPr>
        <w:t>diameter d =3D 2r</w:t>
      </w:r>
    </w:p>
    <w:p>
      <w:pPr>
        <w:spacing w:line="259" w:lineRule="auto" w:after="100"/>
        <w:jc w:val="both"/>
      </w:pPr>
      <w:r>
        <w:rPr>
          <w:rFonts w:ascii="Times New Roman" w:hAnsi="Times New Roman" w:eastAsia="Times New Roman"/>
          <w:color w:val="000000"/>
          <w:sz w:val="24"/>
        </w:rPr>
        <w:t>The seconds hand of a watch is 14 mm long. What area does it sweep through in 30 seconds?</w:t>
      </w:r>
    </w:p>
    <w:p>
      <w:pPr>
        <w:spacing w:line="259" w:lineRule="auto" w:after="100"/>
        <w:jc w:val="both"/>
      </w:pPr>
      <w:r>
        <w:rPr>
          <w:rFonts w:ascii="Times New Roman" w:hAnsi="Times New Roman" w:eastAsia="Times New Roman"/>
          <w:color w:val="000000"/>
          <w:sz w:val="24"/>
        </w:rPr>
        <w:t>A goat is tied by a rope 2 ½ m long to a peg in some grass. The goat eats 1 m 2 of grass in 28 min. How long will it take to eat all that it can reach?</w:t>
      </w:r>
    </w:p>
    <w:p>
      <w:pPr>
        <w:spacing w:line="259" w:lineRule="auto" w:after="100"/>
        <w:jc w:val="both"/>
      </w:pPr>
      <w:r>
        <w:rPr>
          <w:rFonts w:ascii="Times New Roman" w:hAnsi="Times New Roman" w:eastAsia="Times New Roman"/>
          <w:color w:val="000000"/>
          <w:sz w:val="24"/>
        </w:rPr>
        <w:t>A triangle has area of 35 cm 2 and a base of 10 cm. Find the height of the triangle.</w:t>
      </w:r>
    </w:p>
    <w:p>
      <w:pPr>
        <w:spacing w:line="259" w:lineRule="auto" w:after="100"/>
        <w:jc w:val="left"/>
      </w:pPr>
      <w:r>
        <w:rPr>
          <w:rFonts w:ascii="Times New Roman" w:hAnsi="Times New Roman" w:eastAsia="Times New Roman"/>
          <w:b/>
          <w:color w:val="000000"/>
          <w:sz w:val="24"/>
        </w:rPr>
        <w:t>SUB – TOPIC 2: USING TRIGONOMETRY IN AREA PROBLEMS</w:t>
      </w:r>
    </w:p>
    <w:p>
      <w:pPr>
        <w:spacing w:line="259" w:lineRule="auto" w:after="100"/>
        <w:jc w:val="both"/>
      </w:pPr>
      <w:r>
        <w:rPr>
          <w:rFonts w:ascii="Times New Roman" w:hAnsi="Times New Roman" w:eastAsia="Times New Roman"/>
          <w:color w:val="000000"/>
          <w:sz w:val="24"/>
        </w:rPr>
        <w:t>Find the area of ∆ABC to the nearest cm 2 if BA =3D 6 cm, BC =3D 7 cm and =3D 34°.</w:t>
      </w:r>
    </w:p>
    <w:p>
      <w:pPr>
        <w:spacing w:line="259" w:lineRule="auto" w:after="100"/>
        <w:jc w:val="both"/>
      </w:pPr>
      <w:r>
        <w:rPr>
          <w:rFonts w:ascii="Times New Roman" w:hAnsi="Times New Roman" w:eastAsia="Times New Roman"/>
          <w:color w:val="000000"/>
          <w:sz w:val="24"/>
        </w:rPr>
        <w:t>Let the height of the triangle be x cm</w:t>
      </w:r>
    </w:p>
    <w:p>
      <w:pPr>
        <w:spacing w:line="259" w:lineRule="auto" w:after="100"/>
        <w:jc w:val="both"/>
      </w:pPr>
      <w:r>
        <w:rPr>
          <w:rFonts w:ascii="Times New Roman" w:hAnsi="Times New Roman" w:eastAsia="Times New Roman"/>
          <w:color w:val="000000"/>
          <w:sz w:val="24"/>
        </w:rPr>
        <w:t>6 cm cm</w:t>
      </w:r>
    </w:p>
    <w:p>
      <w:pPr>
        <w:spacing w:line="259" w:lineRule="auto" w:after="100"/>
        <w:jc w:val="left"/>
      </w:pPr>
      <w:r>
        <w:rPr>
          <w:rFonts w:ascii="Times New Roman" w:hAnsi="Times New Roman" w:eastAsia="Times New Roman"/>
          <w:b/>
          <w:color w:val="000000"/>
          <w:sz w:val="24"/>
        </w:rPr>
        <w:t>B C</w:t>
      </w:r>
    </w:p>
    <w:p>
      <w:pPr>
        <w:spacing w:line="259" w:lineRule="auto" w:after="100"/>
        <w:jc w:val="left"/>
      </w:pPr>
      <w:r>
        <w:rPr>
          <w:rFonts w:ascii="Times New Roman" w:hAnsi="Times New Roman" w:eastAsia="Times New Roman"/>
          <w:b/>
          <w:color w:val="000000"/>
          <w:sz w:val="24"/>
        </w:rPr>
        <w:t>34⁰ D</w:t>
      </w:r>
    </w:p>
    <w:p>
      <w:pPr>
        <w:spacing w:line="259" w:lineRule="auto" w:after="100"/>
        <w:jc w:val="both"/>
      </w:pPr>
      <w:r>
        <w:rPr>
          <w:rFonts w:ascii="Times New Roman" w:hAnsi="Times New Roman" w:eastAsia="Times New Roman"/>
          <w:color w:val="000000"/>
          <w:sz w:val="24"/>
        </w:rPr>
        <w:t>7 cm</w:t>
      </w:r>
    </w:p>
    <w:p>
      <w:pPr>
        <w:spacing w:line="259" w:lineRule="auto" w:after="100"/>
        <w:jc w:val="both"/>
      </w:pPr>
      <w:r>
        <w:rPr>
          <w:rFonts w:ascii="Times New Roman" w:hAnsi="Times New Roman" w:eastAsia="Times New Roman"/>
          <w:color w:val="000000"/>
          <w:sz w:val="24"/>
        </w:rPr>
        <w:t>In ∆ABD, =3D sin 34°</w:t>
      </w:r>
    </w:p>
    <w:p>
      <w:pPr>
        <w:spacing w:line="259" w:lineRule="auto" w:after="100"/>
        <w:jc w:val="both"/>
      </w:pPr>
      <w:r>
        <w:rPr>
          <w:rFonts w:ascii="Times New Roman" w:hAnsi="Times New Roman" w:eastAsia="Times New Roman"/>
          <w:color w:val="000000"/>
          <w:sz w:val="24"/>
        </w:rPr>
        <w:t>x =3D 6 sin 34°</w:t>
      </w:r>
    </w:p>
    <w:p>
      <w:pPr>
        <w:spacing w:line="259" w:lineRule="auto" w:after="100"/>
        <w:jc w:val="both"/>
      </w:pPr>
      <w:r>
        <w:rPr>
          <w:rFonts w:ascii="Times New Roman" w:hAnsi="Times New Roman" w:eastAsia="Times New Roman"/>
          <w:color w:val="000000"/>
          <w:sz w:val="24"/>
        </w:rPr>
        <w:t>=3D 6 x 0.5592</w:t>
      </w:r>
    </w:p>
    <w:p>
      <w:pPr>
        <w:spacing w:line="259" w:lineRule="auto" w:after="100"/>
        <w:jc w:val="left"/>
      </w:pPr>
      <w:r>
        <w:rPr>
          <w:rFonts w:ascii="Times New Roman" w:hAnsi="Times New Roman" w:eastAsia="Times New Roman"/>
          <w:b/>
          <w:color w:val="000000"/>
          <w:sz w:val="24"/>
        </w:rPr>
        <w:t>=3D 3.355 2</w:t>
      </w:r>
    </w:p>
    <w:p>
      <w:pPr>
        <w:spacing w:line="259" w:lineRule="auto" w:after="100"/>
        <w:jc w:val="both"/>
      </w:pPr>
      <w:r>
        <w:rPr>
          <w:rFonts w:ascii="Times New Roman" w:hAnsi="Times New Roman" w:eastAsia="Times New Roman"/>
          <w:color w:val="000000"/>
          <w:sz w:val="24"/>
        </w:rPr>
        <w:t>Area of ∆ABC =3D x BC x AD</w:t>
      </w:r>
    </w:p>
    <w:p>
      <w:pPr>
        <w:spacing w:line="259" w:lineRule="auto" w:after="100"/>
        <w:jc w:val="both"/>
      </w:pPr>
      <w:r>
        <w:rPr>
          <w:rFonts w:ascii="Times New Roman" w:hAnsi="Times New Roman" w:eastAsia="Times New Roman"/>
          <w:color w:val="000000"/>
          <w:sz w:val="24"/>
        </w:rPr>
        <w:t>=3D x 7 x 3.355 2 cm 2</w:t>
      </w:r>
    </w:p>
    <w:p>
      <w:pPr>
        <w:spacing w:line="259" w:lineRule="auto" w:after="100"/>
        <w:jc w:val="both"/>
      </w:pPr>
      <w:r>
        <w:rPr>
          <w:rFonts w:ascii="Times New Roman" w:hAnsi="Times New Roman" w:eastAsia="Times New Roman"/>
          <w:color w:val="000000"/>
          <w:sz w:val="24"/>
        </w:rPr>
        <w:t>=3D x 23.486 4 cm 2</w:t>
      </w:r>
    </w:p>
    <w:p>
      <w:pPr>
        <w:spacing w:line="259" w:lineRule="auto" w:after="100"/>
        <w:jc w:val="both"/>
      </w:pPr>
      <w:r>
        <w:rPr>
          <w:rFonts w:ascii="Times New Roman" w:hAnsi="Times New Roman" w:eastAsia="Times New Roman"/>
          <w:color w:val="000000"/>
          <w:sz w:val="24"/>
        </w:rPr>
        <w:t>=3D11.743 2 cm 2</w:t>
      </w:r>
    </w:p>
    <w:p>
      <w:pPr>
        <w:spacing w:line="259" w:lineRule="auto" w:after="100"/>
        <w:jc w:val="both"/>
      </w:pPr>
      <w:r>
        <w:rPr>
          <w:rFonts w:ascii="Times New Roman" w:hAnsi="Times New Roman" w:eastAsia="Times New Roman"/>
          <w:color w:val="000000"/>
          <w:sz w:val="24"/>
        </w:rPr>
        <w:t>=3D 12 cm 2 to the nearest cm 2 .</w:t>
      </w:r>
    </w:p>
    <w:p>
      <w:pPr>
        <w:spacing w:line="259" w:lineRule="auto" w:after="100"/>
        <w:jc w:val="both"/>
      </w:pPr>
      <w:r>
        <w:rPr>
          <w:rFonts w:ascii="Times New Roman" w:hAnsi="Times New Roman" w:eastAsia="Times New Roman"/>
          <w:color w:val="000000"/>
          <w:sz w:val="24"/>
        </w:rPr>
        <w:t>Find the area of the isosceles trapezium shown in the diagram below.</w:t>
      </w:r>
    </w:p>
    <w:p>
      <w:pPr>
        <w:spacing w:line="259" w:lineRule="auto" w:after="100"/>
        <w:jc w:val="both"/>
      </w:pPr>
      <w:r>
        <w:rPr>
          <w:rFonts w:ascii="Times New Roman" w:hAnsi="Times New Roman" w:eastAsia="Times New Roman"/>
          <w:color w:val="000000"/>
          <w:sz w:val="24"/>
        </w:rPr>
        <w:t>P 10 cm Q</w:t>
      </w:r>
    </w:p>
    <w:p>
      <w:pPr>
        <w:spacing w:line="259" w:lineRule="auto" w:after="100"/>
        <w:jc w:val="both"/>
      </w:pPr>
      <w:r>
        <w:rPr>
          <w:rFonts w:ascii="Times New Roman" w:hAnsi="Times New Roman" w:eastAsia="Times New Roman"/>
          <w:color w:val="000000"/>
          <w:sz w:val="24"/>
        </w:rPr>
        <w:t>6 cm 6 cm</w:t>
      </w:r>
    </w:p>
    <w:p>
      <w:pPr>
        <w:spacing w:line="259" w:lineRule="auto" w:after="100"/>
        <w:jc w:val="both"/>
      </w:pPr>
      <w:r>
        <w:rPr>
          <w:rFonts w:ascii="Times New Roman" w:hAnsi="Times New Roman" w:eastAsia="Times New Roman"/>
          <w:color w:val="000000"/>
          <w:sz w:val="24"/>
        </w:rPr>
        <w:t>35° 35°</w:t>
      </w:r>
    </w:p>
    <w:p>
      <w:pPr>
        <w:spacing w:line="259" w:lineRule="auto" w:after="100"/>
        <w:jc w:val="left"/>
      </w:pPr>
      <w:r>
        <w:rPr>
          <w:rFonts w:ascii="Times New Roman" w:hAnsi="Times New Roman" w:eastAsia="Times New Roman"/>
          <w:b/>
          <w:color w:val="000000"/>
          <w:sz w:val="24"/>
        </w:rPr>
        <w:t>S M N R</w:t>
      </w:r>
    </w:p>
    <w:p>
      <w:pPr>
        <w:spacing w:line="259" w:lineRule="auto" w:after="100"/>
        <w:jc w:val="both"/>
      </w:pPr>
      <w:r>
        <w:rPr>
          <w:rFonts w:ascii="Times New Roman" w:hAnsi="Times New Roman" w:eastAsia="Times New Roman"/>
          <w:color w:val="000000"/>
          <w:sz w:val="24"/>
        </w:rPr>
        <w:t>From the diagram, SP =3D SM + MN + NR</w:t>
      </w:r>
    </w:p>
    <w:p>
      <w:pPr>
        <w:spacing w:line="259" w:lineRule="auto" w:after="100"/>
        <w:jc w:val="both"/>
      </w:pPr>
      <w:r>
        <w:rPr>
          <w:rFonts w:ascii="Times New Roman" w:hAnsi="Times New Roman" w:eastAsia="Times New Roman"/>
          <w:color w:val="000000"/>
          <w:sz w:val="24"/>
        </w:rPr>
        <w:t>PQ =3D MN =3D 10 cm and PS =3D QR. ( given )</w:t>
      </w:r>
    </w:p>
    <w:p>
      <w:pPr>
        <w:spacing w:line="259" w:lineRule="auto" w:after="100"/>
        <w:jc w:val="both"/>
      </w:pPr>
      <w:r>
        <w:rPr>
          <w:rFonts w:ascii="Times New Roman" w:hAnsi="Times New Roman" w:eastAsia="Times New Roman"/>
          <w:color w:val="000000"/>
          <w:sz w:val="24"/>
        </w:rPr>
        <w:t>Also, SM =3D NR (∆ PSM ≡∆QRN )</w:t>
      </w:r>
    </w:p>
    <w:p>
      <w:pPr>
        <w:spacing w:line="259" w:lineRule="auto" w:after="100"/>
        <w:jc w:val="both"/>
      </w:pPr>
      <w:r>
        <w:rPr>
          <w:rFonts w:ascii="Times New Roman" w:hAnsi="Times New Roman" w:eastAsia="Times New Roman"/>
          <w:color w:val="000000"/>
          <w:sz w:val="24"/>
        </w:rPr>
        <w:t>Now in ∆ SPM, the complement of 35° is 55°.</w:t>
      </w:r>
    </w:p>
    <w:p>
      <w:pPr>
        <w:spacing w:line="259" w:lineRule="auto" w:after="100"/>
        <w:jc w:val="both"/>
      </w:pPr>
      <w:r>
        <w:rPr>
          <w:rFonts w:ascii="Times New Roman" w:hAnsi="Times New Roman" w:eastAsia="Times New Roman"/>
          <w:color w:val="000000"/>
          <w:sz w:val="24"/>
        </w:rPr>
        <w:t>Using tan ratio:</w:t>
      </w:r>
    </w:p>
    <w:p>
      <w:pPr>
        <w:spacing w:line="259" w:lineRule="auto" w:after="100"/>
        <w:jc w:val="both"/>
      </w:pPr>
      <w:r>
        <w:rPr>
          <w:rFonts w:ascii="Times New Roman" w:hAnsi="Times New Roman" w:eastAsia="Times New Roman"/>
          <w:color w:val="000000"/>
          <w:sz w:val="24"/>
        </w:rPr>
        <w:t>tan 55° =3D</w:t>
      </w:r>
    </w:p>
    <w:p>
      <w:pPr>
        <w:spacing w:line="259" w:lineRule="auto" w:after="100"/>
        <w:jc w:val="both"/>
      </w:pPr>
      <w:r>
        <w:rPr>
          <w:rFonts w:ascii="Times New Roman" w:hAnsi="Times New Roman" w:eastAsia="Times New Roman"/>
          <w:color w:val="000000"/>
          <w:sz w:val="24"/>
        </w:rPr>
        <w:t>∴ SM =3D 6 tan 55°</w:t>
      </w:r>
    </w:p>
    <w:p>
      <w:pPr>
        <w:spacing w:line="259" w:lineRule="auto" w:after="100"/>
        <w:jc w:val="both"/>
      </w:pPr>
      <w:r>
        <w:rPr>
          <w:rFonts w:ascii="Times New Roman" w:hAnsi="Times New Roman" w:eastAsia="Times New Roman"/>
          <w:color w:val="000000"/>
          <w:sz w:val="24"/>
        </w:rPr>
        <w:t>=3D 6 x 1.428 =3D 8.569 cm.</w:t>
      </w:r>
    </w:p>
    <w:p>
      <w:pPr>
        <w:spacing w:line="259" w:lineRule="auto" w:after="100"/>
        <w:jc w:val="both"/>
      </w:pPr>
      <w:r>
        <w:rPr>
          <w:rFonts w:ascii="Times New Roman" w:hAnsi="Times New Roman" w:eastAsia="Times New Roman"/>
          <w:color w:val="000000"/>
          <w:sz w:val="24"/>
        </w:rPr>
        <w:t>So, SM =3D NR =3D8.569 cm</w:t>
      </w:r>
    </w:p>
    <w:p>
      <w:pPr>
        <w:spacing w:line="259" w:lineRule="auto" w:after="100"/>
        <w:jc w:val="both"/>
      </w:pPr>
      <w:r>
        <w:rPr>
          <w:rFonts w:ascii="Times New Roman" w:hAnsi="Times New Roman" w:eastAsia="Times New Roman"/>
          <w:color w:val="000000"/>
          <w:sz w:val="24"/>
        </w:rPr>
        <w:t>∴ SR =3D 8.569 + 10 + 8.569 =3D 27.138 cm</w:t>
      </w:r>
    </w:p>
    <w:p>
      <w:pPr>
        <w:spacing w:line="259" w:lineRule="auto" w:after="100"/>
        <w:jc w:val="both"/>
      </w:pPr>
      <w:r>
        <w:rPr>
          <w:rFonts w:ascii="Times New Roman" w:hAnsi="Times New Roman" w:eastAsia="Times New Roman"/>
          <w:color w:val="000000"/>
          <w:sz w:val="24"/>
        </w:rPr>
        <w:t>Area of trapezium PQRS =3D ( PQ + SR )h</w:t>
      </w:r>
    </w:p>
    <w:p>
      <w:pPr>
        <w:spacing w:line="259" w:lineRule="auto" w:after="100"/>
        <w:jc w:val="both"/>
      </w:pPr>
      <w:r>
        <w:rPr>
          <w:rFonts w:ascii="Times New Roman" w:hAnsi="Times New Roman" w:eastAsia="Times New Roman"/>
          <w:color w:val="000000"/>
          <w:sz w:val="24"/>
        </w:rPr>
        <w:t>=3D ( 10 + 27.138 ) x 6</w:t>
      </w:r>
    </w:p>
    <w:p>
      <w:pPr>
        <w:spacing w:line="259" w:lineRule="auto" w:after="100"/>
        <w:jc w:val="both"/>
      </w:pPr>
      <w:r>
        <w:rPr>
          <w:rFonts w:ascii="Times New Roman" w:hAnsi="Times New Roman" w:eastAsia="Times New Roman"/>
          <w:color w:val="000000"/>
          <w:sz w:val="24"/>
        </w:rPr>
        <w:t>=3D 3 x 37.138</w:t>
      </w:r>
    </w:p>
    <w:p>
      <w:pPr>
        <w:spacing w:line="259" w:lineRule="auto" w:after="100"/>
        <w:jc w:val="both"/>
      </w:pPr>
      <w:r>
        <w:rPr>
          <w:rFonts w:ascii="Times New Roman" w:hAnsi="Times New Roman" w:eastAsia="Times New Roman"/>
          <w:color w:val="000000"/>
          <w:sz w:val="24"/>
        </w:rPr>
        <w:t>=3D 111.414 cm 2</w:t>
      </w:r>
    </w:p>
    <w:p>
      <w:pPr>
        <w:spacing w:line="259" w:lineRule="auto" w:after="100"/>
        <w:jc w:val="both"/>
      </w:pPr>
      <w:r>
        <w:rPr>
          <w:rFonts w:ascii="Times New Roman" w:hAnsi="Times New Roman" w:eastAsia="Times New Roman"/>
          <w:color w:val="000000"/>
          <w:sz w:val="24"/>
        </w:rPr>
        <w:t>Area of trapezium =3D 110 cm 2 to 2 s.f.</w:t>
      </w:r>
    </w:p>
    <w:p>
      <w:pPr>
        <w:spacing w:line="259" w:lineRule="auto" w:after="100"/>
        <w:jc w:val="both"/>
      </w:pPr>
      <w:r>
        <w:rPr>
          <w:rFonts w:ascii="Times New Roman" w:hAnsi="Times New Roman" w:eastAsia="Times New Roman"/>
          <w:color w:val="000000"/>
          <w:sz w:val="24"/>
        </w:rPr>
        <w:t>Calculate the area of parallelogram PQRS if QR =3D 5 cm, RS =3D 6 cm, Q S =3D 118°.</w:t>
      </w:r>
    </w:p>
    <w:p>
      <w:pPr>
        <w:spacing w:line="259" w:lineRule="auto" w:after="100"/>
        <w:jc w:val="left"/>
      </w:pPr>
      <w:r>
        <w:rPr>
          <w:rFonts w:ascii="Times New Roman" w:hAnsi="Times New Roman" w:eastAsia="Times New Roman"/>
          <w:b/>
          <w:color w:val="000000"/>
          <w:sz w:val="24"/>
        </w:rPr>
        <w:t>P Q</w:t>
      </w:r>
    </w:p>
    <w:p>
      <w:pPr>
        <w:spacing w:line="259" w:lineRule="auto" w:after="100"/>
        <w:jc w:val="both"/>
      </w:pPr>
      <w:r>
        <w:rPr>
          <w:rFonts w:ascii="Times New Roman" w:hAnsi="Times New Roman" w:eastAsia="Times New Roman"/>
          <w:color w:val="000000"/>
          <w:sz w:val="24"/>
        </w:rPr>
        <w:t>5 cm cm</w:t>
      </w:r>
    </w:p>
    <w:p>
      <w:pPr>
        <w:spacing w:line="259" w:lineRule="auto" w:after="100"/>
        <w:jc w:val="both"/>
      </w:pPr>
      <w:r>
        <w:rPr>
          <w:rFonts w:ascii="Times New Roman" w:hAnsi="Times New Roman" w:eastAsia="Times New Roman"/>
          <w:color w:val="000000"/>
          <w:sz w:val="24"/>
        </w:rPr>
        <w:t>118°</w:t>
      </w:r>
    </w:p>
    <w:p>
      <w:pPr>
        <w:spacing w:line="259" w:lineRule="auto" w:after="100"/>
        <w:jc w:val="both"/>
      </w:pPr>
      <w:r>
        <w:rPr>
          <w:rFonts w:ascii="Times New Roman" w:hAnsi="Times New Roman" w:eastAsia="Times New Roman"/>
          <w:color w:val="000000"/>
          <w:sz w:val="24"/>
        </w:rPr>
        <w:t>S 6 cm R D</w:t>
      </w:r>
    </w:p>
    <w:p>
      <w:pPr>
        <w:spacing w:line="259" w:lineRule="auto" w:after="100"/>
        <w:jc w:val="both"/>
      </w:pPr>
      <w:r>
        <w:rPr>
          <w:rFonts w:ascii="Times New Roman" w:hAnsi="Times New Roman" w:eastAsia="Times New Roman"/>
          <w:color w:val="000000"/>
          <w:sz w:val="24"/>
        </w:rPr>
        <w:t>Let QD be cm.</w:t>
      </w:r>
    </w:p>
    <w:p>
      <w:pPr>
        <w:spacing w:line="259" w:lineRule="auto" w:after="100"/>
        <w:jc w:val="both"/>
      </w:pPr>
      <w:r>
        <w:rPr>
          <w:rFonts w:ascii="Times New Roman" w:hAnsi="Times New Roman" w:eastAsia="Times New Roman"/>
          <w:color w:val="000000"/>
          <w:sz w:val="24"/>
        </w:rPr>
        <w:t>In ∆QRD, Q D =3D 180° – 118° =3D 62°</w:t>
      </w:r>
    </w:p>
    <w:p>
      <w:pPr>
        <w:spacing w:line="259" w:lineRule="auto" w:after="100"/>
        <w:jc w:val="both"/>
      </w:pPr>
      <w:r>
        <w:rPr>
          <w:rFonts w:ascii="Times New Roman" w:hAnsi="Times New Roman" w:eastAsia="Times New Roman"/>
          <w:color w:val="000000"/>
          <w:sz w:val="24"/>
        </w:rPr>
        <w:t>=3D sin 62°</w:t>
      </w:r>
    </w:p>
    <w:p>
      <w:pPr>
        <w:spacing w:line="259" w:lineRule="auto" w:after="100"/>
        <w:jc w:val="both"/>
      </w:pPr>
      <w:r>
        <w:rPr>
          <w:rFonts w:ascii="Times New Roman" w:hAnsi="Times New Roman" w:eastAsia="Times New Roman"/>
          <w:color w:val="000000"/>
          <w:sz w:val="24"/>
        </w:rPr>
        <w:t>=3D 5 sin 62°</w:t>
      </w:r>
    </w:p>
    <w:p>
      <w:pPr>
        <w:spacing w:line="259" w:lineRule="auto" w:after="100"/>
        <w:jc w:val="both"/>
      </w:pPr>
      <w:r>
        <w:rPr>
          <w:rFonts w:ascii="Times New Roman" w:hAnsi="Times New Roman" w:eastAsia="Times New Roman"/>
          <w:color w:val="000000"/>
          <w:sz w:val="24"/>
        </w:rPr>
        <w:t>=3D 5 x 0.8829</w:t>
      </w:r>
    </w:p>
    <w:p>
      <w:pPr>
        <w:spacing w:line="259" w:lineRule="auto" w:after="100"/>
        <w:jc w:val="left"/>
      </w:pPr>
      <w:r>
        <w:rPr>
          <w:rFonts w:ascii="Times New Roman" w:hAnsi="Times New Roman" w:eastAsia="Times New Roman"/>
          <w:b/>
          <w:color w:val="000000"/>
          <w:sz w:val="24"/>
        </w:rPr>
        <w:t>=3D 4.414 5</w:t>
      </w:r>
    </w:p>
    <w:p>
      <w:pPr>
        <w:spacing w:line="259" w:lineRule="auto" w:after="100"/>
        <w:jc w:val="both"/>
      </w:pPr>
      <w:r>
        <w:rPr>
          <w:rFonts w:ascii="Times New Roman" w:hAnsi="Times New Roman" w:eastAsia="Times New Roman"/>
          <w:color w:val="000000"/>
          <w:sz w:val="24"/>
        </w:rPr>
        <w:t>Area of PQRS =3D SR x QD</w:t>
      </w:r>
    </w:p>
    <w:p>
      <w:pPr>
        <w:spacing w:line="259" w:lineRule="auto" w:after="100"/>
        <w:jc w:val="both"/>
      </w:pPr>
      <w:r>
        <w:rPr>
          <w:rFonts w:ascii="Times New Roman" w:hAnsi="Times New Roman" w:eastAsia="Times New Roman"/>
          <w:color w:val="000000"/>
          <w:sz w:val="24"/>
        </w:rPr>
        <w:t>=3D 6 x 4.414 5 cm 2</w:t>
      </w:r>
    </w:p>
    <w:p>
      <w:pPr>
        <w:spacing w:line="259" w:lineRule="auto" w:after="100"/>
        <w:jc w:val="both"/>
      </w:pPr>
      <w:r>
        <w:rPr>
          <w:rFonts w:ascii="Times New Roman" w:hAnsi="Times New Roman" w:eastAsia="Times New Roman"/>
          <w:color w:val="000000"/>
          <w:sz w:val="24"/>
        </w:rPr>
        <w:t>=3D 26.487 cm 2</w:t>
      </w:r>
    </w:p>
    <w:p>
      <w:pPr>
        <w:spacing w:line="259" w:lineRule="auto" w:after="100"/>
        <w:jc w:val="both"/>
      </w:pPr>
      <w:r>
        <w:rPr>
          <w:rFonts w:ascii="Times New Roman" w:hAnsi="Times New Roman" w:eastAsia="Times New Roman"/>
          <w:color w:val="000000"/>
          <w:sz w:val="24"/>
        </w:rPr>
        <w:t>=3D 26 cm2 to the nearest cm 2 .</w:t>
      </w:r>
    </w:p>
    <w:p>
      <w:pPr>
        <w:spacing w:line="259" w:lineRule="auto" w:after="100"/>
        <w:jc w:val="both"/>
      </w:pPr>
      <w:r>
        <w:rPr>
          <w:rFonts w:ascii="Times New Roman" w:hAnsi="Times New Roman" w:eastAsia="Times New Roman"/>
          <w:color w:val="000000"/>
          <w:sz w:val="24"/>
        </w:rPr>
        <w:t>N.B: For a triangle with sides a, b containing an angle θ , area of triangle =3D ab sin θ</w:t>
      </w:r>
    </w:p>
    <w:p>
      <w:pPr>
        <w:spacing w:line="259" w:lineRule="auto" w:after="100"/>
        <w:jc w:val="both"/>
      </w:pPr>
      <w:r>
        <w:rPr>
          <w:rFonts w:ascii="Times New Roman" w:hAnsi="Times New Roman" w:eastAsia="Times New Roman"/>
          <w:color w:val="000000"/>
          <w:sz w:val="24"/>
        </w:rPr>
        <w:t>For a parallelogram with non – parallel sides a, b containing an angle θ.</w:t>
      </w:r>
    </w:p>
    <w:p>
      <w:pPr>
        <w:spacing w:line="259" w:lineRule="auto" w:after="100"/>
        <w:jc w:val="both"/>
      </w:pPr>
      <w:r>
        <w:rPr>
          <w:rFonts w:ascii="Times New Roman" w:hAnsi="Times New Roman" w:eastAsia="Times New Roman"/>
          <w:color w:val="000000"/>
          <w:sz w:val="24"/>
        </w:rPr>
        <w:t>Area of parallelogram =3D ab sin θ</w:t>
      </w:r>
    </w:p>
    <w:p>
      <w:pPr>
        <w:spacing w:line="259" w:lineRule="auto" w:after="100"/>
        <w:jc w:val="both"/>
      </w:pPr>
      <w:r>
        <w:rPr>
          <w:rFonts w:ascii="Times New Roman" w:hAnsi="Times New Roman" w:eastAsia="Times New Roman"/>
          <w:color w:val="000000"/>
          <w:sz w:val="24"/>
        </w:rPr>
        <w:t>The area of a parallelogram is 240 cm 2 . The angle between the two adjacent sides of the parallelogram is 145°. If the length of one of the adjacent side is 16 cm, find the length of the other side correct to the nearest cm.</w:t>
      </w:r>
    </w:p>
    <w:p>
      <w:pPr>
        <w:spacing w:line="259" w:lineRule="auto" w:after="100"/>
        <w:jc w:val="both"/>
      </w:pPr>
      <w:r>
        <w:rPr>
          <w:rFonts w:ascii="Times New Roman" w:hAnsi="Times New Roman" w:eastAsia="Times New Roman"/>
          <w:color w:val="000000"/>
          <w:sz w:val="24"/>
        </w:rPr>
        <w:t>Find the area of the following shapes. All dimensions are in cm.</w:t>
      </w:r>
    </w:p>
    <w:p>
      <w:pPr>
        <w:spacing w:line="259" w:lineRule="auto" w:after="100"/>
        <w:jc w:val="both"/>
      </w:pPr>
      <w:r>
        <w:rPr>
          <w:rFonts w:ascii="Times New Roman" w:hAnsi="Times New Roman" w:eastAsia="Times New Roman"/>
          <w:color w:val="000000"/>
          <w:sz w:val="24"/>
        </w:rPr>
        <w:t>a. b. 4</w:t>
      </w:r>
    </w:p>
    <w:p>
      <w:pPr>
        <w:spacing w:line="259" w:lineRule="auto" w:after="100"/>
        <w:jc w:val="both"/>
      </w:pPr>
      <w:r>
        <w:rPr>
          <w:rFonts w:ascii="Times New Roman" w:hAnsi="Times New Roman" w:eastAsia="Times New Roman"/>
          <w:color w:val="000000"/>
          <w:sz w:val="24"/>
        </w:rPr>
        <w:t>7 5</w:t>
      </w:r>
    </w:p>
    <w:p>
      <w:pPr>
        <w:spacing w:line="259" w:lineRule="auto" w:after="100"/>
        <w:jc w:val="both"/>
      </w:pPr>
      <w:r>
        <w:rPr>
          <w:rFonts w:ascii="Times New Roman" w:hAnsi="Times New Roman" w:eastAsia="Times New Roman"/>
          <w:color w:val="000000"/>
          <w:sz w:val="24"/>
        </w:rPr>
        <w:t>57° 63°</w:t>
      </w:r>
    </w:p>
    <w:p>
      <w:pPr>
        <w:spacing w:line="259" w:lineRule="auto" w:after="100"/>
        <w:jc w:val="both"/>
      </w:pPr>
      <w:r>
        <w:rPr>
          <w:rFonts w:ascii="Times New Roman" w:hAnsi="Times New Roman" w:eastAsia="Times New Roman"/>
          <w:color w:val="000000"/>
          <w:sz w:val="24"/>
        </w:rPr>
        <w:t>6 8</w:t>
      </w:r>
    </w:p>
    <w:p>
      <w:pPr>
        <w:spacing w:line="259" w:lineRule="auto" w:after="100"/>
        <w:jc w:val="left"/>
      </w:pPr>
      <w:r>
        <w:rPr>
          <w:rFonts w:ascii="Times New Roman" w:hAnsi="Times New Roman" w:eastAsia="Times New Roman"/>
          <w:b/>
          <w:color w:val="000000"/>
          <w:sz w:val="24"/>
        </w:rPr>
        <w:t>SUB – TOPIC 3: AREA OF CIRCLES AND SECTORS</w:t>
      </w:r>
    </w:p>
    <w:p>
      <w:pPr>
        <w:spacing w:line="259" w:lineRule="auto" w:after="100"/>
        <w:jc w:val="both"/>
      </w:pPr>
      <w:r>
        <w:rPr>
          <w:rFonts w:ascii="Times New Roman" w:hAnsi="Times New Roman" w:eastAsia="Times New Roman"/>
          <w:color w:val="000000"/>
          <w:sz w:val="24"/>
        </w:rPr>
        <w:t>A sector is part of a circle bounded by an arc and two radii.</w:t>
      </w:r>
    </w:p>
    <w:p>
      <w:pPr>
        <w:spacing w:line="259" w:lineRule="auto" w:after="100"/>
        <w:jc w:val="both"/>
      </w:pPr>
      <w:r>
        <w:rPr>
          <w:rFonts w:ascii="Times New Roman" w:hAnsi="Times New Roman" w:eastAsia="Times New Roman"/>
          <w:color w:val="000000"/>
          <w:sz w:val="24"/>
        </w:rPr>
        <w:t>In the diagram bellow, O is the centre, AO and AB divide the inside of the circle into two parts called sectors. The smaller is called the minor sector (shaded ), and the larger is called the major sector ( unshaded )</w:t>
      </w:r>
    </w:p>
    <w:p>
      <w:pPr>
        <w:spacing w:line="259" w:lineRule="auto" w:after="100"/>
        <w:jc w:val="left"/>
      </w:pPr>
      <w:r>
        <w:rPr>
          <w:rFonts w:ascii="Times New Roman" w:hAnsi="Times New Roman" w:eastAsia="Times New Roman"/>
          <w:b/>
          <w:color w:val="000000"/>
          <w:sz w:val="24"/>
        </w:rPr>
        <w:t>B</w:t>
      </w:r>
    </w:p>
    <w:p>
      <w:pPr>
        <w:spacing w:line="259" w:lineRule="auto" w:after="100"/>
        <w:jc w:val="both"/>
      </w:pPr>
      <w:r>
        <w:rPr>
          <w:rFonts w:ascii="Times New Roman" w:hAnsi="Times New Roman" w:eastAsia="Times New Roman"/>
          <w:color w:val="000000"/>
          <w:sz w:val="24"/>
        </w:rPr>
        <w:t>Area of sector =3D x</w:t>
      </w:r>
    </w:p>
    <w:p>
      <w:pPr>
        <w:spacing w:line="259" w:lineRule="auto" w:after="100"/>
        <w:jc w:val="both"/>
      </w:pPr>
      <w:r>
        <w:rPr>
          <w:rFonts w:ascii="Times New Roman" w:hAnsi="Times New Roman" w:eastAsia="Times New Roman"/>
          <w:color w:val="000000"/>
          <w:sz w:val="24"/>
        </w:rPr>
        <w:t>What is the area of a flat washer 4.8 cm in outside diameter, the hole being of diameter 2.2 cm?</w:t>
      </w:r>
    </w:p>
    <w:p>
      <w:pPr>
        <w:spacing w:line="259" w:lineRule="auto" w:after="100"/>
        <w:jc w:val="both"/>
      </w:pPr>
      <w:r>
        <w:rPr>
          <w:rFonts w:ascii="Times New Roman" w:hAnsi="Times New Roman" w:eastAsia="Times New Roman"/>
          <w:color w:val="000000"/>
          <w:sz w:val="24"/>
        </w:rPr>
        <w:t>2.2 cm 22.2 cm 2.2 cm.2</w:t>
      </w:r>
    </w:p>
    <w:p>
      <w:pPr>
        <w:spacing w:line="259" w:lineRule="auto" w:after="100"/>
        <w:jc w:val="both"/>
      </w:pPr>
      <w:r>
        <w:rPr>
          <w:rFonts w:ascii="Times New Roman" w:hAnsi="Times New Roman" w:eastAsia="Times New Roman"/>
          <w:color w:val="000000"/>
          <w:sz w:val="24"/>
        </w:rPr>
        <w:t>4.8 cm</w:t>
      </w:r>
    </w:p>
    <w:p>
      <w:pPr>
        <w:spacing w:line="259" w:lineRule="auto" w:after="100"/>
        <w:jc w:val="both"/>
      </w:pPr>
      <w:r>
        <w:rPr>
          <w:rFonts w:ascii="Times New Roman" w:hAnsi="Times New Roman" w:eastAsia="Times New Roman"/>
          <w:color w:val="000000"/>
          <w:sz w:val="24"/>
        </w:rPr>
        <w:t>Area =3D π( 2.4 ) 2 – π( 1.1)2 cm 2</w:t>
      </w:r>
    </w:p>
    <w:p>
      <w:pPr>
        <w:spacing w:line="259" w:lineRule="auto" w:after="100"/>
        <w:jc w:val="both"/>
      </w:pPr>
      <w:r>
        <w:rPr>
          <w:rFonts w:ascii="Times New Roman" w:hAnsi="Times New Roman" w:eastAsia="Times New Roman"/>
          <w:color w:val="000000"/>
          <w:sz w:val="24"/>
        </w:rPr>
        <w:t>=3D π( 2.4 2 – 1.1 ) cm 2</w:t>
      </w:r>
    </w:p>
    <w:p>
      <w:pPr>
        <w:spacing w:line="259" w:lineRule="auto" w:after="100"/>
        <w:jc w:val="both"/>
      </w:pPr>
      <w:r>
        <w:rPr>
          <w:rFonts w:ascii="Times New Roman" w:hAnsi="Times New Roman" w:eastAsia="Times New Roman"/>
          <w:color w:val="000000"/>
          <w:sz w:val="24"/>
        </w:rPr>
        <w:t>=3D π( 2.4 + 1.1 ) (2.4 – 1.1 )cm 2</w:t>
      </w:r>
    </w:p>
    <w:p>
      <w:pPr>
        <w:spacing w:line="259" w:lineRule="auto" w:after="100"/>
        <w:jc w:val="both"/>
      </w:pPr>
      <w:r>
        <w:rPr>
          <w:rFonts w:ascii="Times New Roman" w:hAnsi="Times New Roman" w:eastAsia="Times New Roman"/>
          <w:color w:val="000000"/>
          <w:sz w:val="24"/>
        </w:rPr>
        <w:t>=3D x 3.5 x 1.3 cm 2</w:t>
      </w:r>
    </w:p>
    <w:p>
      <w:pPr>
        <w:spacing w:line="259" w:lineRule="auto" w:after="100"/>
        <w:jc w:val="both"/>
      </w:pPr>
      <w:r>
        <w:rPr>
          <w:rFonts w:ascii="Times New Roman" w:hAnsi="Times New Roman" w:eastAsia="Times New Roman"/>
          <w:color w:val="000000"/>
          <w:sz w:val="24"/>
        </w:rPr>
        <w:t>=3D 14.3 cm 2</w:t>
      </w:r>
    </w:p>
    <w:p>
      <w:pPr>
        <w:spacing w:line="259" w:lineRule="auto" w:after="100"/>
        <w:jc w:val="both"/>
      </w:pPr>
      <w:r>
        <w:rPr>
          <w:rFonts w:ascii="Times New Roman" w:hAnsi="Times New Roman" w:eastAsia="Times New Roman"/>
          <w:color w:val="000000"/>
          <w:sz w:val="24"/>
        </w:rPr>
        <w:t>Find the area of a sector of radius 7 cm , the angle at the centre of the circle being 108°.</w:t>
      </w:r>
    </w:p>
    <w:p>
      <w:pPr>
        <w:spacing w:line="259" w:lineRule="auto" w:after="100"/>
        <w:jc w:val="both"/>
      </w:pPr>
      <w:r>
        <w:rPr>
          <w:rFonts w:ascii="Times New Roman" w:hAnsi="Times New Roman" w:eastAsia="Times New Roman"/>
          <w:color w:val="000000"/>
          <w:sz w:val="24"/>
        </w:rPr>
        <w:t>108°</w:t>
      </w:r>
    </w:p>
    <w:p>
      <w:pPr>
        <w:spacing w:line="259" w:lineRule="auto" w:after="100"/>
        <w:jc w:val="both"/>
      </w:pPr>
      <w:r>
        <w:rPr>
          <w:rFonts w:ascii="Times New Roman" w:hAnsi="Times New Roman" w:eastAsia="Times New Roman"/>
          <w:color w:val="000000"/>
          <w:sz w:val="24"/>
        </w:rPr>
        <w:t>Area of sector =3D of 𝛑 x 7 2 cm 2</w:t>
      </w:r>
    </w:p>
    <w:p>
      <w:pPr>
        <w:spacing w:line="259" w:lineRule="auto" w:after="100"/>
        <w:jc w:val="both"/>
      </w:pPr>
      <w:r>
        <w:rPr>
          <w:rFonts w:ascii="Times New Roman" w:hAnsi="Times New Roman" w:eastAsia="Times New Roman"/>
          <w:color w:val="000000"/>
          <w:sz w:val="24"/>
        </w:rPr>
        <w:t>=3D x =3D x 7 x 7 cm 2</w:t>
      </w:r>
    </w:p>
    <w:p>
      <w:pPr>
        <w:spacing w:line="259" w:lineRule="auto" w:after="100"/>
        <w:jc w:val="both"/>
      </w:pPr>
      <w:r>
        <w:rPr>
          <w:rFonts w:ascii="Times New Roman" w:hAnsi="Times New Roman" w:eastAsia="Times New Roman"/>
          <w:color w:val="000000"/>
          <w:sz w:val="24"/>
        </w:rPr>
        <w:t>=3D x 22 x 7 cm 2</w:t>
      </w:r>
    </w:p>
    <w:p>
      <w:pPr>
        <w:spacing w:line="259" w:lineRule="auto" w:after="100"/>
        <w:jc w:val="both"/>
      </w:pPr>
      <w:r>
        <w:rPr>
          <w:rFonts w:ascii="Times New Roman" w:hAnsi="Times New Roman" w:eastAsia="Times New Roman"/>
          <w:color w:val="000000"/>
          <w:sz w:val="24"/>
        </w:rPr>
        <w:t>=3D 46.2 cm 2</w:t>
      </w:r>
    </w:p>
    <w:p>
      <w:pPr>
        <w:spacing w:line="259" w:lineRule="auto" w:after="100"/>
        <w:jc w:val="both"/>
      </w:pPr>
      <w:r>
        <w:rPr>
          <w:rFonts w:ascii="Times New Roman" w:hAnsi="Times New Roman" w:eastAsia="Times New Roman"/>
          <w:color w:val="000000"/>
          <w:sz w:val="24"/>
        </w:rPr>
        <w:t>The area of a sector of a circle is 44 cm 2 . What is the radius of the circle if the angle subtended at the centre is 140°?</w:t>
      </w:r>
    </w:p>
    <w:p>
      <w:pPr>
        <w:spacing w:line="259" w:lineRule="auto" w:after="100"/>
        <w:jc w:val="both"/>
      </w:pPr>
      <w:r>
        <w:rPr>
          <w:rFonts w:ascii="Times New Roman" w:hAnsi="Times New Roman" w:eastAsia="Times New Roman"/>
          <w:color w:val="000000"/>
          <w:sz w:val="24"/>
        </w:rPr>
        <w:t>A sector of a circle of radius 8 cm has an angle of 120° at the centre.</w:t>
      </w:r>
    </w:p>
    <w:p>
      <w:pPr>
        <w:spacing w:line="259" w:lineRule="auto" w:after="100"/>
        <w:jc w:val="both"/>
      </w:pPr>
      <w:r>
        <w:rPr>
          <w:rFonts w:ascii="Times New Roman" w:hAnsi="Times New Roman" w:eastAsia="Times New Roman"/>
          <w:color w:val="000000"/>
          <w:sz w:val="24"/>
        </w:rPr>
        <w:t>Find its perimeter</w:t>
      </w:r>
    </w:p>
    <w:p>
      <w:pPr>
        <w:spacing w:line="259" w:lineRule="auto" w:after="100"/>
        <w:jc w:val="both"/>
      </w:pPr>
      <w:r>
        <w:rPr>
          <w:rFonts w:ascii="Times New Roman" w:hAnsi="Times New Roman" w:eastAsia="Times New Roman"/>
          <w:color w:val="000000"/>
          <w:sz w:val="24"/>
        </w:rPr>
        <w:t>Find its area ( take π =3D 3.142 )</w:t>
      </w:r>
    </w:p>
    <w:p>
      <w:pPr>
        <w:spacing w:line="259" w:lineRule="auto" w:after="100"/>
        <w:jc w:val="both"/>
      </w:pPr>
      <w:r>
        <w:rPr>
          <w:rFonts w:ascii="Times New Roman" w:hAnsi="Times New Roman" w:eastAsia="Times New Roman"/>
          <w:color w:val="000000"/>
          <w:sz w:val="24"/>
        </w:rPr>
        <w:t>Hint: perimeter =3D length of minor arc + radii.</w:t>
      </w:r>
    </w:p>
    <w:p>
      <w:pPr>
        <w:spacing w:line="259" w:lineRule="auto" w:after="100"/>
        <w:jc w:val="both"/>
      </w:pPr>
      <w:r>
        <w:rPr>
          <w:rFonts w:ascii="Times New Roman" w:hAnsi="Times New Roman" w:eastAsia="Times New Roman"/>
          <w:color w:val="000000"/>
          <w:sz w:val="24"/>
        </w:rPr>
        <w:t>Length of arc =3D x 2 𝛑 r</w:t>
      </w:r>
    </w:p>
    <w:p>
      <w:pPr>
        <w:spacing w:line="259" w:lineRule="auto" w:after="100"/>
        <w:jc w:val="both"/>
      </w:pPr>
      <w:r>
        <w:rPr>
          <w:rFonts w:ascii="Times New Roman" w:hAnsi="Times New Roman" w:eastAsia="Times New Roman"/>
          <w:color w:val="000000"/>
          <w:sz w:val="24"/>
        </w:rPr>
        <w:t>Find the area between two circles with the same centre and of radius 5 cm and 9 cm respectively. Take π =3D</w:t>
      </w:r>
    </w:p>
    <w:p>
      <w:pPr>
        <w:spacing w:line="259" w:lineRule="auto" w:after="100"/>
        <w:jc w:val="left"/>
      </w:pPr>
      <w:r>
        <w:rPr>
          <w:rFonts w:ascii="Times New Roman" w:hAnsi="Times New Roman" w:eastAsia="Times New Roman"/>
          <w:b/>
          <w:color w:val="000000"/>
          <w:sz w:val="24"/>
        </w:rPr>
        <w:t>SUB – TOPIC 4: LAND MEASURE</w:t>
      </w:r>
    </w:p>
    <w:p>
      <w:pPr>
        <w:spacing w:line="259" w:lineRule="auto" w:after="100"/>
        <w:jc w:val="both"/>
      </w:pPr>
      <w:r>
        <w:rPr>
          <w:rFonts w:ascii="Times New Roman" w:hAnsi="Times New Roman" w:eastAsia="Times New Roman"/>
          <w:color w:val="000000"/>
          <w:sz w:val="24"/>
        </w:rPr>
        <w:t>The hectare (ha) is a unit of area which is primarily used in the measurement of land. We can picture an hectare as the area about two times the size of a football pitch.</w:t>
      </w:r>
    </w:p>
    <w:p>
      <w:pPr>
        <w:spacing w:line="259" w:lineRule="auto" w:after="100"/>
        <w:jc w:val="both"/>
      </w:pPr>
      <w:r>
        <w:rPr>
          <w:rFonts w:ascii="Times New Roman" w:hAnsi="Times New Roman" w:eastAsia="Times New Roman"/>
          <w:color w:val="000000"/>
          <w:sz w:val="24"/>
        </w:rPr>
        <w:t>i.e, 1 hectare =3D 199 m x 100 m =3D 10 00 m 2 .</w:t>
      </w:r>
    </w:p>
    <w:p>
      <w:pPr>
        <w:spacing w:line="259" w:lineRule="auto" w:after="100"/>
        <w:jc w:val="both"/>
      </w:pPr>
      <w:r>
        <w:rPr>
          <w:rFonts w:ascii="Times New Roman" w:hAnsi="Times New Roman" w:eastAsia="Times New Roman"/>
          <w:color w:val="000000"/>
          <w:sz w:val="24"/>
        </w:rPr>
        <w:t>Recall that 1 km 2 1000 m x 1000 m =3D 106 m 2 .</w:t>
      </w:r>
    </w:p>
    <w:p>
      <w:pPr>
        <w:spacing w:line="259" w:lineRule="auto" w:after="100"/>
        <w:jc w:val="both"/>
      </w:pPr>
      <w:r>
        <w:rPr>
          <w:rFonts w:ascii="Times New Roman" w:hAnsi="Times New Roman" w:eastAsia="Times New Roman"/>
          <w:color w:val="000000"/>
          <w:sz w:val="24"/>
        </w:rPr>
        <w:t>So there are 100 hectares in a km 2 .</w:t>
      </w:r>
    </w:p>
    <w:p>
      <w:pPr>
        <w:spacing w:line="259" w:lineRule="auto" w:after="100"/>
        <w:jc w:val="both"/>
      </w:pPr>
      <w:r>
        <w:rPr>
          <w:rFonts w:ascii="Times New Roman" w:hAnsi="Times New Roman" w:eastAsia="Times New Roman"/>
          <w:color w:val="000000"/>
          <w:sz w:val="24"/>
        </w:rPr>
        <w:t>i.e 1 km 2 =3D 100 hectares</w:t>
      </w:r>
    </w:p>
    <w:p>
      <w:pPr>
        <w:spacing w:line="259" w:lineRule="auto" w:after="100"/>
        <w:jc w:val="both"/>
      </w:pPr>
      <w:r>
        <w:rPr>
          <w:rFonts w:ascii="Times New Roman" w:hAnsi="Times New Roman" w:eastAsia="Times New Roman"/>
          <w:color w:val="000000"/>
          <w:sz w:val="24"/>
        </w:rPr>
        <w:t>or 1 hectare =3D 0.01 km 2 .</w:t>
      </w:r>
    </w:p>
    <w:p>
      <w:pPr>
        <w:spacing w:line="259" w:lineRule="auto" w:after="100"/>
        <w:jc w:val="both"/>
      </w:pPr>
      <w:r>
        <w:rPr>
          <w:rFonts w:ascii="Times New Roman" w:hAnsi="Times New Roman" w:eastAsia="Times New Roman"/>
          <w:color w:val="000000"/>
          <w:sz w:val="24"/>
        </w:rPr>
        <w:t>A village is roughly in the shape of a circle of diameter 400 m. Use the value 3 for π to find the approximate area of the village in hectares.</w:t>
      </w:r>
    </w:p>
    <w:p>
      <w:pPr>
        <w:spacing w:line="259" w:lineRule="auto" w:after="100"/>
        <w:jc w:val="both"/>
      </w:pPr>
      <w:r>
        <w:rPr>
          <w:rFonts w:ascii="Times New Roman" w:hAnsi="Times New Roman" w:eastAsia="Times New Roman"/>
          <w:color w:val="000000"/>
          <w:sz w:val="24"/>
        </w:rPr>
        <w:t>Radius of village =3D =3D of 400 m =3D 200 m</w:t>
      </w:r>
    </w:p>
    <w:p>
      <w:pPr>
        <w:spacing w:line="259" w:lineRule="auto" w:after="100"/>
        <w:jc w:val="both"/>
      </w:pPr>
      <w:r>
        <w:rPr>
          <w:rFonts w:ascii="Times New Roman" w:hAnsi="Times New Roman" w:eastAsia="Times New Roman"/>
          <w:color w:val="000000"/>
          <w:sz w:val="24"/>
        </w:rPr>
        <w:t>Area of village ≈π x 200 2 m 2</w:t>
      </w:r>
    </w:p>
    <w:p>
      <w:pPr>
        <w:spacing w:line="259" w:lineRule="auto" w:after="100"/>
        <w:jc w:val="both"/>
      </w:pPr>
      <w:r>
        <w:rPr>
          <w:rFonts w:ascii="Times New Roman" w:hAnsi="Times New Roman" w:eastAsia="Times New Roman"/>
          <w:color w:val="000000"/>
          <w:sz w:val="24"/>
        </w:rPr>
        <w:t>≈ 3 x 40 000 m 2</w:t>
      </w:r>
    </w:p>
    <w:p>
      <w:pPr>
        <w:spacing w:line="259" w:lineRule="auto" w:after="100"/>
        <w:jc w:val="both"/>
      </w:pPr>
      <w:r>
        <w:rPr>
          <w:rFonts w:ascii="Times New Roman" w:hAnsi="Times New Roman" w:eastAsia="Times New Roman"/>
          <w:color w:val="000000"/>
          <w:sz w:val="24"/>
        </w:rPr>
        <w:t>≈ 3 x 4 hectares</w:t>
      </w:r>
    </w:p>
    <w:p>
      <w:pPr>
        <w:spacing w:line="259" w:lineRule="auto" w:after="100"/>
        <w:jc w:val="both"/>
      </w:pPr>
      <w:r>
        <w:rPr>
          <w:rFonts w:ascii="Times New Roman" w:hAnsi="Times New Roman" w:eastAsia="Times New Roman"/>
          <w:color w:val="000000"/>
          <w:sz w:val="24"/>
        </w:rPr>
        <w:t>≈ 12 hectares</w:t>
      </w:r>
    </w:p>
    <w:p>
      <w:pPr>
        <w:spacing w:line="259" w:lineRule="auto" w:after="100"/>
        <w:jc w:val="both"/>
      </w:pPr>
      <w:r>
        <w:rPr>
          <w:rFonts w:ascii="Times New Roman" w:hAnsi="Times New Roman" w:eastAsia="Times New Roman"/>
          <w:color w:val="000000"/>
          <w:sz w:val="24"/>
        </w:rPr>
        <w:t>The area of the village is about 12 ha.</w:t>
      </w:r>
    </w:p>
    <w:p>
      <w:pPr>
        <w:spacing w:line="259" w:lineRule="auto" w:after="100"/>
        <w:jc w:val="both"/>
      </w:pPr>
      <w:r>
        <w:rPr>
          <w:rFonts w:ascii="Times New Roman" w:hAnsi="Times New Roman" w:eastAsia="Times New Roman"/>
          <w:color w:val="000000"/>
          <w:sz w:val="24"/>
        </w:rPr>
        <w:t>The diagram bellow shows a plot of land in the shape of a kite. Calculate the area of the land, giving your answer in hectares.</w:t>
      </w:r>
    </w:p>
    <w:p>
      <w:pPr>
        <w:spacing w:line="259" w:lineRule="auto" w:after="100"/>
        <w:jc w:val="both"/>
      </w:pPr>
      <w:r>
        <w:rPr>
          <w:rFonts w:ascii="Times New Roman" w:hAnsi="Times New Roman" w:eastAsia="Times New Roman"/>
          <w:color w:val="000000"/>
          <w:sz w:val="24"/>
        </w:rPr>
        <w:t>90 m</w:t>
      </w:r>
    </w:p>
    <w:p>
      <w:pPr>
        <w:spacing w:line="259" w:lineRule="auto" w:after="100"/>
        <w:jc w:val="both"/>
      </w:pPr>
      <w:r>
        <w:rPr>
          <w:rFonts w:ascii="Times New Roman" w:hAnsi="Times New Roman" w:eastAsia="Times New Roman"/>
          <w:color w:val="000000"/>
          <w:sz w:val="24"/>
        </w:rPr>
        <w:t>75 m</w:t>
      </w:r>
    </w:p>
    <w:p>
      <w:pPr>
        <w:spacing w:line="259" w:lineRule="auto" w:after="100"/>
        <w:jc w:val="both"/>
      </w:pPr>
      <w:r>
        <w:rPr>
          <w:rFonts w:ascii="Times New Roman" w:hAnsi="Times New Roman" w:eastAsia="Times New Roman"/>
          <w:color w:val="000000"/>
          <w:sz w:val="24"/>
        </w:rPr>
        <w:t>Recall that the diagonals of a kite bisect each other at right angles.</w:t>
      </w:r>
    </w:p>
    <w:p>
      <w:pPr>
        <w:spacing w:line="259" w:lineRule="auto" w:after="100"/>
        <w:jc w:val="both"/>
      </w:pPr>
      <w:r>
        <w:rPr>
          <w:rFonts w:ascii="Times New Roman" w:hAnsi="Times New Roman" w:eastAsia="Times New Roman"/>
          <w:color w:val="000000"/>
          <w:sz w:val="24"/>
        </w:rPr>
        <w:t>Area of a kite =3D of the product of the diagonals</w:t>
      </w:r>
    </w:p>
    <w:p>
      <w:pPr>
        <w:spacing w:line="259" w:lineRule="auto" w:after="100"/>
        <w:jc w:val="both"/>
      </w:pPr>
      <w:r>
        <w:rPr>
          <w:rFonts w:ascii="Times New Roman" w:hAnsi="Times New Roman" w:eastAsia="Times New Roman"/>
          <w:color w:val="000000"/>
          <w:sz w:val="24"/>
        </w:rPr>
        <w:t>=3D x 90 x 75 =3D 3375 m 2</w:t>
      </w:r>
    </w:p>
    <w:p>
      <w:pPr>
        <w:spacing w:line="259" w:lineRule="auto" w:after="100"/>
        <w:jc w:val="both"/>
      </w:pPr>
      <w:r>
        <w:rPr>
          <w:rFonts w:ascii="Times New Roman" w:hAnsi="Times New Roman" w:eastAsia="Times New Roman"/>
          <w:color w:val="000000"/>
          <w:sz w:val="24"/>
        </w:rPr>
        <w:t>Now 10 000 m 2 =3D 1ha</w:t>
      </w:r>
    </w:p>
    <w:p>
      <w:pPr>
        <w:spacing w:line="259" w:lineRule="auto" w:after="100"/>
        <w:jc w:val="both"/>
      </w:pPr>
      <w:r>
        <w:rPr>
          <w:rFonts w:ascii="Times New Roman" w:hAnsi="Times New Roman" w:eastAsia="Times New Roman"/>
          <w:color w:val="000000"/>
          <w:sz w:val="24"/>
        </w:rPr>
        <w:t>3375 m 2 =3D x 3375 ha</w:t>
      </w:r>
    </w:p>
    <w:p>
      <w:pPr>
        <w:spacing w:line="259" w:lineRule="auto" w:after="100"/>
        <w:jc w:val="both"/>
      </w:pPr>
      <w:r>
        <w:rPr>
          <w:rFonts w:ascii="Times New Roman" w:hAnsi="Times New Roman" w:eastAsia="Times New Roman"/>
          <w:color w:val="000000"/>
          <w:sz w:val="24"/>
        </w:rPr>
        <w:t>=3D 0.3375 ha</w:t>
      </w:r>
    </w:p>
    <w:p>
      <w:pPr>
        <w:spacing w:line="259" w:lineRule="auto" w:after="100"/>
        <w:jc w:val="both"/>
      </w:pPr>
      <w:r>
        <w:rPr>
          <w:rFonts w:ascii="Times New Roman" w:hAnsi="Times New Roman" w:eastAsia="Times New Roman"/>
          <w:color w:val="000000"/>
          <w:sz w:val="24"/>
        </w:rPr>
        <w:t>A hockey pith measures 90 m by 55 m. Express its area as a fraction of a hectare. Would you say that this is roughly half of a hectare?</w:t>
      </w:r>
    </w:p>
    <w:p>
      <w:pPr>
        <w:spacing w:line="259" w:lineRule="auto" w:after="100"/>
        <w:jc w:val="both"/>
      </w:pPr>
      <w:r>
        <w:rPr>
          <w:rFonts w:ascii="Times New Roman" w:hAnsi="Times New Roman" w:eastAsia="Times New Roman"/>
          <w:color w:val="000000"/>
          <w:sz w:val="24"/>
        </w:rPr>
        <w:t>A town is roughly in the shape of an equilateral triangle of side 600 m. What is the approximate area of the town in hectares? ( Use the value 0.9 for sin 60°)</w:t>
      </w:r>
    </w:p>
    <w:p>
      <w:pPr>
        <w:spacing w:line="259" w:lineRule="auto" w:after="100"/>
        <w:jc w:val="both"/>
      </w:pPr>
      <w:r>
        <w:rPr>
          <w:rFonts w:ascii="Times New Roman" w:hAnsi="Times New Roman" w:eastAsia="Times New Roman"/>
          <w:color w:val="000000"/>
          <w:sz w:val="24"/>
        </w:rPr>
        <w:t>A football pitch is 110 m long and 75.5 m wide. Calculate its area, to the nearest m 2 ,</w:t>
      </w:r>
    </w:p>
    <w:p>
      <w:pPr>
        <w:spacing w:line="259" w:lineRule="auto" w:after="100"/>
        <w:jc w:val="both"/>
      </w:pPr>
      <w:r>
        <w:rPr>
          <w:rFonts w:ascii="Times New Roman" w:hAnsi="Times New Roman" w:eastAsia="Times New Roman"/>
          <w:color w:val="000000"/>
          <w:sz w:val="24"/>
        </w:rPr>
        <w:t>In square metres</w:t>
      </w:r>
    </w:p>
    <w:p>
      <w:pPr>
        <w:spacing w:line="259" w:lineRule="auto" w:after="100"/>
        <w:jc w:val="both"/>
      </w:pPr>
      <w:r>
        <w:rPr>
          <w:rFonts w:ascii="Times New Roman" w:hAnsi="Times New Roman" w:eastAsia="Times New Roman"/>
          <w:color w:val="000000"/>
          <w:sz w:val="24"/>
        </w:rPr>
        <w:t>In hectares.</w:t>
      </w:r>
    </w:p>
    <w:p>
      <w:pPr>
        <w:spacing w:line="259" w:lineRule="auto" w:after="100"/>
        <w:jc w:val="both"/>
      </w:pPr>
      <w:r>
        <w:rPr>
          <w:rFonts w:ascii="Times New Roman" w:hAnsi="Times New Roman" w:eastAsia="Times New Roman"/>
          <w:color w:val="000000"/>
          <w:sz w:val="24"/>
        </w:rPr>
        <w:t>NOTE: Educators should solve more examples from Nelson Functional Mathematics, for JS BK 3.</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GEOMETRICAL CONSTRUCTIONS</w:t>
      </w:r>
    </w:p>
    <w:p>
      <w:pPr>
        <w:spacing w:line="259" w:lineRule="auto" w:after="100"/>
        <w:jc w:val="left"/>
      </w:pPr>
      <w:r>
        <w:rPr>
          <w:rFonts w:ascii="Times New Roman" w:hAnsi="Times New Roman" w:eastAsia="Times New Roman"/>
          <w:b/>
          <w:color w:val="000000"/>
          <w:sz w:val="24"/>
        </w:rPr>
        <w:t>CONTENT :</w:t>
      </w:r>
    </w:p>
    <w:p>
      <w:pPr>
        <w:spacing w:line="259" w:lineRule="auto" w:after="100"/>
        <w:jc w:val="both"/>
      </w:pPr>
      <w:r>
        <w:rPr>
          <w:rFonts w:ascii="Times New Roman" w:hAnsi="Times New Roman" w:eastAsia="Times New Roman"/>
          <w:color w:val="000000"/>
          <w:sz w:val="24"/>
        </w:rPr>
        <w:t>i. Bisection of a segment</w:t>
      </w:r>
    </w:p>
    <w:p>
      <w:pPr>
        <w:spacing w:line="259" w:lineRule="auto" w:after="100"/>
        <w:jc w:val="both"/>
      </w:pPr>
      <w:r>
        <w:rPr>
          <w:rFonts w:ascii="Times New Roman" w:hAnsi="Times New Roman" w:eastAsia="Times New Roman"/>
          <w:color w:val="000000"/>
          <w:sz w:val="24"/>
        </w:rPr>
        <w:t>Ii. Bisection of an angle</w:t>
      </w:r>
    </w:p>
    <w:p>
      <w:pPr>
        <w:spacing w:line="259" w:lineRule="auto" w:after="100"/>
        <w:jc w:val="both"/>
      </w:pPr>
      <w:r>
        <w:rPr>
          <w:rFonts w:ascii="Times New Roman" w:hAnsi="Times New Roman" w:eastAsia="Times New Roman"/>
          <w:color w:val="000000"/>
          <w:sz w:val="24"/>
        </w:rPr>
        <w:t>iii. Construction of special angles (90°, 45°)</w:t>
      </w:r>
    </w:p>
    <w:p>
      <w:pPr>
        <w:spacing w:line="259" w:lineRule="auto" w:after="100"/>
        <w:jc w:val="both"/>
      </w:pPr>
      <w:r>
        <w:rPr>
          <w:rFonts w:ascii="Times New Roman" w:hAnsi="Times New Roman" w:eastAsia="Times New Roman"/>
          <w:color w:val="000000"/>
          <w:sz w:val="24"/>
        </w:rPr>
        <w:t>iv. Construction of special angles ( 60°, 30°)</w:t>
      </w:r>
    </w:p>
    <w:p>
      <w:pPr>
        <w:spacing w:line="259" w:lineRule="auto" w:after="100"/>
        <w:jc w:val="both"/>
      </w:pPr>
      <w:r>
        <w:rPr>
          <w:rFonts w:ascii="Times New Roman" w:hAnsi="Times New Roman" w:eastAsia="Times New Roman"/>
          <w:color w:val="000000"/>
          <w:sz w:val="24"/>
        </w:rPr>
        <w:t>v. Construction of shapes</w:t>
      </w:r>
    </w:p>
    <w:p>
      <w:pPr>
        <w:spacing w:line="259" w:lineRule="auto" w:after="100"/>
        <w:jc w:val="both"/>
      </w:pPr>
      <w:r>
        <w:rPr>
          <w:rFonts w:ascii="Times New Roman" w:hAnsi="Times New Roman" w:eastAsia="Times New Roman"/>
          <w:color w:val="000000"/>
          <w:sz w:val="24"/>
        </w:rPr>
        <w:t>vi. Copying given angles.</w:t>
      </w:r>
    </w:p>
    <w:p>
      <w:pPr>
        <w:spacing w:line="259" w:lineRule="auto" w:after="100"/>
        <w:jc w:val="both"/>
      </w:pPr>
      <w:r>
        <w:rPr>
          <w:rFonts w:ascii="Times New Roman" w:hAnsi="Times New Roman" w:eastAsia="Times New Roman"/>
          <w:color w:val="000000"/>
          <w:sz w:val="24"/>
        </w:rPr>
        <w:t>vii. Quantitative reasoning</w:t>
      </w:r>
    </w:p>
    <w:p>
      <w:pPr>
        <w:spacing w:line="259" w:lineRule="auto" w:after="100"/>
        <w:jc w:val="left"/>
      </w:pPr>
      <w:r>
        <w:rPr>
          <w:rFonts w:ascii="Times New Roman" w:hAnsi="Times New Roman" w:eastAsia="Times New Roman"/>
          <w:b/>
          <w:color w:val="000000"/>
          <w:sz w:val="24"/>
        </w:rPr>
        <w:t>SUB – TOPIC 1: BISECTION OF A SEGMENT</w:t>
      </w:r>
    </w:p>
    <w:p>
      <w:pPr>
        <w:spacing w:line="259" w:lineRule="auto" w:after="100"/>
        <w:jc w:val="both"/>
      </w:pPr>
      <w:r>
        <w:rPr>
          <w:rFonts w:ascii="Times New Roman" w:hAnsi="Times New Roman" w:eastAsia="Times New Roman"/>
          <w:color w:val="000000"/>
          <w:sz w:val="24"/>
        </w:rPr>
        <w:t>To bisect a straight line segment</w:t>
      </w:r>
    </w:p>
    <w:p>
      <w:pPr>
        <w:spacing w:line="259" w:lineRule="auto" w:after="100"/>
        <w:jc w:val="left"/>
      </w:pPr>
      <w:r>
        <w:rPr>
          <w:rFonts w:ascii="Times New Roman" w:hAnsi="Times New Roman" w:eastAsia="Times New Roman"/>
          <w:b/>
          <w:color w:val="000000"/>
          <w:sz w:val="24"/>
        </w:rPr>
        <w:t>A B</w:t>
      </w:r>
    </w:p>
    <w:p>
      <w:pPr>
        <w:spacing w:line="259" w:lineRule="auto" w:after="100"/>
        <w:jc w:val="both"/>
      </w:pPr>
      <w:r>
        <w:rPr>
          <w:rFonts w:ascii="Times New Roman" w:hAnsi="Times New Roman" w:eastAsia="Times New Roman"/>
          <w:color w:val="000000"/>
          <w:sz w:val="24"/>
        </w:rPr>
        <w:t>The line segment AB is the part of the line between A and B, including the points A and B.</w:t>
      </w:r>
    </w:p>
    <w:p>
      <w:pPr>
        <w:spacing w:line="259" w:lineRule="auto" w:after="100"/>
        <w:jc w:val="both"/>
      </w:pPr>
      <w:r>
        <w:rPr>
          <w:rFonts w:ascii="Times New Roman" w:hAnsi="Times New Roman" w:eastAsia="Times New Roman"/>
          <w:color w:val="000000"/>
          <w:sz w:val="24"/>
        </w:rPr>
        <w:t>To bisect the line segment AB means to divide it into two equal parts.</w:t>
      </w:r>
    </w:p>
    <w:p>
      <w:pPr>
        <w:spacing w:line="259" w:lineRule="auto" w:after="100"/>
        <w:jc w:val="both"/>
      </w:pPr>
      <w:r>
        <w:rPr>
          <w:rFonts w:ascii="Times New Roman" w:hAnsi="Times New Roman" w:eastAsia="Times New Roman"/>
          <w:color w:val="000000"/>
          <w:sz w:val="24"/>
        </w:rPr>
        <w:t>Open a pair of compasses so that the radius is about ¾ of the length of AB.</w:t>
      </w:r>
    </w:p>
    <w:p>
      <w:pPr>
        <w:spacing w:line="259" w:lineRule="auto" w:after="100"/>
        <w:jc w:val="both"/>
      </w:pPr>
      <w:r>
        <w:rPr>
          <w:rFonts w:ascii="Times New Roman" w:hAnsi="Times New Roman" w:eastAsia="Times New Roman"/>
          <w:color w:val="000000"/>
          <w:sz w:val="24"/>
        </w:rPr>
        <w:t>Lace the sharp point of the compasses on A. Draw two arcs, one above, the other below the middle of AB, as shown below.</w:t>
      </w:r>
    </w:p>
    <w:p>
      <w:pPr>
        <w:spacing w:line="259" w:lineRule="auto" w:after="100"/>
        <w:jc w:val="both"/>
      </w:pPr>
      <w:r>
        <w:rPr>
          <w:rFonts w:ascii="Times New Roman" w:hAnsi="Times New Roman" w:eastAsia="Times New Roman"/>
          <w:color w:val="000000"/>
          <w:sz w:val="24"/>
        </w:rPr>
        <w:t>Keep the same radius and place the sharp point of the compasses on B. Draw two arcs so that they cut the first arcs at P and Q as shown below.</w:t>
      </w:r>
    </w:p>
    <w:p>
      <w:pPr>
        <w:spacing w:line="259" w:lineRule="auto" w:after="100"/>
        <w:jc w:val="left"/>
      </w:pPr>
      <w:r>
        <w:rPr>
          <w:rFonts w:ascii="Times New Roman" w:hAnsi="Times New Roman" w:eastAsia="Times New Roman"/>
          <w:b/>
          <w:color w:val="000000"/>
          <w:sz w:val="24"/>
        </w:rPr>
        <w:t>P</w:t>
      </w:r>
    </w:p>
    <w:p>
      <w:pPr>
        <w:spacing w:line="259" w:lineRule="auto" w:after="100"/>
        <w:jc w:val="left"/>
      </w:pPr>
      <w:r>
        <w:rPr>
          <w:rFonts w:ascii="Times New Roman" w:hAnsi="Times New Roman" w:eastAsia="Times New Roman"/>
          <w:b/>
          <w:color w:val="000000"/>
          <w:sz w:val="24"/>
        </w:rPr>
        <w:t>Q</w:t>
      </w:r>
    </w:p>
    <w:p>
      <w:pPr>
        <w:spacing w:line="259" w:lineRule="auto" w:after="100"/>
        <w:jc w:val="both"/>
      </w:pPr>
      <w:r>
        <w:rPr>
          <w:rFonts w:ascii="Times New Roman" w:hAnsi="Times New Roman" w:eastAsia="Times New Roman"/>
          <w:color w:val="000000"/>
          <w:sz w:val="24"/>
        </w:rPr>
        <w:t>Draw a straight line through P and Q so that it cuts AB at M.</w:t>
      </w:r>
    </w:p>
    <w:p>
      <w:pPr>
        <w:spacing w:line="259" w:lineRule="auto" w:after="100"/>
        <w:jc w:val="left"/>
      </w:pPr>
      <w:r>
        <w:rPr>
          <w:rFonts w:ascii="Times New Roman" w:hAnsi="Times New Roman" w:eastAsia="Times New Roman"/>
          <w:b/>
          <w:color w:val="000000"/>
          <w:sz w:val="24"/>
        </w:rPr>
        <w:t>A M B</w:t>
      </w:r>
    </w:p>
    <w:p>
      <w:pPr>
        <w:spacing w:line="259" w:lineRule="auto" w:after="100"/>
        <w:jc w:val="both"/>
      </w:pPr>
      <w:r>
        <w:rPr>
          <w:rFonts w:ascii="Times New Roman" w:hAnsi="Times New Roman" w:eastAsia="Times New Roman"/>
          <w:color w:val="000000"/>
          <w:sz w:val="24"/>
        </w:rPr>
        <w:t>M is the mid – point of AB. PQ meets AB perpendicularly. PQ is the perpendicular bisector of AB. Use a ruler and protractor to check that AM =3D MB and A P =3D B P =3D 90°.</w:t>
      </w:r>
    </w:p>
    <w:p>
      <w:pPr>
        <w:spacing w:line="259" w:lineRule="auto" w:after="100"/>
        <w:jc w:val="both"/>
      </w:pPr>
      <w:r>
        <w:rPr>
          <w:rFonts w:ascii="Times New Roman" w:hAnsi="Times New Roman" w:eastAsia="Times New Roman"/>
          <w:color w:val="000000"/>
          <w:sz w:val="24"/>
        </w:rPr>
        <w:t>Draw any line segment AB. Use the above method to find the mid – point of AB. Check by measurement that your answer is correct.</w:t>
      </w:r>
    </w:p>
    <w:p>
      <w:pPr>
        <w:spacing w:line="259" w:lineRule="auto" w:after="100"/>
        <w:jc w:val="both"/>
      </w:pPr>
      <w:r>
        <w:rPr>
          <w:rFonts w:ascii="Times New Roman" w:hAnsi="Times New Roman" w:eastAsia="Times New Roman"/>
          <w:color w:val="000000"/>
          <w:sz w:val="24"/>
        </w:rPr>
        <w:t>Draw the following line segments and construct their perpendicular bisectors:</w:t>
      </w:r>
    </w:p>
    <w:p>
      <w:pPr>
        <w:spacing w:line="259" w:lineRule="auto" w:after="100"/>
        <w:jc w:val="both"/>
      </w:pPr>
      <w:r>
        <w:rPr>
          <w:rFonts w:ascii="Times New Roman" w:hAnsi="Times New Roman" w:eastAsia="Times New Roman"/>
          <w:color w:val="000000"/>
          <w:sz w:val="24"/>
        </w:rPr>
        <w:t>A 6 cm B</w:t>
      </w:r>
    </w:p>
    <w:p>
      <w:pPr>
        <w:spacing w:line="259" w:lineRule="auto" w:after="100"/>
        <w:jc w:val="both"/>
      </w:pPr>
      <w:r>
        <w:rPr>
          <w:rFonts w:ascii="Times New Roman" w:hAnsi="Times New Roman" w:eastAsia="Times New Roman"/>
          <w:color w:val="000000"/>
          <w:sz w:val="24"/>
        </w:rPr>
        <w:t>H 4.5 cm G</w:t>
      </w:r>
    </w:p>
    <w:p>
      <w:pPr>
        <w:spacing w:line="259" w:lineRule="auto" w:after="100"/>
        <w:jc w:val="left"/>
      </w:pPr>
      <w:r>
        <w:rPr>
          <w:rFonts w:ascii="Times New Roman" w:hAnsi="Times New Roman" w:eastAsia="Times New Roman"/>
          <w:b/>
          <w:color w:val="000000"/>
          <w:sz w:val="24"/>
        </w:rPr>
        <w:t>SUB – TOPIC 2: BISECTION OF ANGLES</w:t>
      </w:r>
    </w:p>
    <w:p>
      <w:pPr>
        <w:spacing w:line="259" w:lineRule="auto" w:after="100"/>
        <w:jc w:val="both"/>
      </w:pPr>
      <w:r>
        <w:rPr>
          <w:rFonts w:ascii="Times New Roman" w:hAnsi="Times New Roman" w:eastAsia="Times New Roman"/>
          <w:color w:val="000000"/>
          <w:sz w:val="24"/>
        </w:rPr>
        <w:t>Given any angle ABC.</w:t>
      </w:r>
    </w:p>
    <w:p>
      <w:pPr>
        <w:spacing w:line="259" w:lineRule="auto" w:after="100"/>
        <w:jc w:val="both"/>
      </w:pPr>
      <w:r>
        <w:rPr>
          <w:rFonts w:ascii="Times New Roman" w:hAnsi="Times New Roman" w:eastAsia="Times New Roman"/>
          <w:color w:val="000000"/>
          <w:sz w:val="24"/>
        </w:rPr>
        <w:t>Required to construct a line BY which bisects angle ABC such that angle ABY =3D angle CBY.</w:t>
      </w:r>
    </w:p>
    <w:p>
      <w:pPr>
        <w:spacing w:line="259" w:lineRule="auto" w:after="100"/>
        <w:jc w:val="left"/>
      </w:pPr>
      <w:r>
        <w:rPr>
          <w:rFonts w:ascii="Times New Roman" w:hAnsi="Times New Roman" w:eastAsia="Times New Roman"/>
          <w:b/>
          <w:color w:val="000000"/>
          <w:sz w:val="24"/>
        </w:rPr>
        <w:t>CONSTRUCTION</w:t>
      </w:r>
    </w:p>
    <w:p>
      <w:pPr>
        <w:spacing w:line="259" w:lineRule="auto" w:after="100"/>
        <w:jc w:val="both"/>
      </w:pPr>
      <w:r>
        <w:rPr>
          <w:rFonts w:ascii="Times New Roman" w:hAnsi="Times New Roman" w:eastAsia="Times New Roman"/>
          <w:color w:val="000000"/>
          <w:sz w:val="24"/>
        </w:rPr>
        <w:t>Draw an angle ABC, A</w:t>
      </w:r>
    </w:p>
    <w:p>
      <w:pPr>
        <w:spacing w:line="259" w:lineRule="auto" w:after="100"/>
        <w:jc w:val="left"/>
      </w:pPr>
      <w:r>
        <w:rPr>
          <w:rFonts w:ascii="Times New Roman" w:hAnsi="Times New Roman" w:eastAsia="Times New Roman"/>
          <w:b/>
          <w:color w:val="000000"/>
          <w:sz w:val="24"/>
        </w:rPr>
        <w:t>BC</w:t>
      </w:r>
    </w:p>
    <w:p>
      <w:pPr>
        <w:spacing w:line="259" w:lineRule="auto" w:after="100"/>
        <w:jc w:val="both"/>
      </w:pPr>
      <w:r>
        <w:rPr>
          <w:rFonts w:ascii="Times New Roman" w:hAnsi="Times New Roman" w:eastAsia="Times New Roman"/>
          <w:color w:val="000000"/>
          <w:sz w:val="24"/>
        </w:rPr>
        <w:t>With B at the centre and using any convenient radius, construct an arc that cuts AB at P and BC at Q as shown below.</w:t>
      </w:r>
    </w:p>
    <w:p>
      <w:pPr>
        <w:spacing w:line="259" w:lineRule="auto" w:after="100"/>
        <w:jc w:val="left"/>
      </w:pPr>
      <w:r>
        <w:rPr>
          <w:rFonts w:ascii="Times New Roman" w:hAnsi="Times New Roman" w:eastAsia="Times New Roman"/>
          <w:b/>
          <w:color w:val="000000"/>
          <w:sz w:val="24"/>
        </w:rPr>
        <w:t>B Q C</w:t>
      </w:r>
    </w:p>
    <w:p>
      <w:pPr>
        <w:spacing w:line="259" w:lineRule="auto" w:after="100"/>
        <w:jc w:val="both"/>
      </w:pPr>
      <w:r>
        <w:rPr>
          <w:rFonts w:ascii="Times New Roman" w:hAnsi="Times New Roman" w:eastAsia="Times New Roman"/>
          <w:color w:val="000000"/>
          <w:sz w:val="24"/>
        </w:rPr>
        <w:t>3. Place the needle point of the compass at P, with a convenient radius. Construct an arc in – between and , then place the point at Q. with the same radius, cut the last arc at Y. Draw line BY. The line BY bisects A C. Use a protractor to check if angle ABY =3D angle CBY.</w:t>
      </w:r>
    </w:p>
    <w:p>
      <w:pPr>
        <w:spacing w:line="259" w:lineRule="auto" w:after="100"/>
        <w:jc w:val="left"/>
      </w:pPr>
      <w:r>
        <w:rPr>
          <w:rFonts w:ascii="Times New Roman" w:hAnsi="Times New Roman" w:eastAsia="Times New Roman"/>
          <w:b/>
          <w:color w:val="000000"/>
          <w:sz w:val="24"/>
        </w:rPr>
        <w:t>Y</w:t>
      </w:r>
    </w:p>
    <w:p>
      <w:pPr>
        <w:spacing w:line="259" w:lineRule="auto" w:after="100"/>
        <w:jc w:val="both"/>
      </w:pPr>
      <w:r>
        <w:rPr>
          <w:rFonts w:ascii="Times New Roman" w:hAnsi="Times New Roman" w:eastAsia="Times New Roman"/>
          <w:color w:val="000000"/>
          <w:sz w:val="24"/>
        </w:rPr>
        <w:t>Draw any angle PQR, then bisect it and use a protractor to check if both angles are equal.</w:t>
      </w:r>
    </w:p>
    <w:p>
      <w:pPr>
        <w:spacing w:line="259" w:lineRule="auto" w:after="100"/>
        <w:jc w:val="both"/>
      </w:pPr>
      <w:r>
        <w:rPr>
          <w:rFonts w:ascii="Times New Roman" w:hAnsi="Times New Roman" w:eastAsia="Times New Roman"/>
          <w:color w:val="000000"/>
          <w:sz w:val="24"/>
        </w:rPr>
        <w:t>Use a protractor to draw angle PQR such that PQR =3D 150°, then:</w:t>
      </w:r>
    </w:p>
    <w:p>
      <w:pPr>
        <w:spacing w:line="259" w:lineRule="auto" w:after="100"/>
        <w:jc w:val="both"/>
      </w:pPr>
      <w:r>
        <w:rPr>
          <w:rFonts w:ascii="Times New Roman" w:hAnsi="Times New Roman" w:eastAsia="Times New Roman"/>
          <w:color w:val="000000"/>
          <w:sz w:val="24"/>
        </w:rPr>
        <w:t>bisect angle P R.</w:t>
      </w:r>
    </w:p>
    <w:p>
      <w:pPr>
        <w:spacing w:line="259" w:lineRule="auto" w:after="100"/>
        <w:jc w:val="both"/>
      </w:pPr>
      <w:r>
        <w:rPr>
          <w:rFonts w:ascii="Times New Roman" w:hAnsi="Times New Roman" w:eastAsia="Times New Roman"/>
          <w:color w:val="000000"/>
          <w:sz w:val="24"/>
        </w:rPr>
        <w:t>bisect each of the angles in (a)</w:t>
      </w:r>
    </w:p>
    <w:p>
      <w:pPr>
        <w:spacing w:line="259" w:lineRule="auto" w:after="100"/>
        <w:jc w:val="both"/>
      </w:pPr>
      <w:r>
        <w:rPr>
          <w:rFonts w:ascii="Times New Roman" w:hAnsi="Times New Roman" w:eastAsia="Times New Roman"/>
          <w:color w:val="000000"/>
          <w:sz w:val="24"/>
        </w:rPr>
        <w:t>measure the angles.</w:t>
      </w:r>
    </w:p>
    <w:p>
      <w:pPr>
        <w:spacing w:line="259" w:lineRule="auto" w:after="100"/>
        <w:jc w:val="left"/>
      </w:pPr>
      <w:r>
        <w:rPr>
          <w:rFonts w:ascii="Times New Roman" w:hAnsi="Times New Roman" w:eastAsia="Times New Roman"/>
          <w:b/>
          <w:color w:val="000000"/>
          <w:sz w:val="24"/>
        </w:rPr>
        <w:t>SUB – TOPIC 3: CONSTRUCTION OF SPECIAL ANGLES( 90° AND 45°)</w:t>
      </w:r>
    </w:p>
    <w:p>
      <w:pPr>
        <w:spacing w:line="259" w:lineRule="auto" w:after="100"/>
        <w:jc w:val="both"/>
      </w:pPr>
      <w:r>
        <w:rPr>
          <w:rFonts w:ascii="Times New Roman" w:hAnsi="Times New Roman" w:eastAsia="Times New Roman"/>
          <w:color w:val="000000"/>
          <w:sz w:val="24"/>
        </w:rPr>
        <w:t>Construction of angle 90°</w:t>
      </w:r>
    </w:p>
    <w:p>
      <w:pPr>
        <w:spacing w:line="259" w:lineRule="auto" w:after="100"/>
        <w:jc w:val="both"/>
      </w:pPr>
      <w:r>
        <w:rPr>
          <w:rFonts w:ascii="Times New Roman" w:hAnsi="Times New Roman" w:eastAsia="Times New Roman"/>
          <w:color w:val="000000"/>
          <w:sz w:val="24"/>
        </w:rPr>
        <w:t>Given a point on a straight line AB. Required to construct a line PT through P such that &lt;TPA =3D &lt;TPB =3D 90°.</w:t>
      </w:r>
    </w:p>
    <w:p>
      <w:pPr>
        <w:spacing w:line="259" w:lineRule="auto" w:after="100"/>
        <w:jc w:val="both"/>
      </w:pPr>
      <w:r>
        <w:rPr>
          <w:rFonts w:ascii="Times New Roman" w:hAnsi="Times New Roman" w:eastAsia="Times New Roman"/>
          <w:color w:val="000000"/>
          <w:sz w:val="24"/>
        </w:rPr>
        <w:t>Draw line AB with a point P on it. With P as the centre and using any convenient radius, inscribe an arc cutting AP at M and PB at N.</w:t>
      </w:r>
    </w:p>
    <w:p>
      <w:pPr>
        <w:spacing w:line="259" w:lineRule="auto" w:after="100"/>
        <w:jc w:val="left"/>
      </w:pPr>
      <w:r>
        <w:rPr>
          <w:rFonts w:ascii="Times New Roman" w:hAnsi="Times New Roman" w:eastAsia="Times New Roman"/>
          <w:b/>
          <w:color w:val="000000"/>
          <w:sz w:val="24"/>
        </w:rPr>
        <w:t>A M P N B</w:t>
      </w:r>
    </w:p>
    <w:p>
      <w:pPr>
        <w:spacing w:line="259" w:lineRule="auto" w:after="100"/>
        <w:jc w:val="both"/>
      </w:pPr>
      <w:r>
        <w:rPr>
          <w:rFonts w:ascii="Times New Roman" w:hAnsi="Times New Roman" w:eastAsia="Times New Roman"/>
          <w:color w:val="000000"/>
          <w:sz w:val="24"/>
        </w:rPr>
        <w:t>Now, place the needle point of the compass at M. Using any convenient radius ( bigger than the former radius ) inscribe an arc at T, then, place the needle point at N and using the same radius, inscribe an arc, cutting the previous arc at T. See the figure below.</w:t>
      </w:r>
    </w:p>
    <w:p>
      <w:pPr>
        <w:spacing w:line="259" w:lineRule="auto" w:after="100"/>
        <w:jc w:val="left"/>
      </w:pPr>
      <w:r>
        <w:rPr>
          <w:rFonts w:ascii="Times New Roman" w:hAnsi="Times New Roman" w:eastAsia="Times New Roman"/>
          <w:b/>
          <w:color w:val="000000"/>
          <w:sz w:val="24"/>
        </w:rPr>
        <w:t>T</w:t>
      </w:r>
    </w:p>
    <w:p>
      <w:pPr>
        <w:spacing w:line="259" w:lineRule="auto" w:after="100"/>
        <w:jc w:val="both"/>
      </w:pPr>
      <w:r>
        <w:rPr>
          <w:rFonts w:ascii="Times New Roman" w:hAnsi="Times New Roman" w:eastAsia="Times New Roman"/>
          <w:color w:val="000000"/>
          <w:sz w:val="24"/>
        </w:rPr>
        <w:t>Finally, join PT.</w:t>
      </w:r>
    </w:p>
    <w:p>
      <w:pPr>
        <w:spacing w:line="259" w:lineRule="auto" w:after="100"/>
        <w:jc w:val="both"/>
      </w:pPr>
      <w:r>
        <w:rPr>
          <w:rFonts w:ascii="Times New Roman" w:hAnsi="Times New Roman" w:eastAsia="Times New Roman"/>
          <w:color w:val="000000"/>
          <w:sz w:val="24"/>
        </w:rPr>
        <w:t>PT is perpendicular to AB. Thus, &lt; TPA =3D &lt;TPB =3D 90°. Use a protractor to check the result.</w:t>
      </w:r>
    </w:p>
    <w:p>
      <w:pPr>
        <w:spacing w:line="259" w:lineRule="auto" w:after="100"/>
        <w:jc w:val="both"/>
      </w:pPr>
      <w:r>
        <w:rPr>
          <w:rFonts w:ascii="Times New Roman" w:hAnsi="Times New Roman" w:eastAsia="Times New Roman"/>
          <w:color w:val="000000"/>
          <w:sz w:val="24"/>
        </w:rPr>
        <w:t>Construction of angle 45°</w:t>
      </w:r>
    </w:p>
    <w:p>
      <w:pPr>
        <w:spacing w:line="259" w:lineRule="auto" w:after="100"/>
        <w:jc w:val="both"/>
      </w:pPr>
      <w:r>
        <w:rPr>
          <w:rFonts w:ascii="Times New Roman" w:hAnsi="Times New Roman" w:eastAsia="Times New Roman"/>
          <w:color w:val="000000"/>
          <w:sz w:val="24"/>
        </w:rPr>
        <w:t>Since 45° =3D</w:t>
      </w:r>
    </w:p>
    <w:p>
      <w:pPr>
        <w:spacing w:line="259" w:lineRule="auto" w:after="100"/>
        <w:jc w:val="both"/>
      </w:pPr>
      <w:r>
        <w:rPr>
          <w:rFonts w:ascii="Times New Roman" w:hAnsi="Times New Roman" w:eastAsia="Times New Roman"/>
          <w:color w:val="000000"/>
          <w:sz w:val="24"/>
        </w:rPr>
        <w:t>Then, to construct 45°, we may first construct an angle 90° and then bisect it.</w:t>
      </w:r>
    </w:p>
    <w:p>
      <w:pPr>
        <w:spacing w:line="259" w:lineRule="auto" w:after="100"/>
        <w:jc w:val="both"/>
      </w:pPr>
      <w:r>
        <w:rPr>
          <w:rFonts w:ascii="Times New Roman" w:hAnsi="Times New Roman" w:eastAsia="Times New Roman"/>
          <w:color w:val="000000"/>
          <w:sz w:val="24"/>
        </w:rPr>
        <w:t>Given: a point P on a straight line AB.</w:t>
      </w:r>
    </w:p>
    <w:p>
      <w:pPr>
        <w:spacing w:line="259" w:lineRule="auto" w:after="100"/>
        <w:jc w:val="both"/>
      </w:pPr>
      <w:r>
        <w:rPr>
          <w:rFonts w:ascii="Times New Roman" w:hAnsi="Times New Roman" w:eastAsia="Times New Roman"/>
          <w:color w:val="000000"/>
          <w:sz w:val="24"/>
        </w:rPr>
        <w:t>Required: to construct a line PD such that &lt;DPB =3D 45°.</w:t>
      </w:r>
    </w:p>
    <w:p>
      <w:pPr>
        <w:spacing w:line="259" w:lineRule="auto" w:after="100"/>
        <w:jc w:val="both"/>
      </w:pPr>
      <w:r>
        <w:rPr>
          <w:rFonts w:ascii="Times New Roman" w:hAnsi="Times New Roman" w:eastAsia="Times New Roman"/>
          <w:color w:val="000000"/>
          <w:sz w:val="24"/>
        </w:rPr>
        <w:t>Draw a line AB with a point on it. With P as the centre and using any convenient radius, construct a semicircle cutting AP at M and PB at N as shown below.</w:t>
      </w:r>
    </w:p>
    <w:p>
      <w:pPr>
        <w:spacing w:line="259" w:lineRule="auto" w:after="100"/>
        <w:jc w:val="both"/>
      </w:pPr>
      <w:r>
        <w:rPr>
          <w:rFonts w:ascii="Times New Roman" w:hAnsi="Times New Roman" w:eastAsia="Times New Roman"/>
          <w:color w:val="000000"/>
          <w:sz w:val="24"/>
        </w:rPr>
        <w:t>Expand the former radius to a convenient size, then place the needle at M and inscribe an arc at T. Using the same radius, place the needle point at N and inscribe an arc cutting the previous arc at T. Join TP using dotted lines as shown below.</w:t>
      </w:r>
    </w:p>
    <w:p>
      <w:pPr>
        <w:spacing w:line="259" w:lineRule="auto" w:after="100"/>
        <w:jc w:val="both"/>
      </w:pPr>
      <w:r>
        <w:rPr>
          <w:rFonts w:ascii="Times New Roman" w:hAnsi="Times New Roman" w:eastAsia="Times New Roman"/>
          <w:color w:val="000000"/>
          <w:sz w:val="24"/>
        </w:rPr>
        <w:t>Place the needle point at N and inscribe an arc at D using a convenient radius. Place the needle point on the point of intersection of the semicircle and the</w:t>
      </w:r>
    </w:p>
    <w:p>
      <w:pPr>
        <w:spacing w:line="259" w:lineRule="auto" w:after="100"/>
        <w:jc w:val="both"/>
      </w:pPr>
      <w:r>
        <w:rPr>
          <w:rFonts w:ascii="Times New Roman" w:hAnsi="Times New Roman" w:eastAsia="Times New Roman"/>
          <w:color w:val="000000"/>
          <w:sz w:val="24"/>
        </w:rPr>
        <w:t>dotted line TP, then inscribe an arc cutting the previous arc at D. Join DP with a thick line.</w:t>
      </w:r>
    </w:p>
    <w:p>
      <w:pPr>
        <w:spacing w:line="259" w:lineRule="auto" w:after="100"/>
        <w:jc w:val="both"/>
      </w:pPr>
      <w:r>
        <w:rPr>
          <w:rFonts w:ascii="Times New Roman" w:hAnsi="Times New Roman" w:eastAsia="Times New Roman"/>
          <w:color w:val="000000"/>
          <w:sz w:val="24"/>
        </w:rPr>
        <w:t>Thus, &lt;DPB =3D 45°.</w:t>
      </w:r>
    </w:p>
    <w:p>
      <w:pPr>
        <w:spacing w:line="259" w:lineRule="auto" w:after="100"/>
        <w:jc w:val="both"/>
      </w:pPr>
      <w:r>
        <w:rPr>
          <w:rFonts w:ascii="Times New Roman" w:hAnsi="Times New Roman" w:eastAsia="Times New Roman"/>
          <w:color w:val="000000"/>
          <w:sz w:val="24"/>
        </w:rPr>
        <w:t>Use a protractor to check the result in the diagram above.</w:t>
      </w:r>
    </w:p>
    <w:p>
      <w:pPr>
        <w:spacing w:line="259" w:lineRule="auto" w:after="100"/>
        <w:jc w:val="both"/>
      </w:pPr>
      <w:r>
        <w:rPr>
          <w:rFonts w:ascii="Times New Roman" w:hAnsi="Times New Roman" w:eastAsia="Times New Roman"/>
          <w:color w:val="000000"/>
          <w:sz w:val="24"/>
        </w:rPr>
        <w:t>Construct angle 22 ½ °.</w:t>
      </w:r>
    </w:p>
    <w:p>
      <w:pPr>
        <w:spacing w:line="259" w:lineRule="auto" w:after="100"/>
        <w:jc w:val="both"/>
      </w:pPr>
      <w:r>
        <w:rPr>
          <w:rFonts w:ascii="Times New Roman" w:hAnsi="Times New Roman" w:eastAsia="Times New Roman"/>
          <w:color w:val="000000"/>
          <w:sz w:val="24"/>
        </w:rPr>
        <w:t>Note : 22 ½° =3D</w:t>
      </w:r>
    </w:p>
    <w:p>
      <w:pPr>
        <w:spacing w:line="259" w:lineRule="auto" w:after="100"/>
        <w:jc w:val="both"/>
      </w:pPr>
      <w:r>
        <w:rPr>
          <w:rFonts w:ascii="Times New Roman" w:hAnsi="Times New Roman" w:eastAsia="Times New Roman"/>
          <w:color w:val="000000"/>
          <w:sz w:val="24"/>
        </w:rPr>
        <w:t>Educators should guide students in this exercise.</w:t>
      </w:r>
    </w:p>
    <w:p>
      <w:pPr>
        <w:spacing w:line="259" w:lineRule="auto" w:after="100"/>
        <w:jc w:val="both"/>
      </w:pPr>
      <w:r>
        <w:rPr>
          <w:rFonts w:ascii="Times New Roman" w:hAnsi="Times New Roman" w:eastAsia="Times New Roman"/>
          <w:color w:val="000000"/>
          <w:sz w:val="24"/>
        </w:rPr>
        <w:t>Sub – Topic 4 : Construction of special angles (60°,30°)</w:t>
      </w:r>
    </w:p>
    <w:p>
      <w:pPr>
        <w:spacing w:line="259" w:lineRule="auto" w:after="100"/>
        <w:jc w:val="both"/>
      </w:pPr>
      <w:r>
        <w:rPr>
          <w:rFonts w:ascii="Times New Roman" w:hAnsi="Times New Roman" w:eastAsia="Times New Roman"/>
          <w:color w:val="000000"/>
          <w:sz w:val="24"/>
        </w:rPr>
        <w:t>Construction of angle 60°</w:t>
      </w:r>
    </w:p>
    <w:p>
      <w:pPr>
        <w:spacing w:line="259" w:lineRule="auto" w:after="100"/>
        <w:jc w:val="both"/>
      </w:pPr>
      <w:r>
        <w:rPr>
          <w:rFonts w:ascii="Times New Roman" w:hAnsi="Times New Roman" w:eastAsia="Times New Roman"/>
          <w:color w:val="000000"/>
          <w:sz w:val="24"/>
        </w:rPr>
        <w:t>Given a line BC with B as the centre.Required to construct an angle ABC =3D 60°.</w:t>
      </w:r>
    </w:p>
    <w:p>
      <w:pPr>
        <w:spacing w:line="259" w:lineRule="auto" w:after="100"/>
        <w:jc w:val="both"/>
      </w:pPr>
      <w:r>
        <w:rPr>
          <w:rFonts w:ascii="Times New Roman" w:hAnsi="Times New Roman" w:eastAsia="Times New Roman"/>
          <w:color w:val="000000"/>
          <w:sz w:val="24"/>
        </w:rPr>
        <w:t>Draw a line BC with B as the centre. Using any convenient radius, inscribe an arc that cuts BC at X, then place the needle point of the compass at X. Using the same radius, inscribe an arc that cuts the previous arc at Y.</w:t>
      </w:r>
    </w:p>
    <w:p>
      <w:pPr>
        <w:spacing w:line="259" w:lineRule="auto" w:after="100"/>
        <w:jc w:val="both"/>
      </w:pPr>
      <w:r>
        <w:rPr>
          <w:rFonts w:ascii="Times New Roman" w:hAnsi="Times New Roman" w:eastAsia="Times New Roman"/>
          <w:color w:val="000000"/>
          <w:sz w:val="24"/>
        </w:rPr>
        <w:t>Join YB and produce to A, &lt;ABC =3D 60°. With a protractor, measure angle ACB to check if it is really 60°.</w:t>
      </w:r>
    </w:p>
    <w:p>
      <w:pPr>
        <w:spacing w:line="259" w:lineRule="auto" w:after="100"/>
        <w:jc w:val="both"/>
      </w:pPr>
      <w:r>
        <w:rPr>
          <w:rFonts w:ascii="Times New Roman" w:hAnsi="Times New Roman" w:eastAsia="Times New Roman"/>
          <w:color w:val="000000"/>
          <w:sz w:val="24"/>
        </w:rPr>
        <w:t>Construction of angle 30°</w:t>
      </w:r>
    </w:p>
    <w:p>
      <w:pPr>
        <w:spacing w:line="259" w:lineRule="auto" w:after="100"/>
        <w:jc w:val="both"/>
      </w:pPr>
      <w:r>
        <w:rPr>
          <w:rFonts w:ascii="Times New Roman" w:hAnsi="Times New Roman" w:eastAsia="Times New Roman"/>
          <w:color w:val="000000"/>
          <w:sz w:val="24"/>
        </w:rPr>
        <w:t>Since 30°=3D, then to construct angle 30°, we may first construct an angle 60° and then bisect it.</w:t>
      </w:r>
    </w:p>
    <w:p>
      <w:pPr>
        <w:spacing w:line="259" w:lineRule="auto" w:after="100"/>
        <w:jc w:val="both"/>
      </w:pPr>
      <w:r>
        <w:rPr>
          <w:rFonts w:ascii="Times New Roman" w:hAnsi="Times New Roman" w:eastAsia="Times New Roman"/>
          <w:color w:val="000000"/>
          <w:sz w:val="24"/>
        </w:rPr>
        <w:t>Given a line BC with B at the centre. Required to construct an angle ABC =3D 30°.</w:t>
      </w:r>
    </w:p>
    <w:p>
      <w:pPr>
        <w:spacing w:line="259" w:lineRule="auto" w:after="100"/>
        <w:jc w:val="both"/>
      </w:pPr>
      <w:r>
        <w:rPr>
          <w:rFonts w:ascii="Times New Roman" w:hAnsi="Times New Roman" w:eastAsia="Times New Roman"/>
          <w:color w:val="000000"/>
          <w:sz w:val="24"/>
        </w:rPr>
        <w:t>Draw a line BC with B at the centre. Inscribe an arc using any convenient radius that cuts BC at X.</w:t>
      </w:r>
    </w:p>
    <w:p>
      <w:pPr>
        <w:spacing w:line="259" w:lineRule="auto" w:after="100"/>
        <w:jc w:val="both"/>
      </w:pPr>
      <w:r>
        <w:rPr>
          <w:rFonts w:ascii="Times New Roman" w:hAnsi="Times New Roman" w:eastAsia="Times New Roman"/>
          <w:color w:val="000000"/>
          <w:sz w:val="24"/>
        </w:rPr>
        <w:t>Place the needle point of the compass at X. Using the same radius, inscribe an arc that cuts the previous arc at Y. Using dotted lines, join YB.</w:t>
      </w:r>
    </w:p>
    <w:p>
      <w:pPr>
        <w:spacing w:line="259" w:lineRule="auto" w:after="100"/>
        <w:jc w:val="both"/>
      </w:pPr>
      <w:r>
        <w:rPr>
          <w:rFonts w:ascii="Times New Roman" w:hAnsi="Times New Roman" w:eastAsia="Times New Roman"/>
          <w:color w:val="000000"/>
          <w:sz w:val="24"/>
        </w:rPr>
        <w:t>Now, place the needle point at X. Using any convenient radius , inscribe an arc A in the space between line BC and line BY.</w:t>
      </w:r>
    </w:p>
    <w:p>
      <w:pPr>
        <w:spacing w:line="259" w:lineRule="auto" w:after="100"/>
        <w:jc w:val="both"/>
      </w:pPr>
      <w:r>
        <w:rPr>
          <w:rFonts w:ascii="Times New Roman" w:hAnsi="Times New Roman" w:eastAsia="Times New Roman"/>
          <w:color w:val="000000"/>
          <w:sz w:val="24"/>
        </w:rPr>
        <w:t>Place the needle point at Y. Using the same radius, inscribe an arc that cuts the previous arc A . Join AB with a thick line.</w:t>
      </w:r>
    </w:p>
    <w:p>
      <w:pPr>
        <w:spacing w:line="259" w:lineRule="auto" w:after="100"/>
        <w:jc w:val="both"/>
      </w:pPr>
      <w:r>
        <w:rPr>
          <w:rFonts w:ascii="Times New Roman" w:hAnsi="Times New Roman" w:eastAsia="Times New Roman"/>
          <w:color w:val="000000"/>
          <w:sz w:val="24"/>
        </w:rPr>
        <w:t>Thus, &lt;ABC =3D 30°. Use a protractor to check the result in the figure below.</w:t>
      </w:r>
    </w:p>
    <w:p>
      <w:pPr>
        <w:spacing w:line="259" w:lineRule="auto" w:after="100"/>
        <w:jc w:val="both"/>
      </w:pPr>
      <w:r>
        <w:rPr>
          <w:rFonts w:ascii="Times New Roman" w:hAnsi="Times New Roman" w:eastAsia="Times New Roman"/>
          <w:color w:val="000000"/>
          <w:sz w:val="24"/>
        </w:rPr>
        <w:t>Note: Educators should teach students how to construct angle 120°</w:t>
      </w:r>
    </w:p>
    <w:p>
      <w:pPr>
        <w:spacing w:line="259" w:lineRule="auto" w:after="100"/>
        <w:jc w:val="both"/>
      </w:pPr>
      <w:r>
        <w:rPr>
          <w:rFonts w:ascii="Times New Roman" w:hAnsi="Times New Roman" w:eastAsia="Times New Roman"/>
          <w:color w:val="000000"/>
          <w:sz w:val="24"/>
        </w:rPr>
        <w:t>Hint: 120° =3D 60° + 60°.</w:t>
      </w:r>
    </w:p>
    <w:p>
      <w:pPr>
        <w:spacing w:line="259" w:lineRule="auto" w:after="100"/>
        <w:jc w:val="both"/>
      </w:pPr>
      <w:r>
        <w:rPr>
          <w:rFonts w:ascii="Times New Roman" w:hAnsi="Times New Roman" w:eastAsia="Times New Roman"/>
          <w:color w:val="000000"/>
          <w:sz w:val="24"/>
        </w:rPr>
        <w:t>Construct angle 15°.</w:t>
      </w:r>
    </w:p>
    <w:p>
      <w:pPr>
        <w:spacing w:line="259" w:lineRule="auto" w:after="100"/>
        <w:jc w:val="both"/>
      </w:pPr>
      <w:r>
        <w:rPr>
          <w:rFonts w:ascii="Times New Roman" w:hAnsi="Times New Roman" w:eastAsia="Times New Roman"/>
          <w:color w:val="000000"/>
          <w:sz w:val="24"/>
        </w:rPr>
        <w:t>Hint : 15° =3D</w:t>
      </w:r>
    </w:p>
    <w:p>
      <w:pPr>
        <w:spacing w:line="259" w:lineRule="auto" w:after="100"/>
        <w:jc w:val="both"/>
      </w:pPr>
      <w:r>
        <w:rPr>
          <w:rFonts w:ascii="Times New Roman" w:hAnsi="Times New Roman" w:eastAsia="Times New Roman"/>
          <w:color w:val="000000"/>
          <w:sz w:val="24"/>
        </w:rPr>
        <w:t>Sub – Topic v : Construction of shapes</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Use a ruler and a pair of compasses only to construct a triangle ABC such that BC =3D 6 cm, &lt;ABC =3D 60°, &lt;ACB =3D 30° and an altitude from A that will be perpendicular to line BC. Measure the altitude.</w:t>
      </w:r>
    </w:p>
    <w:p>
      <w:pPr>
        <w:spacing w:line="259" w:lineRule="auto" w:after="100"/>
        <w:jc w:val="both"/>
      </w:pPr>
      <w:r>
        <w:rPr>
          <w:rFonts w:ascii="Times New Roman" w:hAnsi="Times New Roman" w:eastAsia="Times New Roman"/>
          <w:color w:val="000000"/>
          <w:sz w:val="24"/>
        </w:rPr>
        <w:t>Construct a line BC =3D 6 cm.</w:t>
      </w:r>
    </w:p>
    <w:p>
      <w:pPr>
        <w:spacing w:line="259" w:lineRule="auto" w:after="100"/>
        <w:jc w:val="both"/>
      </w:pPr>
      <w:r>
        <w:rPr>
          <w:rFonts w:ascii="Times New Roman" w:hAnsi="Times New Roman" w:eastAsia="Times New Roman"/>
          <w:color w:val="000000"/>
          <w:sz w:val="24"/>
        </w:rPr>
        <w:t>Construct an angle ABC =3D 60°.</w:t>
      </w:r>
    </w:p>
    <w:p>
      <w:pPr>
        <w:spacing w:line="259" w:lineRule="auto" w:after="100"/>
        <w:jc w:val="both"/>
      </w:pPr>
      <w:r>
        <w:rPr>
          <w:rFonts w:ascii="Times New Roman" w:hAnsi="Times New Roman" w:eastAsia="Times New Roman"/>
          <w:color w:val="000000"/>
          <w:sz w:val="24"/>
        </w:rPr>
        <w:t>Construct an angle ACB =3D 30°.</w:t>
      </w:r>
    </w:p>
    <w:p>
      <w:pPr>
        <w:spacing w:line="259" w:lineRule="auto" w:after="100"/>
        <w:jc w:val="both"/>
      </w:pPr>
      <w:r>
        <w:rPr>
          <w:rFonts w:ascii="Times New Roman" w:hAnsi="Times New Roman" w:eastAsia="Times New Roman"/>
          <w:color w:val="000000"/>
          <w:sz w:val="24"/>
        </w:rPr>
        <w:t>Construct the altitude from A which is perpendicular to line BC as follows:</w:t>
      </w:r>
    </w:p>
    <w:p>
      <w:pPr>
        <w:spacing w:line="259" w:lineRule="auto" w:after="100"/>
        <w:jc w:val="both"/>
      </w:pPr>
      <w:r>
        <w:rPr>
          <w:rFonts w:ascii="Times New Roman" w:hAnsi="Times New Roman" w:eastAsia="Times New Roman"/>
          <w:color w:val="000000"/>
          <w:sz w:val="24"/>
        </w:rPr>
        <w:t>Place the needle point of the compass at A and cut line BC at two points using a convenient radius.</w:t>
      </w:r>
    </w:p>
    <w:p>
      <w:pPr>
        <w:spacing w:line="259" w:lineRule="auto" w:after="100"/>
        <w:jc w:val="both"/>
      </w:pPr>
      <w:r>
        <w:rPr>
          <w:rFonts w:ascii="Times New Roman" w:hAnsi="Times New Roman" w:eastAsia="Times New Roman"/>
          <w:color w:val="000000"/>
          <w:sz w:val="24"/>
        </w:rPr>
        <w:t>Using a convenient radius, place the needle at the cuts on BC one after the other to cut and recut below line BC.</w:t>
      </w:r>
    </w:p>
    <w:p>
      <w:pPr>
        <w:spacing w:line="259" w:lineRule="auto" w:after="100"/>
        <w:jc w:val="both"/>
      </w:pPr>
      <w:r>
        <w:rPr>
          <w:rFonts w:ascii="Times New Roman" w:hAnsi="Times New Roman" w:eastAsia="Times New Roman"/>
          <w:color w:val="000000"/>
          <w:sz w:val="24"/>
        </w:rPr>
        <w:t>Draw a straight line from A to the point of intersection of the two cuts below line BC.</w:t>
      </w:r>
    </w:p>
    <w:p>
      <w:pPr>
        <w:spacing w:line="259" w:lineRule="auto" w:after="100"/>
        <w:jc w:val="both"/>
      </w:pPr>
      <w:r>
        <w:rPr>
          <w:rFonts w:ascii="Times New Roman" w:hAnsi="Times New Roman" w:eastAsia="Times New Roman"/>
          <w:color w:val="000000"/>
          <w:sz w:val="24"/>
        </w:rPr>
        <w:t>Measure altitude (2.5 cm ± 0.1)</w:t>
      </w:r>
    </w:p>
    <w:p>
      <w:pPr>
        <w:spacing w:line="259" w:lineRule="auto" w:after="100"/>
        <w:jc w:val="both"/>
      </w:pPr>
      <w:r>
        <w:rPr>
          <w:rFonts w:ascii="Times New Roman" w:hAnsi="Times New Roman" w:eastAsia="Times New Roman"/>
          <w:color w:val="000000"/>
          <w:sz w:val="24"/>
        </w:rPr>
        <w:t>Construct an isosceles triangle PQR such that QR =3D 8 cm and &lt; PQR =3D &lt;PRQ =3D 45°.</w:t>
      </w:r>
    </w:p>
    <w:p>
      <w:pPr>
        <w:spacing w:line="259" w:lineRule="auto" w:after="100"/>
        <w:jc w:val="left"/>
      </w:pPr>
      <w:r>
        <w:rPr>
          <w:rFonts w:ascii="Times New Roman" w:hAnsi="Times New Roman" w:eastAsia="Times New Roman"/>
          <w:b/>
          <w:color w:val="000000"/>
          <w:sz w:val="24"/>
        </w:rPr>
        <w:t>SUB – TOPIC VI: COPYING GIVEN ANGLE</w:t>
      </w:r>
    </w:p>
    <w:p>
      <w:pPr>
        <w:spacing w:line="259" w:lineRule="auto" w:after="100"/>
        <w:jc w:val="both"/>
      </w:pPr>
      <w:r>
        <w:rPr>
          <w:rFonts w:ascii="Times New Roman" w:hAnsi="Times New Roman" w:eastAsia="Times New Roman"/>
          <w:color w:val="000000"/>
          <w:sz w:val="24"/>
        </w:rPr>
        <w:t>Given any angle ABC:</w:t>
      </w:r>
    </w:p>
    <w:p>
      <w:pPr>
        <w:spacing w:line="259" w:lineRule="auto" w:after="100"/>
        <w:jc w:val="both"/>
      </w:pPr>
      <w:r>
        <w:rPr>
          <w:rFonts w:ascii="Times New Roman" w:hAnsi="Times New Roman" w:eastAsia="Times New Roman"/>
          <w:color w:val="000000"/>
          <w:sz w:val="24"/>
        </w:rPr>
        <w:t>To make a copy of A</w:t>
      </w:r>
    </w:p>
    <w:p>
      <w:pPr>
        <w:spacing w:line="259" w:lineRule="auto" w:after="100"/>
        <w:jc w:val="both"/>
      </w:pPr>
      <w:r>
        <w:rPr>
          <w:rFonts w:ascii="Times New Roman" w:hAnsi="Times New Roman" w:eastAsia="Times New Roman"/>
          <w:color w:val="000000"/>
          <w:sz w:val="24"/>
        </w:rPr>
        <w:t>Draw any line XY. Mark a point on XY. With centre B and any radius, draw an arc to cut BA, BC at P, Q. Then with centre and the same radius, draw an arc to cut XY at .</w:t>
      </w:r>
    </w:p>
    <w:p>
      <w:pPr>
        <w:spacing w:line="259" w:lineRule="auto" w:after="100"/>
        <w:jc w:val="left"/>
      </w:pPr>
      <w:r>
        <w:rPr>
          <w:rFonts w:ascii="Times New Roman" w:hAnsi="Times New Roman" w:eastAsia="Times New Roman"/>
          <w:b/>
          <w:color w:val="000000"/>
          <w:sz w:val="24"/>
        </w:rPr>
        <w:t>X Y</w:t>
      </w:r>
    </w:p>
    <w:p>
      <w:pPr>
        <w:spacing w:line="259" w:lineRule="auto" w:after="100"/>
        <w:jc w:val="both"/>
      </w:pPr>
      <w:r>
        <w:rPr>
          <w:rFonts w:ascii="Times New Roman" w:hAnsi="Times New Roman" w:eastAsia="Times New Roman"/>
          <w:color w:val="000000"/>
          <w:sz w:val="24"/>
        </w:rPr>
        <w:t>With centres Q, open the compasses until the radius =3D QP. Make an arc at P as a check. Then with centre and the same radius, draw an arc to cut trough at .</w:t>
      </w:r>
    </w:p>
    <w:p>
      <w:pPr>
        <w:spacing w:line="259" w:lineRule="auto" w:after="100"/>
        <w:jc w:val="both"/>
      </w:pPr>
      <w:r>
        <w:rPr>
          <w:rFonts w:ascii="Times New Roman" w:hAnsi="Times New Roman" w:eastAsia="Times New Roman"/>
          <w:color w:val="000000"/>
          <w:sz w:val="24"/>
        </w:rPr>
        <w:t>Draw a line through and .</w:t>
      </w:r>
    </w:p>
    <w:p>
      <w:pPr>
        <w:spacing w:line="259" w:lineRule="auto" w:after="100"/>
        <w:jc w:val="both"/>
      </w:pPr>
      <w:r>
        <w:rPr>
          <w:rFonts w:ascii="Times New Roman" w:hAnsi="Times New Roman" w:eastAsia="Times New Roman"/>
          <w:color w:val="000000"/>
          <w:sz w:val="24"/>
        </w:rPr>
        <w:t>Use the method given above to copy the following angle. Use a protractor to check your accuracy.</w:t>
      </w:r>
    </w:p>
    <w:p>
      <w:pPr>
        <w:spacing w:line="259" w:lineRule="auto" w:after="100"/>
        <w:jc w:val="left"/>
      </w:pPr>
      <w:r>
        <w:rPr>
          <w:rFonts w:ascii="Times New Roman" w:hAnsi="Times New Roman" w:eastAsia="Times New Roman"/>
          <w:b/>
          <w:color w:val="000000"/>
          <w:sz w:val="24"/>
        </w:rPr>
        <w:t>SUB – TOPIC VII: QUANTITATIVE REASONING</w:t>
      </w:r>
    </w:p>
    <w:p>
      <w:pPr>
        <w:spacing w:line="259" w:lineRule="auto" w:after="100"/>
        <w:jc w:val="both"/>
      </w:pPr>
      <w:r>
        <w:rPr>
          <w:rFonts w:ascii="Times New Roman" w:hAnsi="Times New Roman" w:eastAsia="Times New Roman"/>
          <w:color w:val="000000"/>
          <w:sz w:val="24"/>
        </w:rPr>
        <w:t>Sample A</w:t>
      </w:r>
    </w:p>
    <w:p>
      <w:pPr>
        <w:spacing w:line="259" w:lineRule="auto" w:after="100"/>
        <w:jc w:val="both"/>
      </w:pPr>
      <w:r>
        <w:rPr>
          <w:rFonts w:ascii="Times New Roman" w:hAnsi="Times New Roman" w:eastAsia="Times New Roman"/>
          <w:color w:val="000000"/>
          <w:sz w:val="24"/>
        </w:rPr>
        <w:t>100°→ 50°→ 25°</w:t>
      </w:r>
    </w:p>
    <w:p>
      <w:pPr>
        <w:spacing w:line="259" w:lineRule="auto" w:after="100"/>
        <w:jc w:val="both"/>
      </w:pPr>
      <w:r>
        <w:rPr>
          <w:rFonts w:ascii="Times New Roman" w:hAnsi="Times New Roman" w:eastAsia="Times New Roman"/>
          <w:color w:val="000000"/>
          <w:sz w:val="24"/>
        </w:rPr>
        <w:t>10°← 20°← 40°</w:t>
      </w:r>
    </w:p>
    <w:p>
      <w:pPr>
        <w:spacing w:line="259" w:lineRule="auto" w:after="100"/>
        <w:jc w:val="both"/>
      </w:pPr>
      <w:r>
        <w:rPr>
          <w:rFonts w:ascii="Times New Roman" w:hAnsi="Times New Roman" w:eastAsia="Times New Roman"/>
          <w:color w:val="000000"/>
          <w:sz w:val="24"/>
        </w:rPr>
        <w:t>5°↔ 20°↔ 80°</w:t>
      </w:r>
    </w:p>
    <w:p>
      <w:pPr>
        <w:spacing w:line="259" w:lineRule="auto" w:after="100"/>
        <w:jc w:val="both"/>
      </w:pPr>
      <w:r>
        <w:rPr>
          <w:rFonts w:ascii="Times New Roman" w:hAnsi="Times New Roman" w:eastAsia="Times New Roman"/>
          <w:color w:val="000000"/>
          <w:sz w:val="24"/>
        </w:rPr>
        <w:t>Answer the following</w:t>
      </w:r>
    </w:p>
    <w:p>
      <w:pPr>
        <w:spacing w:line="259" w:lineRule="auto" w:after="100"/>
        <w:jc w:val="both"/>
      </w:pPr>
      <w:r>
        <w:rPr>
          <w:rFonts w:ascii="Times New Roman" w:hAnsi="Times New Roman" w:eastAsia="Times New Roman"/>
          <w:color w:val="000000"/>
          <w:sz w:val="24"/>
        </w:rPr>
        <w:t>90°→ 45°→?</w:t>
      </w:r>
    </w:p>
    <w:p>
      <w:pPr>
        <w:spacing w:line="259" w:lineRule="auto" w:after="100"/>
        <w:jc w:val="both"/>
      </w:pPr>
      <w:r>
        <w:rPr>
          <w:rFonts w:ascii="Times New Roman" w:hAnsi="Times New Roman" w:eastAsia="Times New Roman"/>
          <w:color w:val="000000"/>
          <w:sz w:val="24"/>
        </w:rPr>
        <w:t>15°← 30°←?</w:t>
      </w:r>
    </w:p>
    <w:p>
      <w:pPr>
        <w:spacing w:line="259" w:lineRule="auto" w:after="100"/>
        <w:jc w:val="both"/>
      </w:pPr>
      <w:r>
        <w:rPr>
          <w:rFonts w:ascii="Times New Roman" w:hAnsi="Times New Roman" w:eastAsia="Times New Roman"/>
          <w:color w:val="000000"/>
          <w:sz w:val="24"/>
        </w:rPr>
        <w:t>15°↔ 60°↔?</w:t>
      </w:r>
    </w:p>
    <w:p>
      <w:pPr>
        <w:spacing w:line="259" w:lineRule="auto" w:after="100"/>
        <w:jc w:val="both"/>
      </w:pPr>
      <w:r>
        <w:rPr>
          <w:rFonts w:ascii="Times New Roman" w:hAnsi="Times New Roman" w:eastAsia="Times New Roman"/>
          <w:color w:val="000000"/>
          <w:sz w:val="24"/>
        </w:rPr>
        <w:t>100°→ 50°↔?</w:t>
      </w:r>
    </w:p>
    <w:p>
      <w:pPr>
        <w:spacing w:line="259" w:lineRule="auto" w:after="100"/>
        <w:jc w:val="both"/>
      </w:pPr>
      <w:r>
        <w:rPr>
          <w:rFonts w:ascii="Times New Roman" w:hAnsi="Times New Roman" w:eastAsia="Times New Roman"/>
          <w:color w:val="000000"/>
          <w:sz w:val="24"/>
        </w:rPr>
        <w:t>50°↔ 200°→?</w:t>
      </w:r>
    </w:p>
    <w:p>
      <w:pPr>
        <w:spacing w:line="259" w:lineRule="auto" w:after="100"/>
        <w:jc w:val="both"/>
      </w:pPr>
      <w:r>
        <w:rPr>
          <w:rFonts w:ascii="Times New Roman" w:hAnsi="Times New Roman" w:eastAsia="Times New Roman"/>
          <w:color w:val="000000"/>
          <w:sz w:val="24"/>
        </w:rPr>
        <w:t>Sample B</w:t>
      </w:r>
    </w:p>
    <w:p>
      <w:pPr>
        <w:spacing w:line="259" w:lineRule="auto" w:after="100"/>
        <w:jc w:val="both"/>
      </w:pPr>
      <w:r>
        <w:rPr>
          <w:rFonts w:ascii="Times New Roman" w:hAnsi="Times New Roman" w:eastAsia="Times New Roman"/>
          <w:color w:val="000000"/>
          <w:sz w:val="24"/>
        </w:rPr>
        <w:t>15°, 45°, 30°, 20°</w:t>
      </w:r>
    </w:p>
    <w:p>
      <w:pPr>
        <w:spacing w:line="259" w:lineRule="auto" w:after="100"/>
        <w:jc w:val="both"/>
      </w:pPr>
      <w:r>
        <w:rPr>
          <w:rFonts w:ascii="Times New Roman" w:hAnsi="Times New Roman" w:eastAsia="Times New Roman"/>
          <w:color w:val="000000"/>
          <w:sz w:val="24"/>
        </w:rPr>
        <w:t>15° (b) 45° (c) 30° (d) 20°</w:t>
      </w:r>
    </w:p>
    <w:p>
      <w:pPr>
        <w:spacing w:line="259" w:lineRule="auto" w:after="100"/>
        <w:jc w:val="both"/>
      </w:pPr>
      <w:r>
        <w:rPr>
          <w:rFonts w:ascii="Times New Roman" w:hAnsi="Times New Roman" w:eastAsia="Times New Roman"/>
          <w:color w:val="000000"/>
          <w:sz w:val="24"/>
        </w:rPr>
        <w:t>Answer =3D D (odd)</w:t>
      </w:r>
    </w:p>
    <w:p>
      <w:pPr>
        <w:spacing w:line="259" w:lineRule="auto" w:after="100"/>
        <w:jc w:val="both"/>
      </w:pPr>
      <w:r>
        <w:rPr>
          <w:rFonts w:ascii="Times New Roman" w:hAnsi="Times New Roman" w:eastAsia="Times New Roman"/>
          <w:color w:val="000000"/>
          <w:sz w:val="24"/>
        </w:rPr>
        <w:t>20°, 70°, 80°, 90°</w:t>
      </w:r>
    </w:p>
    <w:p>
      <w:pPr>
        <w:spacing w:line="259" w:lineRule="auto" w:after="100"/>
        <w:jc w:val="both"/>
      </w:pPr>
      <w:r>
        <w:rPr>
          <w:rFonts w:ascii="Times New Roman" w:hAnsi="Times New Roman" w:eastAsia="Times New Roman"/>
          <w:color w:val="000000"/>
          <w:sz w:val="24"/>
        </w:rPr>
        <w:t>20°, (b) 70° (c) 80° (d) 90°</w:t>
      </w:r>
    </w:p>
    <w:p>
      <w:pPr>
        <w:spacing w:line="259" w:lineRule="auto" w:after="100"/>
        <w:jc w:val="both"/>
      </w:pPr>
      <w:r>
        <w:rPr>
          <w:rFonts w:ascii="Times New Roman" w:hAnsi="Times New Roman" w:eastAsia="Times New Roman"/>
          <w:color w:val="000000"/>
          <w:sz w:val="24"/>
        </w:rPr>
        <w:t>15°, 45°, 120°,30°</w:t>
      </w:r>
    </w:p>
    <w:p>
      <w:pPr>
        <w:spacing w:line="259" w:lineRule="auto" w:after="100"/>
        <w:jc w:val="both"/>
      </w:pPr>
      <w:r>
        <w:rPr>
          <w:rFonts w:ascii="Times New Roman" w:hAnsi="Times New Roman" w:eastAsia="Times New Roman"/>
          <w:color w:val="000000"/>
          <w:sz w:val="24"/>
        </w:rPr>
        <w:t>120°, 150°, 135°, 30°</w:t>
      </w:r>
    </w:p>
    <w:p>
      <w:pPr>
        <w:spacing w:line="259" w:lineRule="auto" w:after="100"/>
        <w:jc w:val="both"/>
      </w:pPr>
      <w:r>
        <w:rPr>
          <w:rFonts w:ascii="Times New Roman" w:hAnsi="Times New Roman" w:eastAsia="Times New Roman"/>
          <w:color w:val="000000"/>
          <w:sz w:val="24"/>
        </w:rPr>
        <w:t>130°, 30°, 150°,120°</w:t>
      </w:r>
    </w:p>
    <w:p>
      <w:pPr>
        <w:spacing w:line="259" w:lineRule="auto" w:after="100"/>
        <w:jc w:val="both"/>
      </w:pPr>
      <w:r>
        <w:rPr>
          <w:rFonts w:ascii="Times New Roman" w:hAnsi="Times New Roman" w:eastAsia="Times New Roman"/>
          <w:color w:val="000000"/>
          <w:sz w:val="24"/>
        </w:rPr>
        <w:t>135°, 120°, 180°, 50°</w:t>
      </w:r>
    </w:p>
    <w:p>
      <w:pPr>
        <w:spacing w:line="259" w:lineRule="auto" w:after="100"/>
        <w:jc w:val="both"/>
      </w:pPr>
      <w:r>
        <w:rPr>
          <w:rFonts w:ascii="Times New Roman" w:hAnsi="Times New Roman" w:eastAsia="Times New Roman"/>
          <w:color w:val="000000"/>
          <w:sz w:val="24"/>
        </w:rPr>
        <w:t>15°, 30°, 60°, 105°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